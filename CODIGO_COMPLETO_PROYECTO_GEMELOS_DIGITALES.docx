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60"/>
      </w:pPr>
      <w:r>
        <w:rPr>
          <w:rFonts w:ascii="Calibri" w:hAnsi="Calibri"/>
          <w:b/>
          <w:color w:val="2563EB"/>
          <w:sz w:val="22"/>
        </w:rPr>
        <w:t>EXPEDIENTE TÉCNICO DE SOFTWARE</w:t>
      </w:r>
    </w:p>
    <w:p>
      <w:pPr>
        <w:spacing w:before="80" w:after="240"/>
      </w:pPr>
      <w:r>
        <w:rPr>
          <w:rFonts w:ascii="Calibri" w:hAnsi="Calibri"/>
          <w:b/>
          <w:color w:val="0F172A"/>
          <w:sz w:val="52"/>
        </w:rPr>
        <w:t>SISTEMA DE GEMELOS DIGITALES AGROECOLÓGICOS PARA POLINIZADORES</w:t>
      </w:r>
    </w:p>
    <w:p>
      <w:pPr>
        <w:spacing w:before="0" w:after="480"/>
      </w:pPr>
      <w:r>
        <w:rPr>
          <w:rFonts w:ascii="Calibri" w:hAnsi="Calibri"/>
          <w:color w:val="475569"/>
          <w:sz w:val="28"/>
        </w:rPr>
        <w:t>Compilación Integral y Exhaustiva del Código Fuente — Separado por Archivo</w:t>
      </w:r>
    </w:p>
    <w:p>
      <w:pPr>
        <w:spacing w:before="0" w:after="480"/>
      </w:pPr>
      <w:r>
        <w:rPr>
          <w:b/>
          <w:color w:val="2563EB"/>
        </w:rPr>
        <w:t>――――――――――――――――――――――――――――――――――――――――――――――――――――――――――</w:t>
      </w:r>
    </w:p>
    <w:tbl>
      <w:tblPr>
        <w:tblW w:type="auto" w:w="0"/>
        <w:jc w:val="center"/>
        <w:tblLayout w:type="fixed"/>
        <w:tblLook w:firstColumn="1" w:firstRow="1" w:lastColumn="0" w:lastRow="0" w:noHBand="0" w:noVBand="1" w:val="04A0"/>
        <w:tblBorders>
          <w:top w:val="single" w:sz="6" w:space="0" w:color="CBD5E1"/>
          <w:left w:val="none"/>
          <w:bottom w:val="single" w:sz="6" w:space="0" w:color="CBD5E1"/>
          <w:right w:val="none"/>
          <w:insideH w:val="single" w:sz="4" w:space="0" w:color="CBD5E1"/>
          <w:insideV w:val="none"/>
        </w:tblBorders>
      </w:tblPr>
      <w:tblGrid>
        <w:gridCol w:w="5112"/>
        <w:gridCol w:w="5112"/>
      </w:tblGrid>
      <w:tr>
        <w:tc>
          <w:tcPr>
            <w:tcW w:type="dxa" w:w="3456"/>
            <w:tcMar>
              <w:top w:w="90" w:type="dxa"/>
              <w:bottom w:w="90" w:type="dxa"/>
              <w:left w:w="120" w:type="dxa"/>
              <w:right w:w="120" w:type="dxa"/>
            </w:tcMar>
            <w:shd w:fill="F1F5F9"/>
          </w:tcPr>
          <w:p>
            <w:pPr>
              <w:spacing w:before="0" w:after="0"/>
            </w:pPr>
            <w:r>
              <w:rPr>
                <w:rFonts w:ascii="Calibri" w:hAnsi="Calibri"/>
                <w:b/>
                <w:color w:val="1E293B"/>
                <w:sz w:val="19"/>
              </w:rPr>
              <w:t>Proyecto</w:t>
            </w:r>
          </w:p>
        </w:tc>
        <w:tc>
          <w:tcPr>
            <w:tcW w:type="dxa" w:w="6768"/>
            <w:tcMar>
              <w:top w:w="90" w:type="dxa"/>
              <w:bottom w:w="90" w:type="dxa"/>
              <w:left w:w="120" w:type="dxa"/>
              <w:right w:w="120" w:type="dxa"/>
            </w:tcMar>
            <w:shd w:fill="FFFFFF"/>
          </w:tcPr>
          <w:p>
            <w:pPr>
              <w:spacing w:before="0" w:after="0"/>
            </w:pPr>
            <w:r>
              <w:rPr>
                <w:rFonts w:ascii="Calibri" w:hAnsi="Calibri"/>
                <w:color w:val="334155"/>
                <w:sz w:val="19"/>
              </w:rPr>
              <w:t>Gemelo Digital Agroecológico de Polinizadores</w:t>
            </w:r>
          </w:p>
        </w:tc>
      </w:tr>
      <w:tr>
        <w:tc>
          <w:tcPr>
            <w:tcW w:type="dxa" w:w="3456"/>
            <w:tcMar>
              <w:top w:w="90" w:type="dxa"/>
              <w:bottom w:w="90" w:type="dxa"/>
              <w:left w:w="120" w:type="dxa"/>
              <w:right w:w="120" w:type="dxa"/>
            </w:tcMar>
            <w:shd w:fill="F1F5F9"/>
          </w:tcPr>
          <w:p>
            <w:pPr>
              <w:spacing w:before="0" w:after="0"/>
            </w:pPr>
            <w:r>
              <w:rPr>
                <w:rFonts w:ascii="Calibri" w:hAnsi="Calibri"/>
                <w:b/>
                <w:color w:val="1E293B"/>
                <w:sz w:val="19"/>
              </w:rPr>
              <w:t>Repositorio</w:t>
            </w:r>
          </w:p>
        </w:tc>
        <w:tc>
          <w:tcPr>
            <w:tcW w:type="dxa" w:w="6768"/>
            <w:tcMar>
              <w:top w:w="90" w:type="dxa"/>
              <w:bottom w:w="90" w:type="dxa"/>
              <w:left w:w="120" w:type="dxa"/>
              <w:right w:w="120" w:type="dxa"/>
            </w:tcMar>
            <w:shd w:fill="F8FAFC"/>
          </w:tcPr>
          <w:p>
            <w:pPr>
              <w:spacing w:before="0" w:after="0"/>
            </w:pPr>
            <w:r>
              <w:rPr>
                <w:rFonts w:ascii="Calibri" w:hAnsi="Calibri"/>
                <w:color w:val="334155"/>
                <w:sz w:val="19"/>
              </w:rPr>
              <w:t>JMarkoFlores / gemelo-digital-polinizadores</w:t>
            </w:r>
          </w:p>
        </w:tc>
      </w:tr>
      <w:tr>
        <w:tc>
          <w:tcPr>
            <w:tcW w:type="dxa" w:w="3456"/>
            <w:tcMar>
              <w:top w:w="90" w:type="dxa"/>
              <w:bottom w:w="90" w:type="dxa"/>
              <w:left w:w="120" w:type="dxa"/>
              <w:right w:w="120" w:type="dxa"/>
            </w:tcMar>
            <w:shd w:fill="F1F5F9"/>
          </w:tcPr>
          <w:p>
            <w:pPr>
              <w:spacing w:before="0" w:after="0"/>
            </w:pPr>
            <w:r>
              <w:rPr>
                <w:rFonts w:ascii="Calibri" w:hAnsi="Calibri"/>
                <w:b/>
                <w:color w:val="1E293B"/>
                <w:sz w:val="19"/>
              </w:rPr>
              <w:t>Total de Archivos Incluidos</w:t>
            </w:r>
          </w:p>
        </w:tc>
        <w:tc>
          <w:tcPr>
            <w:tcW w:type="dxa" w:w="6768"/>
            <w:tcMar>
              <w:top w:w="90" w:type="dxa"/>
              <w:bottom w:w="90" w:type="dxa"/>
              <w:left w:w="120" w:type="dxa"/>
              <w:right w:w="120" w:type="dxa"/>
            </w:tcMar>
            <w:shd w:fill="FFFFFF"/>
          </w:tcPr>
          <w:p>
            <w:pPr>
              <w:spacing w:before="0" w:after="0"/>
            </w:pPr>
            <w:r>
              <w:rPr>
                <w:rFonts w:ascii="Calibri" w:hAnsi="Calibri"/>
                <w:color w:val="334155"/>
                <w:sz w:val="19"/>
              </w:rPr>
              <w:t>99 archivos (100% del código fuente)</w:t>
            </w:r>
          </w:p>
        </w:tc>
      </w:tr>
      <w:tr>
        <w:tc>
          <w:tcPr>
            <w:tcW w:type="dxa" w:w="3456"/>
            <w:tcMar>
              <w:top w:w="90" w:type="dxa"/>
              <w:bottom w:w="90" w:type="dxa"/>
              <w:left w:w="120" w:type="dxa"/>
              <w:right w:w="120" w:type="dxa"/>
            </w:tcMar>
            <w:shd w:fill="F1F5F9"/>
          </w:tcPr>
          <w:p>
            <w:pPr>
              <w:spacing w:before="0" w:after="0"/>
            </w:pPr>
            <w:r>
              <w:rPr>
                <w:rFonts w:ascii="Calibri" w:hAnsi="Calibri"/>
                <w:b/>
                <w:color w:val="1E293B"/>
                <w:sz w:val="19"/>
              </w:rPr>
              <w:t>Volumen de Código</w:t>
            </w:r>
          </w:p>
        </w:tc>
        <w:tc>
          <w:tcPr>
            <w:tcW w:type="dxa" w:w="6768"/>
            <w:tcMar>
              <w:top w:w="90" w:type="dxa"/>
              <w:bottom w:w="90" w:type="dxa"/>
              <w:left w:w="120" w:type="dxa"/>
              <w:right w:w="120" w:type="dxa"/>
            </w:tcMar>
            <w:shd w:fill="F8FAFC"/>
          </w:tcPr>
          <w:p>
            <w:pPr>
              <w:spacing w:before="0" w:after="0"/>
            </w:pPr>
            <w:r>
              <w:rPr>
                <w:rFonts w:ascii="Calibri" w:hAnsi="Calibri"/>
                <w:color w:val="334155"/>
                <w:sz w:val="19"/>
              </w:rPr>
              <w:t>17,055 líneas de código</w:t>
            </w:r>
          </w:p>
        </w:tc>
      </w:tr>
      <w:tr>
        <w:tc>
          <w:tcPr>
            <w:tcW w:type="dxa" w:w="3456"/>
            <w:tcMar>
              <w:top w:w="90" w:type="dxa"/>
              <w:bottom w:w="90" w:type="dxa"/>
              <w:left w:w="120" w:type="dxa"/>
              <w:right w:w="120" w:type="dxa"/>
            </w:tcMar>
            <w:shd w:fill="F1F5F9"/>
          </w:tcPr>
          <w:p>
            <w:pPr>
              <w:spacing w:before="0" w:after="0"/>
            </w:pPr>
            <w:r>
              <w:rPr>
                <w:rFonts w:ascii="Calibri" w:hAnsi="Calibri"/>
                <w:b/>
                <w:color w:val="1E293B"/>
                <w:sz w:val="19"/>
              </w:rPr>
              <w:t>Stack Tecnológico Principal</w:t>
            </w:r>
          </w:p>
        </w:tc>
        <w:tc>
          <w:tcPr>
            <w:tcW w:type="dxa" w:w="6768"/>
            <w:tcMar>
              <w:top w:w="90" w:type="dxa"/>
              <w:bottom w:w="90" w:type="dxa"/>
              <w:left w:w="120" w:type="dxa"/>
              <w:right w:w="120" w:type="dxa"/>
            </w:tcMar>
            <w:shd w:fill="FFFFFF"/>
          </w:tcPr>
          <w:p>
            <w:pPr>
              <w:spacing w:before="0" w:after="0"/>
            </w:pPr>
            <w:r>
              <w:rPr>
                <w:rFonts w:ascii="Calibri" w:hAnsi="Calibri"/>
                <w:color w:val="334155"/>
                <w:sz w:val="19"/>
              </w:rPr>
              <w:t>Python 3.13 (FastAPI, Streamlit, PyTorch, Scikit-Learn) + React 18 / Vite + Tailwind CSS + Three.js + PostgreSQL + Langflow + Docker</w:t>
            </w:r>
          </w:p>
        </w:tc>
      </w:tr>
      <w:tr>
        <w:tc>
          <w:tcPr>
            <w:tcW w:type="dxa" w:w="3456"/>
            <w:tcMar>
              <w:top w:w="90" w:type="dxa"/>
              <w:bottom w:w="90" w:type="dxa"/>
              <w:left w:w="120" w:type="dxa"/>
              <w:right w:w="120" w:type="dxa"/>
            </w:tcMar>
            <w:shd w:fill="F1F5F9"/>
          </w:tcPr>
          <w:p>
            <w:pPr>
              <w:spacing w:before="0" w:after="0"/>
            </w:pPr>
            <w:r>
              <w:rPr>
                <w:rFonts w:ascii="Calibri" w:hAnsi="Calibri"/>
                <w:b/>
                <w:color w:val="1E293B"/>
                <w:sz w:val="19"/>
              </w:rPr>
              <w:t>Fecha de Compilación</w:t>
            </w:r>
          </w:p>
        </w:tc>
        <w:tc>
          <w:tcPr>
            <w:tcW w:type="dxa" w:w="6768"/>
            <w:tcMar>
              <w:top w:w="90" w:type="dxa"/>
              <w:bottom w:w="90" w:type="dxa"/>
              <w:left w:w="120" w:type="dxa"/>
              <w:right w:w="120" w:type="dxa"/>
            </w:tcMar>
            <w:shd w:fill="F8FAFC"/>
          </w:tcPr>
          <w:p>
            <w:pPr>
              <w:spacing w:before="0" w:after="0"/>
            </w:pPr>
            <w:r>
              <w:rPr>
                <w:rFonts w:ascii="Calibri" w:hAnsi="Calibri"/>
                <w:color w:val="334155"/>
                <w:sz w:val="19"/>
              </w:rPr>
              <w:t>Septiembre 2026</w:t>
            </w:r>
          </w:p>
        </w:tc>
      </w:tr>
    </w:tbl>
    <w:p>
      <w:pPr>
        <w:spacing w:before="560" w:after="120"/>
      </w:pPr>
      <w:r>
        <w:rPr>
          <w:rFonts w:ascii="Calibri" w:hAnsi="Calibri"/>
          <w:b/>
          <w:color w:val="0F172A"/>
          <w:sz w:val="26"/>
        </w:rPr>
        <w:t>Estructura Modular del Sistema</w:t>
      </w:r>
    </w:p>
    <w:p>
      <w:pPr>
        <w:spacing w:before="0" w:after="160"/>
      </w:pPr>
      <w:r>
        <w:rPr>
          <w:rFonts w:ascii="Calibri" w:hAnsi="Calibri"/>
          <w:color w:val="475569"/>
          <w:sz w:val="19"/>
        </w:rPr>
        <w:t>El presente documento consolida la totalidad del código fuente desarrollado para el ecosistema de gemelos digitales agroecológicos. La solución se organiza bajo una arquitectura desacoplada y orientada a microservicios que integra cinco pilares fundamentales:</w:t>
        <w:br/>
        <w:br/>
        <w:t>• Módulo 1 (Infraestructura): Definiciones Docker Compose, variables de entorno y orquestación unificada.</w:t>
        <w:br/>
        <w:t>• Módulo 2 (Backend API): API REST de alto rendimiento en FastAPI con PostgreSQL, JWT y servicios de optimización.</w:t>
        <w:br/>
        <w:t>• Módulo 3 (Frontend Web): Aplicación reactiva en React 18, Vite, Tailwind CSS, Leaflet y dioramas 3D en Three.js.</w:t>
        <w:br/>
        <w:t>• Módulo 4 (Motor ML &amp; Streamlit): Gemelo digital interactivo, modelos biofísicos ABM de polinizadores y tests robustos.</w:t>
        <w:br/>
        <w:t>• Módulo 5 (Agentes Langflow): Orquestación de agentes de IA con Langflow y pruebas estadísticas post-hoc.</w:t>
      </w:r>
    </w:p>
    <w:p>
      <w:r>
        <w:br w:type="page"/>
      </w:r>
    </w:p>
    <w:p>
      <w:pPr>
        <w:spacing w:before="240" w:after="120"/>
      </w:pPr>
      <w:r>
        <w:rPr>
          <w:rFonts w:ascii="Calibri" w:hAnsi="Calibri"/>
          <w:b/>
          <w:color w:val="1E3A8A"/>
          <w:sz w:val="36"/>
        </w:rPr>
        <w:t>ÍNDICE GENERAL Y CATÁLOGO DE ARCHIVOS</w:t>
      </w:r>
    </w:p>
    <w:p>
      <w:pPr>
        <w:spacing w:before="0" w:after="280"/>
      </w:pPr>
      <w:r>
        <w:rPr>
          <w:rFonts w:ascii="Calibri" w:hAnsi="Calibri"/>
          <w:color w:val="64748B"/>
          <w:sz w:val="19"/>
        </w:rPr>
        <w:t>A continuación se presenta el catálogo completo de los 99 archivos que componen la solución tecnológica, organizados por módulo, indicando su ruta relativa, lenguaje o formato, líneas de código y propósito técnico.</w:t>
      </w:r>
    </w:p>
    <w:tbl>
      <w:tblPr>
        <w:tblW w:type="auto" w:w="0"/>
        <w:jc w:val="center"/>
        <w:tblLayout w:type="fixed"/>
        <w:tblLook w:firstColumn="1" w:firstRow="1" w:lastColumn="0" w:lastRow="0" w:noHBand="0" w:noVBand="1" w:val="04A0"/>
        <w:tblBorders>
          <w:top w:val="single" w:sz="6" w:space="0" w:color="CBD5E1"/>
          <w:left w:val="none"/>
          <w:bottom w:val="single" w:sz="6" w:space="0" w:color="CBD5E1"/>
          <w:right w:val="none"/>
          <w:insideH w:val="single" w:sz="4" w:space="0" w:color="CBD5E1"/>
          <w:insideV w:val="none"/>
        </w:tblBorders>
      </w:tblPr>
      <w:tblGrid>
        <w:gridCol w:w="1704"/>
        <w:gridCol w:w="1704"/>
        <w:gridCol w:w="1704"/>
        <w:gridCol w:w="1704"/>
        <w:gridCol w:w="1704"/>
        <w:gridCol w:w="1704"/>
      </w:tblGrid>
      <w:tr>
        <w:tc>
          <w:tcPr>
            <w:tcW w:type="dxa" w:w="576"/>
            <w:tcMar>
              <w:top w:w="100" w:type="dxa"/>
              <w:bottom w:w="100" w:type="dxa"/>
              <w:left w:w="60" w:type="dxa"/>
              <w:right w:w="60" w:type="dxa"/>
            </w:tcMar>
            <w:shd w:fill="1E3A8A"/>
          </w:tcPr>
          <w:p>
            <w:pPr>
              <w:spacing w:before="0" w:after="0"/>
              <w:jc w:val="center"/>
            </w:pPr>
            <w:r>
              <w:rPr>
                <w:rFonts w:ascii="Calibri" w:hAnsi="Calibri"/>
                <w:b/>
                <w:color w:val="FFFFFF"/>
                <w:sz w:val="17"/>
              </w:rPr>
              <w:t>N°</w:t>
            </w:r>
          </w:p>
        </w:tc>
        <w:tc>
          <w:tcPr>
            <w:tcW w:type="dxa" w:w="1584"/>
            <w:tcMar>
              <w:top w:w="100" w:type="dxa"/>
              <w:bottom w:w="100" w:type="dxa"/>
              <w:left w:w="60" w:type="dxa"/>
              <w:right w:w="60" w:type="dxa"/>
            </w:tcMar>
            <w:shd w:fill="1E3A8A"/>
          </w:tcPr>
          <w:p>
            <w:pPr>
              <w:spacing w:before="0" w:after="0"/>
              <w:jc w:val="left"/>
            </w:pPr>
            <w:r>
              <w:rPr>
                <w:rFonts w:ascii="Calibri" w:hAnsi="Calibri"/>
                <w:b/>
                <w:color w:val="FFFFFF"/>
                <w:sz w:val="17"/>
              </w:rPr>
              <w:t>Módulo</w:t>
            </w:r>
          </w:p>
        </w:tc>
        <w:tc>
          <w:tcPr>
            <w:tcW w:type="dxa" w:w="3312"/>
            <w:tcMar>
              <w:top w:w="100" w:type="dxa"/>
              <w:bottom w:w="100" w:type="dxa"/>
              <w:left w:w="60" w:type="dxa"/>
              <w:right w:w="60" w:type="dxa"/>
            </w:tcMar>
            <w:shd w:fill="1E3A8A"/>
          </w:tcPr>
          <w:p>
            <w:pPr>
              <w:spacing w:before="0" w:after="0"/>
              <w:jc w:val="left"/>
            </w:pPr>
            <w:r>
              <w:rPr>
                <w:rFonts w:ascii="Calibri" w:hAnsi="Calibri"/>
                <w:b/>
                <w:color w:val="FFFFFF"/>
                <w:sz w:val="17"/>
              </w:rPr>
              <w:t>Ruta del Archivo</w:t>
            </w:r>
          </w:p>
        </w:tc>
        <w:tc>
          <w:tcPr>
            <w:tcW w:type="dxa" w:w="1296"/>
            <w:tcMar>
              <w:top w:w="100" w:type="dxa"/>
              <w:bottom w:w="100" w:type="dxa"/>
              <w:left w:w="60" w:type="dxa"/>
              <w:right w:w="60" w:type="dxa"/>
            </w:tcMar>
            <w:shd w:fill="1E3A8A"/>
          </w:tcPr>
          <w:p>
            <w:pPr>
              <w:spacing w:before="0" w:after="0"/>
              <w:jc w:val="center"/>
            </w:pPr>
            <w:r>
              <w:rPr>
                <w:rFonts w:ascii="Calibri" w:hAnsi="Calibri"/>
                <w:b/>
                <w:color w:val="FFFFFF"/>
                <w:sz w:val="17"/>
              </w:rPr>
              <w:t>Lenguaje</w:t>
            </w:r>
          </w:p>
        </w:tc>
        <w:tc>
          <w:tcPr>
            <w:tcW w:type="dxa" w:w="864"/>
            <w:tcMar>
              <w:top w:w="100" w:type="dxa"/>
              <w:bottom w:w="100" w:type="dxa"/>
              <w:left w:w="60" w:type="dxa"/>
              <w:right w:w="60" w:type="dxa"/>
            </w:tcMar>
            <w:shd w:fill="1E3A8A"/>
          </w:tcPr>
          <w:p>
            <w:pPr>
              <w:spacing w:before="0" w:after="0"/>
              <w:jc w:val="center"/>
            </w:pPr>
            <w:r>
              <w:rPr>
                <w:rFonts w:ascii="Calibri" w:hAnsi="Calibri"/>
                <w:b/>
                <w:color w:val="FFFFFF"/>
                <w:sz w:val="17"/>
              </w:rPr>
              <w:t>Líneas</w:t>
            </w:r>
          </w:p>
        </w:tc>
        <w:tc>
          <w:tcPr>
            <w:tcW w:type="dxa" w:w="2592"/>
            <w:tcMar>
              <w:top w:w="100" w:type="dxa"/>
              <w:bottom w:w="100" w:type="dxa"/>
              <w:left w:w="60" w:type="dxa"/>
              <w:right w:w="60" w:type="dxa"/>
            </w:tcMar>
            <w:shd w:fill="1E3A8A"/>
          </w:tcPr>
          <w:p>
            <w:pPr>
              <w:spacing w:before="0" w:after="0"/>
              <w:jc w:val="left"/>
            </w:pPr>
            <w:r>
              <w:rPr>
                <w:rFonts w:ascii="Calibri" w:hAnsi="Calibri"/>
                <w:b/>
                <w:color w:val="FFFFFF"/>
                <w:sz w:val="17"/>
              </w:rPr>
              <w:t>Propósito / Rol Técnico</w:t>
            </w:r>
          </w:p>
        </w:tc>
      </w:tr>
      <w:tr>
        <w:tc>
          <w:tcPr>
            <w:tcW w:type="dxa" w:w="576"/>
            <w:tcMar>
              <w:top w:w="60" w:type="dxa"/>
              <w:bottom w:w="60" w:type="dxa"/>
              <w:left w:w="50" w:type="dxa"/>
              <w:right w:w="50" w:type="dxa"/>
            </w:tcMar>
            <w:shd w:fill="FFFFFF"/>
          </w:tcPr>
          <w:p>
            <w:pPr>
              <w:spacing w:before="0" w:after="0"/>
              <w:jc w:val="center"/>
            </w:pPr>
            <w:r>
              <w:rPr>
                <w:rFonts w:ascii="Calibri" w:hAnsi="Calibri"/>
                <w:b/>
                <w:color w:val="475569"/>
                <w:sz w:val="16"/>
              </w:rPr>
              <w:t>1</w:t>
            </w:r>
          </w:p>
        </w:tc>
        <w:tc>
          <w:tcPr>
            <w:tcW w:type="dxa" w:w="1584"/>
            <w:tcMar>
              <w:top w:w="60" w:type="dxa"/>
              <w:bottom w:w="60" w:type="dxa"/>
              <w:left w:w="50" w:type="dxa"/>
              <w:right w:w="50" w:type="dxa"/>
            </w:tcMar>
            <w:shd w:fill="FFFFFF"/>
          </w:tcPr>
          <w:p>
            <w:pPr>
              <w:spacing w:before="0" w:after="0"/>
            </w:pPr>
            <w:r>
              <w:rPr>
                <w:rFonts w:ascii="Calibri" w:hAnsi="Calibri"/>
                <w:color w:val="1E293B"/>
                <w:sz w:val="16"/>
              </w:rPr>
              <w:t>Mod. 1</w:t>
            </w:r>
          </w:p>
        </w:tc>
        <w:tc>
          <w:tcPr>
            <w:tcW w:type="dxa" w:w="3312"/>
            <w:tcMar>
              <w:top w:w="60" w:type="dxa"/>
              <w:bottom w:w="60" w:type="dxa"/>
              <w:left w:w="50" w:type="dxa"/>
              <w:right w:w="50" w:type="dxa"/>
            </w:tcMar>
            <w:shd w:fill="FFFFFF"/>
          </w:tcPr>
          <w:p>
            <w:pPr>
              <w:spacing w:before="0" w:after="0"/>
            </w:pPr>
            <w:r>
              <w:rPr>
                <w:rFonts w:ascii="Consolas" w:hAnsi="Consolas"/>
                <w:b/>
                <w:color w:val="0F172A"/>
                <w:sz w:val="15"/>
              </w:rPr>
              <w:t>docker-compose.yml</w:t>
            </w:r>
          </w:p>
        </w:tc>
        <w:tc>
          <w:tcPr>
            <w:tcW w:type="dxa" w:w="1296"/>
            <w:tcMar>
              <w:top w:w="60" w:type="dxa"/>
              <w:bottom w:w="60" w:type="dxa"/>
              <w:left w:w="50" w:type="dxa"/>
              <w:right w:w="50" w:type="dxa"/>
            </w:tcMar>
            <w:shd w:fill="FFFFFF"/>
          </w:tcPr>
          <w:p>
            <w:pPr>
              <w:spacing w:before="0" w:after="0"/>
              <w:jc w:val="center"/>
            </w:pPr>
            <w:r>
              <w:rPr>
                <w:rFonts w:ascii="Calibri" w:hAnsi="Calibri"/>
                <w:color w:val="475569"/>
                <w:sz w:val="16"/>
              </w:rPr>
              <w:t>YAML</w:t>
            </w:r>
          </w:p>
        </w:tc>
        <w:tc>
          <w:tcPr>
            <w:tcW w:type="dxa" w:w="864"/>
            <w:tcMar>
              <w:top w:w="60" w:type="dxa"/>
              <w:bottom w:w="60" w:type="dxa"/>
              <w:left w:w="50" w:type="dxa"/>
              <w:right w:w="50" w:type="dxa"/>
            </w:tcMar>
            <w:shd w:fill="FFFFFF"/>
          </w:tcPr>
          <w:p>
            <w:pPr>
              <w:spacing w:before="0" w:after="0"/>
              <w:jc w:val="right"/>
            </w:pPr>
            <w:r>
              <w:rPr>
                <w:rFonts w:ascii="Consolas" w:hAnsi="Consolas"/>
                <w:color w:val="2563EB"/>
                <w:sz w:val="16"/>
              </w:rPr>
              <w:t>91</w:t>
            </w:r>
          </w:p>
        </w:tc>
        <w:tc>
          <w:tcPr>
            <w:tcW w:type="dxa" w:w="2592"/>
            <w:tcMar>
              <w:top w:w="60" w:type="dxa"/>
              <w:bottom w:w="60" w:type="dxa"/>
              <w:left w:w="50" w:type="dxa"/>
              <w:right w:w="50" w:type="dxa"/>
            </w:tcMar>
            <w:shd w:fill="FFFFFF"/>
          </w:tcPr>
          <w:p>
            <w:pPr>
              <w:spacing w:before="0" w:after="0"/>
            </w:pPr>
            <w:r>
              <w:rPr>
                <w:rFonts w:ascii="Calibri" w:hAnsi="Calibri"/>
                <w:color w:val="334155"/>
                <w:sz w:val="15"/>
              </w:rPr>
              <w:t>Orquestación multi-contenedor de servicios: Backend FastAPI, Frontend React/Vite, PostgreSQL y Streamlit.</w:t>
            </w:r>
          </w:p>
        </w:tc>
      </w:tr>
      <w:tr>
        <w:tc>
          <w:tcPr>
            <w:tcW w:type="dxa" w:w="576"/>
            <w:tcMar>
              <w:top w:w="60" w:type="dxa"/>
              <w:bottom w:w="60" w:type="dxa"/>
              <w:left w:w="50" w:type="dxa"/>
              <w:right w:w="50" w:type="dxa"/>
            </w:tcMar>
            <w:shd w:fill="F8FAFC"/>
          </w:tcPr>
          <w:p>
            <w:pPr>
              <w:spacing w:before="0" w:after="0"/>
              <w:jc w:val="center"/>
            </w:pPr>
            <w:r>
              <w:rPr>
                <w:rFonts w:ascii="Calibri" w:hAnsi="Calibri"/>
                <w:b/>
                <w:color w:val="475569"/>
                <w:sz w:val="16"/>
              </w:rPr>
              <w:t>2</w:t>
            </w:r>
          </w:p>
        </w:tc>
        <w:tc>
          <w:tcPr>
            <w:tcW w:type="dxa" w:w="1584"/>
            <w:tcMar>
              <w:top w:w="60" w:type="dxa"/>
              <w:bottom w:w="60" w:type="dxa"/>
              <w:left w:w="50" w:type="dxa"/>
              <w:right w:w="50" w:type="dxa"/>
            </w:tcMar>
            <w:shd w:fill="F8FAFC"/>
          </w:tcPr>
          <w:p>
            <w:pPr>
              <w:spacing w:before="0" w:after="0"/>
            </w:pPr>
            <w:r>
              <w:rPr>
                <w:rFonts w:ascii="Calibri" w:hAnsi="Calibri"/>
                <w:color w:val="1E293B"/>
                <w:sz w:val="16"/>
              </w:rPr>
              <w:t>Mod. 1</w:t>
            </w:r>
          </w:p>
        </w:tc>
        <w:tc>
          <w:tcPr>
            <w:tcW w:type="dxa" w:w="3312"/>
            <w:tcMar>
              <w:top w:w="60" w:type="dxa"/>
              <w:bottom w:w="60" w:type="dxa"/>
              <w:left w:w="50" w:type="dxa"/>
              <w:right w:w="50" w:type="dxa"/>
            </w:tcMar>
            <w:shd w:fill="F8FAFC"/>
          </w:tcPr>
          <w:p>
            <w:pPr>
              <w:spacing w:before="0" w:after="0"/>
            </w:pPr>
            <w:r>
              <w:rPr>
                <w:rFonts w:ascii="Consolas" w:hAnsi="Consolas"/>
                <w:b/>
                <w:color w:val="0F172A"/>
                <w:sz w:val="15"/>
              </w:rPr>
              <w:t>.env.example</w:t>
            </w:r>
          </w:p>
        </w:tc>
        <w:tc>
          <w:tcPr>
            <w:tcW w:type="dxa" w:w="1296"/>
            <w:tcMar>
              <w:top w:w="60" w:type="dxa"/>
              <w:bottom w:w="60" w:type="dxa"/>
              <w:left w:w="50" w:type="dxa"/>
              <w:right w:w="50" w:type="dxa"/>
            </w:tcMar>
            <w:shd w:fill="F8FAFC"/>
          </w:tcPr>
          <w:p>
            <w:pPr>
              <w:spacing w:before="0" w:after="0"/>
              <w:jc w:val="center"/>
            </w:pPr>
            <w:r>
              <w:rPr>
                <w:rFonts w:ascii="Calibri" w:hAnsi="Calibri"/>
                <w:color w:val="475569"/>
                <w:sz w:val="16"/>
              </w:rPr>
              <w:t>Variables de Entorno</w:t>
            </w:r>
          </w:p>
        </w:tc>
        <w:tc>
          <w:tcPr>
            <w:tcW w:type="dxa" w:w="864"/>
            <w:tcMar>
              <w:top w:w="60" w:type="dxa"/>
              <w:bottom w:w="60" w:type="dxa"/>
              <w:left w:w="50" w:type="dxa"/>
              <w:right w:w="50" w:type="dxa"/>
            </w:tcMar>
            <w:shd w:fill="F8FAFC"/>
          </w:tcPr>
          <w:p>
            <w:pPr>
              <w:spacing w:before="0" w:after="0"/>
              <w:jc w:val="right"/>
            </w:pPr>
            <w:r>
              <w:rPr>
                <w:rFonts w:ascii="Consolas" w:hAnsi="Consolas"/>
                <w:color w:val="2563EB"/>
                <w:sz w:val="16"/>
              </w:rPr>
              <w:t>20</w:t>
            </w:r>
          </w:p>
        </w:tc>
        <w:tc>
          <w:tcPr>
            <w:tcW w:type="dxa" w:w="2592"/>
            <w:tcMar>
              <w:top w:w="60" w:type="dxa"/>
              <w:bottom w:w="60" w:type="dxa"/>
              <w:left w:w="50" w:type="dxa"/>
              <w:right w:w="50" w:type="dxa"/>
            </w:tcMar>
            <w:shd w:fill="F8FAFC"/>
          </w:tcPr>
          <w:p>
            <w:pPr>
              <w:spacing w:before="0" w:after="0"/>
            </w:pPr>
            <w:r>
              <w:rPr>
                <w:rFonts w:ascii="Calibri" w:hAnsi="Calibri"/>
                <w:color w:val="334155"/>
                <w:sz w:val="15"/>
              </w:rPr>
              <w:t>Plantilla con variables de entorno para configuración local y Docker (puertos, conexión PostgreSQL, secretos JWT).</w:t>
            </w:r>
          </w:p>
        </w:tc>
      </w:tr>
      <w:tr>
        <w:tc>
          <w:tcPr>
            <w:tcW w:type="dxa" w:w="576"/>
            <w:tcMar>
              <w:top w:w="60" w:type="dxa"/>
              <w:bottom w:w="60" w:type="dxa"/>
              <w:left w:w="50" w:type="dxa"/>
              <w:right w:w="50" w:type="dxa"/>
            </w:tcMar>
            <w:shd w:fill="FFFFFF"/>
          </w:tcPr>
          <w:p>
            <w:pPr>
              <w:spacing w:before="0" w:after="0"/>
              <w:jc w:val="center"/>
            </w:pPr>
            <w:r>
              <w:rPr>
                <w:rFonts w:ascii="Calibri" w:hAnsi="Calibri"/>
                <w:b/>
                <w:color w:val="475569"/>
                <w:sz w:val="16"/>
              </w:rPr>
              <w:t>3</w:t>
            </w:r>
          </w:p>
        </w:tc>
        <w:tc>
          <w:tcPr>
            <w:tcW w:type="dxa" w:w="1584"/>
            <w:tcMar>
              <w:top w:w="60" w:type="dxa"/>
              <w:bottom w:w="60" w:type="dxa"/>
              <w:left w:w="50" w:type="dxa"/>
              <w:right w:w="50" w:type="dxa"/>
            </w:tcMar>
            <w:shd w:fill="FFFFFF"/>
          </w:tcPr>
          <w:p>
            <w:pPr>
              <w:spacing w:before="0" w:after="0"/>
            </w:pPr>
            <w:r>
              <w:rPr>
                <w:rFonts w:ascii="Calibri" w:hAnsi="Calibri"/>
                <w:color w:val="1E293B"/>
                <w:sz w:val="16"/>
              </w:rPr>
              <w:t>Mod. 1</w:t>
            </w:r>
          </w:p>
        </w:tc>
        <w:tc>
          <w:tcPr>
            <w:tcW w:type="dxa" w:w="3312"/>
            <w:tcMar>
              <w:top w:w="60" w:type="dxa"/>
              <w:bottom w:w="60" w:type="dxa"/>
              <w:left w:w="50" w:type="dxa"/>
              <w:right w:w="50" w:type="dxa"/>
            </w:tcMar>
            <w:shd w:fill="FFFFFF"/>
          </w:tcPr>
          <w:p>
            <w:pPr>
              <w:spacing w:before="0" w:after="0"/>
            </w:pPr>
            <w:r>
              <w:rPr>
                <w:rFonts w:ascii="Consolas" w:hAnsi="Consolas"/>
                <w:b/>
                <w:color w:val="0F172A"/>
                <w:sz w:val="15"/>
              </w:rPr>
              <w:t>.gitignore</w:t>
            </w:r>
          </w:p>
        </w:tc>
        <w:tc>
          <w:tcPr>
            <w:tcW w:type="dxa" w:w="1296"/>
            <w:tcMar>
              <w:top w:w="60" w:type="dxa"/>
              <w:bottom w:w="60" w:type="dxa"/>
              <w:left w:w="50" w:type="dxa"/>
              <w:right w:w="50" w:type="dxa"/>
            </w:tcMar>
            <w:shd w:fill="FFFFFF"/>
          </w:tcPr>
          <w:p>
            <w:pPr>
              <w:spacing w:before="0" w:after="0"/>
              <w:jc w:val="center"/>
            </w:pPr>
            <w:r>
              <w:rPr>
                <w:rFonts w:ascii="Calibri" w:hAnsi="Calibri"/>
                <w:color w:val="475569"/>
                <w:sz w:val="16"/>
              </w:rPr>
              <w:t>Texto</w:t>
            </w:r>
          </w:p>
        </w:tc>
        <w:tc>
          <w:tcPr>
            <w:tcW w:type="dxa" w:w="864"/>
            <w:tcMar>
              <w:top w:w="60" w:type="dxa"/>
              <w:bottom w:w="60" w:type="dxa"/>
              <w:left w:w="50" w:type="dxa"/>
              <w:right w:w="50" w:type="dxa"/>
            </w:tcMar>
            <w:shd w:fill="FFFFFF"/>
          </w:tcPr>
          <w:p>
            <w:pPr>
              <w:spacing w:before="0" w:after="0"/>
              <w:jc w:val="right"/>
            </w:pPr>
            <w:r>
              <w:rPr>
                <w:rFonts w:ascii="Consolas" w:hAnsi="Consolas"/>
                <w:color w:val="2563EB"/>
                <w:sz w:val="16"/>
              </w:rPr>
              <w:t>18</w:t>
            </w:r>
          </w:p>
        </w:tc>
        <w:tc>
          <w:tcPr>
            <w:tcW w:type="dxa" w:w="2592"/>
            <w:tcMar>
              <w:top w:w="60" w:type="dxa"/>
              <w:bottom w:w="60" w:type="dxa"/>
              <w:left w:w="50" w:type="dxa"/>
              <w:right w:w="50" w:type="dxa"/>
            </w:tcMar>
            <w:shd w:fill="FFFFFF"/>
          </w:tcPr>
          <w:p>
            <w:pPr>
              <w:spacing w:before="0" w:after="0"/>
            </w:pPr>
            <w:r>
              <w:rPr>
                <w:rFonts w:ascii="Calibri" w:hAnsi="Calibri"/>
                <w:color w:val="334155"/>
                <w:sz w:val="15"/>
              </w:rPr>
              <w:t>Reglas de exclusión de Git para artefactos de compilación, cachés de Python, node_modules y entornos virtuales.</w:t>
            </w:r>
          </w:p>
        </w:tc>
      </w:tr>
      <w:tr>
        <w:tc>
          <w:tcPr>
            <w:tcW w:type="dxa" w:w="576"/>
            <w:tcMar>
              <w:top w:w="60" w:type="dxa"/>
              <w:bottom w:w="60" w:type="dxa"/>
              <w:left w:w="50" w:type="dxa"/>
              <w:right w:w="50" w:type="dxa"/>
            </w:tcMar>
            <w:shd w:fill="F8FAFC"/>
          </w:tcPr>
          <w:p>
            <w:pPr>
              <w:spacing w:before="0" w:after="0"/>
              <w:jc w:val="center"/>
            </w:pPr>
            <w:r>
              <w:rPr>
                <w:rFonts w:ascii="Calibri" w:hAnsi="Calibri"/>
                <w:b/>
                <w:color w:val="475569"/>
                <w:sz w:val="16"/>
              </w:rPr>
              <w:t>4</w:t>
            </w:r>
          </w:p>
        </w:tc>
        <w:tc>
          <w:tcPr>
            <w:tcW w:type="dxa" w:w="1584"/>
            <w:tcMar>
              <w:top w:w="60" w:type="dxa"/>
              <w:bottom w:w="60" w:type="dxa"/>
              <w:left w:w="50" w:type="dxa"/>
              <w:right w:w="50" w:type="dxa"/>
            </w:tcMar>
            <w:shd w:fill="F8FAFC"/>
          </w:tcPr>
          <w:p>
            <w:pPr>
              <w:spacing w:before="0" w:after="0"/>
            </w:pPr>
            <w:r>
              <w:rPr>
                <w:rFonts w:ascii="Calibri" w:hAnsi="Calibri"/>
                <w:color w:val="1E293B"/>
                <w:sz w:val="16"/>
              </w:rPr>
              <w:t>Mod. 1</w:t>
            </w:r>
          </w:p>
        </w:tc>
        <w:tc>
          <w:tcPr>
            <w:tcW w:type="dxa" w:w="3312"/>
            <w:tcMar>
              <w:top w:w="60" w:type="dxa"/>
              <w:bottom w:w="60" w:type="dxa"/>
              <w:left w:w="50" w:type="dxa"/>
              <w:right w:w="50" w:type="dxa"/>
            </w:tcMar>
            <w:shd w:fill="F8FAFC"/>
          </w:tcPr>
          <w:p>
            <w:pPr>
              <w:spacing w:before="0" w:after="0"/>
            </w:pPr>
            <w:r>
              <w:rPr>
                <w:rFonts w:ascii="Consolas" w:hAnsi="Consolas"/>
                <w:b/>
                <w:color w:val="0F172A"/>
                <w:sz w:val="15"/>
              </w:rPr>
              <w:t>package.json</w:t>
            </w:r>
          </w:p>
        </w:tc>
        <w:tc>
          <w:tcPr>
            <w:tcW w:type="dxa" w:w="1296"/>
            <w:tcMar>
              <w:top w:w="60" w:type="dxa"/>
              <w:bottom w:w="60" w:type="dxa"/>
              <w:left w:w="50" w:type="dxa"/>
              <w:right w:w="50" w:type="dxa"/>
            </w:tcMar>
            <w:shd w:fill="F8FAFC"/>
          </w:tcPr>
          <w:p>
            <w:pPr>
              <w:spacing w:before="0" w:after="0"/>
              <w:jc w:val="center"/>
            </w:pPr>
            <w:r>
              <w:rPr>
                <w:rFonts w:ascii="Calibri" w:hAnsi="Calibri"/>
                <w:color w:val="475569"/>
                <w:sz w:val="16"/>
              </w:rPr>
              <w:t>JSON</w:t>
            </w:r>
          </w:p>
        </w:tc>
        <w:tc>
          <w:tcPr>
            <w:tcW w:type="dxa" w:w="864"/>
            <w:tcMar>
              <w:top w:w="60" w:type="dxa"/>
              <w:bottom w:w="60" w:type="dxa"/>
              <w:left w:w="50" w:type="dxa"/>
              <w:right w:w="50" w:type="dxa"/>
            </w:tcMar>
            <w:shd w:fill="F8FAFC"/>
          </w:tcPr>
          <w:p>
            <w:pPr>
              <w:spacing w:before="0" w:after="0"/>
              <w:jc w:val="right"/>
            </w:pPr>
            <w:r>
              <w:rPr>
                <w:rFonts w:ascii="Consolas" w:hAnsi="Consolas"/>
                <w:color w:val="2563EB"/>
                <w:sz w:val="16"/>
              </w:rPr>
              <w:t>8</w:t>
            </w:r>
          </w:p>
        </w:tc>
        <w:tc>
          <w:tcPr>
            <w:tcW w:type="dxa" w:w="2592"/>
            <w:tcMar>
              <w:top w:w="60" w:type="dxa"/>
              <w:bottom w:w="60" w:type="dxa"/>
              <w:left w:w="50" w:type="dxa"/>
              <w:right w:w="50" w:type="dxa"/>
            </w:tcMar>
            <w:shd w:fill="F8FAFC"/>
          </w:tcPr>
          <w:p>
            <w:pPr>
              <w:spacing w:before="0" w:after="0"/>
            </w:pPr>
            <w:r>
              <w:rPr>
                <w:rFonts w:ascii="Calibri" w:hAnsi="Calibri"/>
                <w:color w:val="334155"/>
                <w:sz w:val="15"/>
              </w:rPr>
              <w:t>Manifiesto raíz con scripts de gestión, arranque simultáneo y dependencias globales del proyecto.</w:t>
            </w:r>
          </w:p>
        </w:tc>
      </w:tr>
      <w:tr>
        <w:tc>
          <w:tcPr>
            <w:tcW w:type="dxa" w:w="576"/>
            <w:tcMar>
              <w:top w:w="60" w:type="dxa"/>
              <w:bottom w:w="60" w:type="dxa"/>
              <w:left w:w="50" w:type="dxa"/>
              <w:right w:w="50" w:type="dxa"/>
            </w:tcMar>
            <w:shd w:fill="FFFFFF"/>
          </w:tcPr>
          <w:p>
            <w:pPr>
              <w:spacing w:before="0" w:after="0"/>
              <w:jc w:val="center"/>
            </w:pPr>
            <w:r>
              <w:rPr>
                <w:rFonts w:ascii="Calibri" w:hAnsi="Calibri"/>
                <w:b/>
                <w:color w:val="475569"/>
                <w:sz w:val="16"/>
              </w:rPr>
              <w:t>5</w:t>
            </w:r>
          </w:p>
        </w:tc>
        <w:tc>
          <w:tcPr>
            <w:tcW w:type="dxa" w:w="1584"/>
            <w:tcMar>
              <w:top w:w="60" w:type="dxa"/>
              <w:bottom w:w="60" w:type="dxa"/>
              <w:left w:w="50" w:type="dxa"/>
              <w:right w:w="50" w:type="dxa"/>
            </w:tcMar>
            <w:shd w:fill="FFFFFF"/>
          </w:tcPr>
          <w:p>
            <w:pPr>
              <w:spacing w:before="0" w:after="0"/>
            </w:pPr>
            <w:r>
              <w:rPr>
                <w:rFonts w:ascii="Calibri" w:hAnsi="Calibri"/>
                <w:color w:val="1E293B"/>
                <w:sz w:val="16"/>
              </w:rPr>
              <w:t>Mod. 1</w:t>
            </w:r>
          </w:p>
        </w:tc>
        <w:tc>
          <w:tcPr>
            <w:tcW w:type="dxa" w:w="3312"/>
            <w:tcMar>
              <w:top w:w="60" w:type="dxa"/>
              <w:bottom w:w="60" w:type="dxa"/>
              <w:left w:w="50" w:type="dxa"/>
              <w:right w:w="50" w:type="dxa"/>
            </w:tcMar>
            <w:shd w:fill="FFFFFF"/>
          </w:tcPr>
          <w:p>
            <w:pPr>
              <w:spacing w:before="0" w:after="0"/>
            </w:pPr>
            <w:r>
              <w:rPr>
                <w:rFonts w:ascii="Consolas" w:hAnsi="Consolas"/>
                <w:b/>
                <w:color w:val="0F172A"/>
                <w:sz w:val="15"/>
              </w:rPr>
              <w:t>metadata.json</w:t>
            </w:r>
          </w:p>
        </w:tc>
        <w:tc>
          <w:tcPr>
            <w:tcW w:type="dxa" w:w="1296"/>
            <w:tcMar>
              <w:top w:w="60" w:type="dxa"/>
              <w:bottom w:w="60" w:type="dxa"/>
              <w:left w:w="50" w:type="dxa"/>
              <w:right w:w="50" w:type="dxa"/>
            </w:tcMar>
            <w:shd w:fill="FFFFFF"/>
          </w:tcPr>
          <w:p>
            <w:pPr>
              <w:spacing w:before="0" w:after="0"/>
              <w:jc w:val="center"/>
            </w:pPr>
            <w:r>
              <w:rPr>
                <w:rFonts w:ascii="Calibri" w:hAnsi="Calibri"/>
                <w:color w:val="475569"/>
                <w:sz w:val="16"/>
              </w:rPr>
              <w:t>JSON</w:t>
            </w:r>
          </w:p>
        </w:tc>
        <w:tc>
          <w:tcPr>
            <w:tcW w:type="dxa" w:w="864"/>
            <w:tcMar>
              <w:top w:w="60" w:type="dxa"/>
              <w:bottom w:w="60" w:type="dxa"/>
              <w:left w:w="50" w:type="dxa"/>
              <w:right w:w="50" w:type="dxa"/>
            </w:tcMar>
            <w:shd w:fill="FFFFFF"/>
          </w:tcPr>
          <w:p>
            <w:pPr>
              <w:spacing w:before="0" w:after="0"/>
              <w:jc w:val="right"/>
            </w:pPr>
            <w:r>
              <w:rPr>
                <w:rFonts w:ascii="Consolas" w:hAnsi="Consolas"/>
                <w:color w:val="2563EB"/>
                <w:sz w:val="16"/>
              </w:rPr>
              <w:t>6</w:t>
            </w:r>
          </w:p>
        </w:tc>
        <w:tc>
          <w:tcPr>
            <w:tcW w:type="dxa" w:w="2592"/>
            <w:tcMar>
              <w:top w:w="60" w:type="dxa"/>
              <w:bottom w:w="60" w:type="dxa"/>
              <w:left w:w="50" w:type="dxa"/>
              <w:right w:w="50" w:type="dxa"/>
            </w:tcMar>
            <w:shd w:fill="FFFFFF"/>
          </w:tcPr>
          <w:p>
            <w:pPr>
              <w:spacing w:before="0" w:after="0"/>
            </w:pPr>
            <w:r>
              <w:rPr>
                <w:rFonts w:ascii="Calibri" w:hAnsi="Calibri"/>
                <w:color w:val="334155"/>
                <w:sz w:val="15"/>
              </w:rPr>
              <w:t>Metadatos informativos y configuración descriptiva del proyecto de gemelos digitales agroecológicos.</w:t>
            </w:r>
          </w:p>
        </w:tc>
      </w:tr>
      <w:tr>
        <w:tc>
          <w:tcPr>
            <w:tcW w:type="dxa" w:w="576"/>
            <w:tcMar>
              <w:top w:w="60" w:type="dxa"/>
              <w:bottom w:w="60" w:type="dxa"/>
              <w:left w:w="50" w:type="dxa"/>
              <w:right w:w="50" w:type="dxa"/>
            </w:tcMar>
            <w:shd w:fill="F8FAFC"/>
          </w:tcPr>
          <w:p>
            <w:pPr>
              <w:spacing w:before="0" w:after="0"/>
              <w:jc w:val="center"/>
            </w:pPr>
            <w:r>
              <w:rPr>
                <w:rFonts w:ascii="Calibri" w:hAnsi="Calibri"/>
                <w:b/>
                <w:color w:val="475569"/>
                <w:sz w:val="16"/>
              </w:rPr>
              <w:t>6</w:t>
            </w:r>
          </w:p>
        </w:tc>
        <w:tc>
          <w:tcPr>
            <w:tcW w:type="dxa" w:w="1584"/>
            <w:tcMar>
              <w:top w:w="60" w:type="dxa"/>
              <w:bottom w:w="60" w:type="dxa"/>
              <w:left w:w="50" w:type="dxa"/>
              <w:right w:w="50" w:type="dxa"/>
            </w:tcMar>
            <w:shd w:fill="F8FAFC"/>
          </w:tcPr>
          <w:p>
            <w:pPr>
              <w:spacing w:before="0" w:after="0"/>
            </w:pPr>
            <w:r>
              <w:rPr>
                <w:rFonts w:ascii="Calibri" w:hAnsi="Calibri"/>
                <w:color w:val="1E293B"/>
                <w:sz w:val="16"/>
              </w:rPr>
              <w:t>Mod. 1</w:t>
            </w:r>
          </w:p>
        </w:tc>
        <w:tc>
          <w:tcPr>
            <w:tcW w:type="dxa" w:w="3312"/>
            <w:tcMar>
              <w:top w:w="60" w:type="dxa"/>
              <w:bottom w:w="60" w:type="dxa"/>
              <w:left w:w="50" w:type="dxa"/>
              <w:right w:w="50" w:type="dxa"/>
            </w:tcMar>
            <w:shd w:fill="F8FAFC"/>
          </w:tcPr>
          <w:p>
            <w:pPr>
              <w:spacing w:before="0" w:after="0"/>
            </w:pPr>
            <w:r>
              <w:rPr>
                <w:rFonts w:ascii="Consolas" w:hAnsi="Consolas"/>
                <w:b/>
                <w:color w:val="0F172A"/>
                <w:sz w:val="15"/>
              </w:rPr>
              <w:t>README.md</w:t>
            </w:r>
          </w:p>
        </w:tc>
        <w:tc>
          <w:tcPr>
            <w:tcW w:type="dxa" w:w="1296"/>
            <w:tcMar>
              <w:top w:w="60" w:type="dxa"/>
              <w:bottom w:w="60" w:type="dxa"/>
              <w:left w:w="50" w:type="dxa"/>
              <w:right w:w="50" w:type="dxa"/>
            </w:tcMar>
            <w:shd w:fill="F8FAFC"/>
          </w:tcPr>
          <w:p>
            <w:pPr>
              <w:spacing w:before="0" w:after="0"/>
              <w:jc w:val="center"/>
            </w:pPr>
            <w:r>
              <w:rPr>
                <w:rFonts w:ascii="Calibri" w:hAnsi="Calibri"/>
                <w:color w:val="475569"/>
                <w:sz w:val="16"/>
              </w:rPr>
              <w:t>Markdown</w:t>
            </w:r>
          </w:p>
        </w:tc>
        <w:tc>
          <w:tcPr>
            <w:tcW w:type="dxa" w:w="864"/>
            <w:tcMar>
              <w:top w:w="60" w:type="dxa"/>
              <w:bottom w:w="60" w:type="dxa"/>
              <w:left w:w="50" w:type="dxa"/>
              <w:right w:w="50" w:type="dxa"/>
            </w:tcMar>
            <w:shd w:fill="F8FAFC"/>
          </w:tcPr>
          <w:p>
            <w:pPr>
              <w:spacing w:before="0" w:after="0"/>
              <w:jc w:val="right"/>
            </w:pPr>
            <w:r>
              <w:rPr>
                <w:rFonts w:ascii="Consolas" w:hAnsi="Consolas"/>
                <w:color w:val="2563EB"/>
                <w:sz w:val="16"/>
              </w:rPr>
              <w:t>190</w:t>
            </w:r>
          </w:p>
        </w:tc>
        <w:tc>
          <w:tcPr>
            <w:tcW w:type="dxa" w:w="2592"/>
            <w:tcMar>
              <w:top w:w="60" w:type="dxa"/>
              <w:bottom w:w="60" w:type="dxa"/>
              <w:left w:w="50" w:type="dxa"/>
              <w:right w:w="50" w:type="dxa"/>
            </w:tcMar>
            <w:shd w:fill="F8FAFC"/>
          </w:tcPr>
          <w:p>
            <w:pPr>
              <w:spacing w:before="0" w:after="0"/>
            </w:pPr>
            <w:r>
              <w:rPr>
                <w:rFonts w:ascii="Calibri" w:hAnsi="Calibri"/>
                <w:color w:val="334155"/>
                <w:sz w:val="15"/>
              </w:rPr>
              <w:t>Documentación técnica principal, arquitectura general, requisitos previos e instrucciones de despliegue.</w:t>
            </w:r>
          </w:p>
        </w:tc>
      </w:tr>
      <w:tr>
        <w:tc>
          <w:tcPr>
            <w:tcW w:type="dxa" w:w="576"/>
            <w:tcMar>
              <w:top w:w="60" w:type="dxa"/>
              <w:bottom w:w="60" w:type="dxa"/>
              <w:left w:w="50" w:type="dxa"/>
              <w:right w:w="50" w:type="dxa"/>
            </w:tcMar>
            <w:shd w:fill="FFFFFF"/>
          </w:tcPr>
          <w:p>
            <w:pPr>
              <w:spacing w:before="0" w:after="0"/>
              <w:jc w:val="center"/>
            </w:pPr>
            <w:r>
              <w:rPr>
                <w:rFonts w:ascii="Calibri" w:hAnsi="Calibri"/>
                <w:b/>
                <w:color w:val="475569"/>
                <w:sz w:val="16"/>
              </w:rPr>
              <w:t>7</w:t>
            </w:r>
          </w:p>
        </w:tc>
        <w:tc>
          <w:tcPr>
            <w:tcW w:type="dxa" w:w="1584"/>
            <w:tcMar>
              <w:top w:w="60" w:type="dxa"/>
              <w:bottom w:w="60" w:type="dxa"/>
              <w:left w:w="50" w:type="dxa"/>
              <w:right w:w="50" w:type="dxa"/>
            </w:tcMar>
            <w:shd w:fill="FFFFFF"/>
          </w:tcPr>
          <w:p>
            <w:pPr>
              <w:spacing w:before="0" w:after="0"/>
            </w:pPr>
            <w:r>
              <w:rPr>
                <w:rFonts w:ascii="Calibri" w:hAnsi="Calibri"/>
                <w:color w:val="1E293B"/>
                <w:sz w:val="16"/>
              </w:rPr>
              <w:t>Mod. 1</w:t>
            </w:r>
          </w:p>
        </w:tc>
        <w:tc>
          <w:tcPr>
            <w:tcW w:type="dxa" w:w="3312"/>
            <w:tcMar>
              <w:top w:w="60" w:type="dxa"/>
              <w:bottom w:w="60" w:type="dxa"/>
              <w:left w:w="50" w:type="dxa"/>
              <w:right w:w="50" w:type="dxa"/>
            </w:tcMar>
            <w:shd w:fill="FFFFFF"/>
          </w:tcPr>
          <w:p>
            <w:pPr>
              <w:spacing w:before="0" w:after="0"/>
            </w:pPr>
            <w:r>
              <w:rPr>
                <w:rFonts w:ascii="Consolas" w:hAnsi="Consolas"/>
                <w:b/>
                <w:color w:val="0F172A"/>
                <w:sz w:val="15"/>
              </w:rPr>
              <w:t>CAMBIOS_FUTUROS.md</w:t>
            </w:r>
          </w:p>
        </w:tc>
        <w:tc>
          <w:tcPr>
            <w:tcW w:type="dxa" w:w="1296"/>
            <w:tcMar>
              <w:top w:w="60" w:type="dxa"/>
              <w:bottom w:w="60" w:type="dxa"/>
              <w:left w:w="50" w:type="dxa"/>
              <w:right w:w="50" w:type="dxa"/>
            </w:tcMar>
            <w:shd w:fill="FFFFFF"/>
          </w:tcPr>
          <w:p>
            <w:pPr>
              <w:spacing w:before="0" w:after="0"/>
              <w:jc w:val="center"/>
            </w:pPr>
            <w:r>
              <w:rPr>
                <w:rFonts w:ascii="Calibri" w:hAnsi="Calibri"/>
                <w:color w:val="475569"/>
                <w:sz w:val="16"/>
              </w:rPr>
              <w:t>Markdown</w:t>
            </w:r>
          </w:p>
        </w:tc>
        <w:tc>
          <w:tcPr>
            <w:tcW w:type="dxa" w:w="864"/>
            <w:tcMar>
              <w:top w:w="60" w:type="dxa"/>
              <w:bottom w:w="60" w:type="dxa"/>
              <w:left w:w="50" w:type="dxa"/>
              <w:right w:w="50" w:type="dxa"/>
            </w:tcMar>
            <w:shd w:fill="FFFFFF"/>
          </w:tcPr>
          <w:p>
            <w:pPr>
              <w:spacing w:before="0" w:after="0"/>
              <w:jc w:val="right"/>
            </w:pPr>
            <w:r>
              <w:rPr>
                <w:rFonts w:ascii="Consolas" w:hAnsi="Consolas"/>
                <w:color w:val="2563EB"/>
                <w:sz w:val="16"/>
              </w:rPr>
              <w:t>69</w:t>
            </w:r>
          </w:p>
        </w:tc>
        <w:tc>
          <w:tcPr>
            <w:tcW w:type="dxa" w:w="2592"/>
            <w:tcMar>
              <w:top w:w="60" w:type="dxa"/>
              <w:bottom w:w="60" w:type="dxa"/>
              <w:left w:w="50" w:type="dxa"/>
              <w:right w:w="50" w:type="dxa"/>
            </w:tcMar>
            <w:shd w:fill="FFFFFF"/>
          </w:tcPr>
          <w:p>
            <w:pPr>
              <w:spacing w:before="0" w:after="0"/>
            </w:pPr>
            <w:r>
              <w:rPr>
                <w:rFonts w:ascii="Calibri" w:hAnsi="Calibri"/>
                <w:color w:val="334155"/>
                <w:sz w:val="15"/>
              </w:rPr>
              <w:t>Hoja de ruta, backlog de funcionalidades pendientes y optimizaciones arquitectónicas planificadas.</w:t>
            </w:r>
          </w:p>
        </w:tc>
      </w:tr>
      <w:tr>
        <w:tc>
          <w:tcPr>
            <w:tcW w:type="dxa" w:w="576"/>
            <w:tcMar>
              <w:top w:w="60" w:type="dxa"/>
              <w:bottom w:w="60" w:type="dxa"/>
              <w:left w:w="50" w:type="dxa"/>
              <w:right w:w="50" w:type="dxa"/>
            </w:tcMar>
            <w:shd w:fill="F8FAFC"/>
          </w:tcPr>
          <w:p>
            <w:pPr>
              <w:spacing w:before="0" w:after="0"/>
              <w:jc w:val="center"/>
            </w:pPr>
            <w:r>
              <w:rPr>
                <w:rFonts w:ascii="Calibri" w:hAnsi="Calibri"/>
                <w:b/>
                <w:color w:val="475569"/>
                <w:sz w:val="16"/>
              </w:rPr>
              <w:t>8</w:t>
            </w:r>
          </w:p>
        </w:tc>
        <w:tc>
          <w:tcPr>
            <w:tcW w:type="dxa" w:w="1584"/>
            <w:tcMar>
              <w:top w:w="60" w:type="dxa"/>
              <w:bottom w:w="60" w:type="dxa"/>
              <w:left w:w="50" w:type="dxa"/>
              <w:right w:w="50" w:type="dxa"/>
            </w:tcMar>
            <w:shd w:fill="F8FAFC"/>
          </w:tcPr>
          <w:p>
            <w:pPr>
              <w:spacing w:before="0" w:after="0"/>
            </w:pPr>
            <w:r>
              <w:rPr>
                <w:rFonts w:ascii="Calibri" w:hAnsi="Calibri"/>
                <w:color w:val="1E293B"/>
                <w:sz w:val="16"/>
              </w:rPr>
              <w:t>Mod. 1</w:t>
            </w:r>
          </w:p>
        </w:tc>
        <w:tc>
          <w:tcPr>
            <w:tcW w:type="dxa" w:w="3312"/>
            <w:tcMar>
              <w:top w:w="60" w:type="dxa"/>
              <w:bottom w:w="60" w:type="dxa"/>
              <w:left w:w="50" w:type="dxa"/>
              <w:right w:w="50" w:type="dxa"/>
            </w:tcMar>
            <w:shd w:fill="F8FAFC"/>
          </w:tcPr>
          <w:p>
            <w:pPr>
              <w:spacing w:before="0" w:after="0"/>
            </w:pPr>
            <w:r>
              <w:rPr>
                <w:rFonts w:ascii="Consolas" w:hAnsi="Consolas"/>
                <w:b/>
                <w:color w:val="0F172A"/>
                <w:sz w:val="15"/>
              </w:rPr>
              <w:t>patch_app.py</w:t>
            </w:r>
          </w:p>
        </w:tc>
        <w:tc>
          <w:tcPr>
            <w:tcW w:type="dxa" w:w="1296"/>
            <w:tcMar>
              <w:top w:w="60" w:type="dxa"/>
              <w:bottom w:w="60" w:type="dxa"/>
              <w:left w:w="50" w:type="dxa"/>
              <w:right w:w="50" w:type="dxa"/>
            </w:tcMar>
            <w:shd w:fill="F8FAFC"/>
          </w:tcPr>
          <w:p>
            <w:pPr>
              <w:spacing w:before="0" w:after="0"/>
              <w:jc w:val="center"/>
            </w:pPr>
            <w:r>
              <w:rPr>
                <w:rFonts w:ascii="Calibri" w:hAnsi="Calibri"/>
                <w:color w:val="475569"/>
                <w:sz w:val="16"/>
              </w:rPr>
              <w:t>Python</w:t>
            </w:r>
          </w:p>
        </w:tc>
        <w:tc>
          <w:tcPr>
            <w:tcW w:type="dxa" w:w="864"/>
            <w:tcMar>
              <w:top w:w="60" w:type="dxa"/>
              <w:bottom w:w="60" w:type="dxa"/>
              <w:left w:w="50" w:type="dxa"/>
              <w:right w:w="50" w:type="dxa"/>
            </w:tcMar>
            <w:shd w:fill="F8FAFC"/>
          </w:tcPr>
          <w:p>
            <w:pPr>
              <w:spacing w:before="0" w:after="0"/>
              <w:jc w:val="right"/>
            </w:pPr>
            <w:r>
              <w:rPr>
                <w:rFonts w:ascii="Consolas" w:hAnsi="Consolas"/>
                <w:color w:val="2563EB"/>
                <w:sz w:val="16"/>
              </w:rPr>
              <w:t>81</w:t>
            </w:r>
          </w:p>
        </w:tc>
        <w:tc>
          <w:tcPr>
            <w:tcW w:type="dxa" w:w="2592"/>
            <w:tcMar>
              <w:top w:w="60" w:type="dxa"/>
              <w:bottom w:w="60" w:type="dxa"/>
              <w:left w:w="50" w:type="dxa"/>
              <w:right w:w="50" w:type="dxa"/>
            </w:tcMar>
            <w:shd w:fill="F8FAFC"/>
          </w:tcPr>
          <w:p>
            <w:pPr>
              <w:spacing w:before="0" w:after="0"/>
            </w:pPr>
            <w:r>
              <w:rPr>
                <w:rFonts w:ascii="Calibri" w:hAnsi="Calibri"/>
                <w:color w:val="334155"/>
                <w:sz w:val="15"/>
              </w:rPr>
              <w:t>Script utilitario para comprobación, parcheo de endpoints y sincronización de modelos entre componentes.</w:t>
            </w:r>
          </w:p>
        </w:tc>
      </w:tr>
      <w:tr>
        <w:tc>
          <w:tcPr>
            <w:tcW w:type="dxa" w:w="576"/>
            <w:tcMar>
              <w:top w:w="60" w:type="dxa"/>
              <w:bottom w:w="60" w:type="dxa"/>
              <w:left w:w="50" w:type="dxa"/>
              <w:right w:w="50" w:type="dxa"/>
            </w:tcMar>
            <w:shd w:fill="FFFFFF"/>
          </w:tcPr>
          <w:p>
            <w:pPr>
              <w:spacing w:before="0" w:after="0"/>
              <w:jc w:val="center"/>
            </w:pPr>
            <w:r>
              <w:rPr>
                <w:rFonts w:ascii="Calibri" w:hAnsi="Calibri"/>
                <w:b/>
                <w:color w:val="475569"/>
                <w:sz w:val="16"/>
              </w:rPr>
              <w:t>9</w:t>
            </w:r>
          </w:p>
        </w:tc>
        <w:tc>
          <w:tcPr>
            <w:tcW w:type="dxa" w:w="1584"/>
            <w:tcMar>
              <w:top w:w="60" w:type="dxa"/>
              <w:bottom w:w="60" w:type="dxa"/>
              <w:left w:w="50" w:type="dxa"/>
              <w:right w:w="50" w:type="dxa"/>
            </w:tcMar>
            <w:shd w:fill="FFFFFF"/>
          </w:tcPr>
          <w:p>
            <w:pPr>
              <w:spacing w:before="0" w:after="0"/>
            </w:pPr>
            <w:r>
              <w:rPr>
                <w:rFonts w:ascii="Calibri" w:hAnsi="Calibri"/>
                <w:color w:val="1E293B"/>
                <w:sz w:val="16"/>
              </w:rPr>
              <w:t>Mod. 2</w:t>
            </w:r>
          </w:p>
        </w:tc>
        <w:tc>
          <w:tcPr>
            <w:tcW w:type="dxa" w:w="3312"/>
            <w:tcMar>
              <w:top w:w="60" w:type="dxa"/>
              <w:bottom w:w="60" w:type="dxa"/>
              <w:left w:w="50" w:type="dxa"/>
              <w:right w:w="50" w:type="dxa"/>
            </w:tcMar>
            <w:shd w:fill="FFFFFF"/>
          </w:tcPr>
          <w:p>
            <w:pPr>
              <w:spacing w:before="0" w:after="0"/>
            </w:pPr>
            <w:r>
              <w:rPr>
                <w:rFonts w:ascii="Consolas" w:hAnsi="Consolas"/>
                <w:b/>
                <w:color w:val="0F172A"/>
                <w:sz w:val="15"/>
              </w:rPr>
              <w:t>backend/Dockerfile</w:t>
            </w:r>
          </w:p>
        </w:tc>
        <w:tc>
          <w:tcPr>
            <w:tcW w:type="dxa" w:w="1296"/>
            <w:tcMar>
              <w:top w:w="60" w:type="dxa"/>
              <w:bottom w:w="60" w:type="dxa"/>
              <w:left w:w="50" w:type="dxa"/>
              <w:right w:w="50" w:type="dxa"/>
            </w:tcMar>
            <w:shd w:fill="FFFFFF"/>
          </w:tcPr>
          <w:p>
            <w:pPr>
              <w:spacing w:before="0" w:after="0"/>
              <w:jc w:val="center"/>
            </w:pPr>
            <w:r>
              <w:rPr>
                <w:rFonts w:ascii="Calibri" w:hAnsi="Calibri"/>
                <w:color w:val="475569"/>
                <w:sz w:val="16"/>
              </w:rPr>
              <w:t>Dockerfile</w:t>
            </w:r>
          </w:p>
        </w:tc>
        <w:tc>
          <w:tcPr>
            <w:tcW w:type="dxa" w:w="864"/>
            <w:tcMar>
              <w:top w:w="60" w:type="dxa"/>
              <w:bottom w:w="60" w:type="dxa"/>
              <w:left w:w="50" w:type="dxa"/>
              <w:right w:w="50" w:type="dxa"/>
            </w:tcMar>
            <w:shd w:fill="FFFFFF"/>
          </w:tcPr>
          <w:p>
            <w:pPr>
              <w:spacing w:before="0" w:after="0"/>
              <w:jc w:val="right"/>
            </w:pPr>
            <w:r>
              <w:rPr>
                <w:rFonts w:ascii="Consolas" w:hAnsi="Consolas"/>
                <w:color w:val="2563EB"/>
                <w:sz w:val="16"/>
              </w:rPr>
              <w:t>18</w:t>
            </w:r>
          </w:p>
        </w:tc>
        <w:tc>
          <w:tcPr>
            <w:tcW w:type="dxa" w:w="2592"/>
            <w:tcMar>
              <w:top w:w="60" w:type="dxa"/>
              <w:bottom w:w="60" w:type="dxa"/>
              <w:left w:w="50" w:type="dxa"/>
              <w:right w:w="50" w:type="dxa"/>
            </w:tcMar>
            <w:shd w:fill="FFFFFF"/>
          </w:tcPr>
          <w:p>
            <w:pPr>
              <w:spacing w:before="0" w:after="0"/>
            </w:pPr>
            <w:r>
              <w:rPr>
                <w:rFonts w:ascii="Calibri" w:hAnsi="Calibri"/>
                <w:color w:val="334155"/>
                <w:sz w:val="15"/>
              </w:rPr>
              <w:t>Imagen Docker para despliegue del servicio FastAPI con dependencias Python, compiladores y Uvicorn.</w:t>
            </w:r>
          </w:p>
        </w:tc>
      </w:tr>
      <w:tr>
        <w:tc>
          <w:tcPr>
            <w:tcW w:type="dxa" w:w="576"/>
            <w:tcMar>
              <w:top w:w="60" w:type="dxa"/>
              <w:bottom w:w="60" w:type="dxa"/>
              <w:left w:w="50" w:type="dxa"/>
              <w:right w:w="50" w:type="dxa"/>
            </w:tcMar>
            <w:shd w:fill="F8FAFC"/>
          </w:tcPr>
          <w:p>
            <w:pPr>
              <w:spacing w:before="0" w:after="0"/>
              <w:jc w:val="center"/>
            </w:pPr>
            <w:r>
              <w:rPr>
                <w:rFonts w:ascii="Calibri" w:hAnsi="Calibri"/>
                <w:b/>
                <w:color w:val="475569"/>
                <w:sz w:val="16"/>
              </w:rPr>
              <w:t>10</w:t>
            </w:r>
          </w:p>
        </w:tc>
        <w:tc>
          <w:tcPr>
            <w:tcW w:type="dxa" w:w="1584"/>
            <w:tcMar>
              <w:top w:w="60" w:type="dxa"/>
              <w:bottom w:w="60" w:type="dxa"/>
              <w:left w:w="50" w:type="dxa"/>
              <w:right w:w="50" w:type="dxa"/>
            </w:tcMar>
            <w:shd w:fill="F8FAFC"/>
          </w:tcPr>
          <w:p>
            <w:pPr>
              <w:spacing w:before="0" w:after="0"/>
            </w:pPr>
            <w:r>
              <w:rPr>
                <w:rFonts w:ascii="Calibri" w:hAnsi="Calibri"/>
                <w:color w:val="1E293B"/>
                <w:sz w:val="16"/>
              </w:rPr>
              <w:t>Mod. 2</w:t>
            </w:r>
          </w:p>
        </w:tc>
        <w:tc>
          <w:tcPr>
            <w:tcW w:type="dxa" w:w="3312"/>
            <w:tcMar>
              <w:top w:w="60" w:type="dxa"/>
              <w:bottom w:w="60" w:type="dxa"/>
              <w:left w:w="50" w:type="dxa"/>
              <w:right w:w="50" w:type="dxa"/>
            </w:tcMar>
            <w:shd w:fill="F8FAFC"/>
          </w:tcPr>
          <w:p>
            <w:pPr>
              <w:spacing w:before="0" w:after="0"/>
            </w:pPr>
            <w:r>
              <w:rPr>
                <w:rFonts w:ascii="Consolas" w:hAnsi="Consolas"/>
                <w:b/>
                <w:color w:val="0F172A"/>
                <w:sz w:val="15"/>
              </w:rPr>
              <w:t>backend/requirements.txt</w:t>
            </w:r>
          </w:p>
        </w:tc>
        <w:tc>
          <w:tcPr>
            <w:tcW w:type="dxa" w:w="1296"/>
            <w:tcMar>
              <w:top w:w="60" w:type="dxa"/>
              <w:bottom w:w="60" w:type="dxa"/>
              <w:left w:w="50" w:type="dxa"/>
              <w:right w:w="50" w:type="dxa"/>
            </w:tcMar>
            <w:shd w:fill="F8FAFC"/>
          </w:tcPr>
          <w:p>
            <w:pPr>
              <w:spacing w:before="0" w:after="0"/>
              <w:jc w:val="center"/>
            </w:pPr>
            <w:r>
              <w:rPr>
                <w:rFonts w:ascii="Calibri" w:hAnsi="Calibri"/>
                <w:color w:val="475569"/>
                <w:sz w:val="16"/>
              </w:rPr>
              <w:t>Texto Plano / Requirements</w:t>
            </w:r>
          </w:p>
        </w:tc>
        <w:tc>
          <w:tcPr>
            <w:tcW w:type="dxa" w:w="864"/>
            <w:tcMar>
              <w:top w:w="60" w:type="dxa"/>
              <w:bottom w:w="60" w:type="dxa"/>
              <w:left w:w="50" w:type="dxa"/>
              <w:right w:w="50" w:type="dxa"/>
            </w:tcMar>
            <w:shd w:fill="F8FAFC"/>
          </w:tcPr>
          <w:p>
            <w:pPr>
              <w:spacing w:before="0" w:after="0"/>
              <w:jc w:val="right"/>
            </w:pPr>
            <w:r>
              <w:rPr>
                <w:rFonts w:ascii="Consolas" w:hAnsi="Consolas"/>
                <w:color w:val="2563EB"/>
                <w:sz w:val="16"/>
              </w:rPr>
              <w:t>13</w:t>
            </w:r>
          </w:p>
        </w:tc>
        <w:tc>
          <w:tcPr>
            <w:tcW w:type="dxa" w:w="2592"/>
            <w:tcMar>
              <w:top w:w="60" w:type="dxa"/>
              <w:bottom w:w="60" w:type="dxa"/>
              <w:left w:w="50" w:type="dxa"/>
              <w:right w:w="50" w:type="dxa"/>
            </w:tcMar>
            <w:shd w:fill="F8FAFC"/>
          </w:tcPr>
          <w:p>
            <w:pPr>
              <w:spacing w:before="0" w:after="0"/>
            </w:pPr>
            <w:r>
              <w:rPr>
                <w:rFonts w:ascii="Calibri" w:hAnsi="Calibri"/>
                <w:color w:val="334155"/>
                <w:sz w:val="15"/>
              </w:rPr>
              <w:t>Lista de dependencias Python del backend (FastAPI, SQLAlchemy, psycopg2, PyJWT, scikit-learn, numpy).</w:t>
            </w:r>
          </w:p>
        </w:tc>
      </w:tr>
      <w:tr>
        <w:tc>
          <w:tcPr>
            <w:tcW w:type="dxa" w:w="576"/>
            <w:tcMar>
              <w:top w:w="60" w:type="dxa"/>
              <w:bottom w:w="60" w:type="dxa"/>
              <w:left w:w="50" w:type="dxa"/>
              <w:right w:w="50" w:type="dxa"/>
            </w:tcMar>
            <w:shd w:fill="FFFFFF"/>
          </w:tcPr>
          <w:p>
            <w:pPr>
              <w:spacing w:before="0" w:after="0"/>
              <w:jc w:val="center"/>
            </w:pPr>
            <w:r>
              <w:rPr>
                <w:rFonts w:ascii="Calibri" w:hAnsi="Calibri"/>
                <w:b/>
                <w:color w:val="475569"/>
                <w:sz w:val="16"/>
              </w:rPr>
              <w:t>11</w:t>
            </w:r>
          </w:p>
        </w:tc>
        <w:tc>
          <w:tcPr>
            <w:tcW w:type="dxa" w:w="1584"/>
            <w:tcMar>
              <w:top w:w="60" w:type="dxa"/>
              <w:bottom w:w="60" w:type="dxa"/>
              <w:left w:w="50" w:type="dxa"/>
              <w:right w:w="50" w:type="dxa"/>
            </w:tcMar>
            <w:shd w:fill="FFFFFF"/>
          </w:tcPr>
          <w:p>
            <w:pPr>
              <w:spacing w:before="0" w:after="0"/>
            </w:pPr>
            <w:r>
              <w:rPr>
                <w:rFonts w:ascii="Calibri" w:hAnsi="Calibri"/>
                <w:color w:val="1E293B"/>
                <w:sz w:val="16"/>
              </w:rPr>
              <w:t>Mod. 2</w:t>
            </w:r>
          </w:p>
        </w:tc>
        <w:tc>
          <w:tcPr>
            <w:tcW w:type="dxa" w:w="3312"/>
            <w:tcMar>
              <w:top w:w="60" w:type="dxa"/>
              <w:bottom w:w="60" w:type="dxa"/>
              <w:left w:w="50" w:type="dxa"/>
              <w:right w:w="50" w:type="dxa"/>
            </w:tcMar>
            <w:shd w:fill="FFFFFF"/>
          </w:tcPr>
          <w:p>
            <w:pPr>
              <w:spacing w:before="0" w:after="0"/>
            </w:pPr>
            <w:r>
              <w:rPr>
                <w:rFonts w:ascii="Consolas" w:hAnsi="Consolas"/>
                <w:b/>
                <w:color w:val="0F172A"/>
                <w:sz w:val="15"/>
              </w:rPr>
              <w:t>backend/.dockerignore</w:t>
            </w:r>
          </w:p>
        </w:tc>
        <w:tc>
          <w:tcPr>
            <w:tcW w:type="dxa" w:w="1296"/>
            <w:tcMar>
              <w:top w:w="60" w:type="dxa"/>
              <w:bottom w:w="60" w:type="dxa"/>
              <w:left w:w="50" w:type="dxa"/>
              <w:right w:w="50" w:type="dxa"/>
            </w:tcMar>
            <w:shd w:fill="FFFFFF"/>
          </w:tcPr>
          <w:p>
            <w:pPr>
              <w:spacing w:before="0" w:after="0"/>
              <w:jc w:val="center"/>
            </w:pPr>
            <w:r>
              <w:rPr>
                <w:rFonts w:ascii="Calibri" w:hAnsi="Calibri"/>
                <w:color w:val="475569"/>
                <w:sz w:val="16"/>
              </w:rPr>
              <w:t>Texto</w:t>
            </w:r>
          </w:p>
        </w:tc>
        <w:tc>
          <w:tcPr>
            <w:tcW w:type="dxa" w:w="864"/>
            <w:tcMar>
              <w:top w:w="60" w:type="dxa"/>
              <w:bottom w:w="60" w:type="dxa"/>
              <w:left w:w="50" w:type="dxa"/>
              <w:right w:w="50" w:type="dxa"/>
            </w:tcMar>
            <w:shd w:fill="FFFFFF"/>
          </w:tcPr>
          <w:p>
            <w:pPr>
              <w:spacing w:before="0" w:after="0"/>
              <w:jc w:val="right"/>
            </w:pPr>
            <w:r>
              <w:rPr>
                <w:rFonts w:ascii="Consolas" w:hAnsi="Consolas"/>
                <w:color w:val="2563EB"/>
                <w:sz w:val="16"/>
              </w:rPr>
              <w:t>2</w:t>
            </w:r>
          </w:p>
        </w:tc>
        <w:tc>
          <w:tcPr>
            <w:tcW w:type="dxa" w:w="2592"/>
            <w:tcMar>
              <w:top w:w="60" w:type="dxa"/>
              <w:bottom w:w="60" w:type="dxa"/>
              <w:left w:w="50" w:type="dxa"/>
              <w:right w:w="50" w:type="dxa"/>
            </w:tcMar>
            <w:shd w:fill="FFFFFF"/>
          </w:tcPr>
          <w:p>
            <w:pPr>
              <w:spacing w:before="0" w:after="0"/>
            </w:pPr>
            <w:r>
              <w:rPr>
                <w:rFonts w:ascii="Calibri" w:hAnsi="Calibri"/>
                <w:color w:val="334155"/>
                <w:sz w:val="15"/>
              </w:rPr>
              <w:t>Reglas de exclusión de archivos no necesarios durante el build de la imagen Docker del backend.</w:t>
            </w:r>
          </w:p>
        </w:tc>
      </w:tr>
      <w:tr>
        <w:tc>
          <w:tcPr>
            <w:tcW w:type="dxa" w:w="576"/>
            <w:tcMar>
              <w:top w:w="60" w:type="dxa"/>
              <w:bottom w:w="60" w:type="dxa"/>
              <w:left w:w="50" w:type="dxa"/>
              <w:right w:w="50" w:type="dxa"/>
            </w:tcMar>
            <w:shd w:fill="F8FAFC"/>
          </w:tcPr>
          <w:p>
            <w:pPr>
              <w:spacing w:before="0" w:after="0"/>
              <w:jc w:val="center"/>
            </w:pPr>
            <w:r>
              <w:rPr>
                <w:rFonts w:ascii="Calibri" w:hAnsi="Calibri"/>
                <w:b/>
                <w:color w:val="475569"/>
                <w:sz w:val="16"/>
              </w:rPr>
              <w:t>12</w:t>
            </w:r>
          </w:p>
        </w:tc>
        <w:tc>
          <w:tcPr>
            <w:tcW w:type="dxa" w:w="1584"/>
            <w:tcMar>
              <w:top w:w="60" w:type="dxa"/>
              <w:bottom w:w="60" w:type="dxa"/>
              <w:left w:w="50" w:type="dxa"/>
              <w:right w:w="50" w:type="dxa"/>
            </w:tcMar>
            <w:shd w:fill="F8FAFC"/>
          </w:tcPr>
          <w:p>
            <w:pPr>
              <w:spacing w:before="0" w:after="0"/>
            </w:pPr>
            <w:r>
              <w:rPr>
                <w:rFonts w:ascii="Calibri" w:hAnsi="Calibri"/>
                <w:color w:val="1E293B"/>
                <w:sz w:val="16"/>
              </w:rPr>
              <w:t>Mod. 2</w:t>
            </w:r>
          </w:p>
        </w:tc>
        <w:tc>
          <w:tcPr>
            <w:tcW w:type="dxa" w:w="3312"/>
            <w:tcMar>
              <w:top w:w="60" w:type="dxa"/>
              <w:bottom w:w="60" w:type="dxa"/>
              <w:left w:w="50" w:type="dxa"/>
              <w:right w:w="50" w:type="dxa"/>
            </w:tcMar>
            <w:shd w:fill="F8FAFC"/>
          </w:tcPr>
          <w:p>
            <w:pPr>
              <w:spacing w:before="0" w:after="0"/>
            </w:pPr>
            <w:r>
              <w:rPr>
                <w:rFonts w:ascii="Consolas" w:hAnsi="Consolas"/>
                <w:b/>
                <w:color w:val="0F172A"/>
                <w:sz w:val="15"/>
              </w:rPr>
              <w:t>backend/app/__init__.py</w:t>
            </w:r>
          </w:p>
        </w:tc>
        <w:tc>
          <w:tcPr>
            <w:tcW w:type="dxa" w:w="1296"/>
            <w:tcMar>
              <w:top w:w="60" w:type="dxa"/>
              <w:bottom w:w="60" w:type="dxa"/>
              <w:left w:w="50" w:type="dxa"/>
              <w:right w:w="50" w:type="dxa"/>
            </w:tcMar>
            <w:shd w:fill="F8FAFC"/>
          </w:tcPr>
          <w:p>
            <w:pPr>
              <w:spacing w:before="0" w:after="0"/>
              <w:jc w:val="center"/>
            </w:pPr>
            <w:r>
              <w:rPr>
                <w:rFonts w:ascii="Calibri" w:hAnsi="Calibri"/>
                <w:color w:val="475569"/>
                <w:sz w:val="16"/>
              </w:rPr>
              <w:t>Python</w:t>
            </w:r>
          </w:p>
        </w:tc>
        <w:tc>
          <w:tcPr>
            <w:tcW w:type="dxa" w:w="864"/>
            <w:tcMar>
              <w:top w:w="60" w:type="dxa"/>
              <w:bottom w:w="60" w:type="dxa"/>
              <w:left w:w="50" w:type="dxa"/>
              <w:right w:w="50" w:type="dxa"/>
            </w:tcMar>
            <w:shd w:fill="F8FAFC"/>
          </w:tcPr>
          <w:p>
            <w:pPr>
              <w:spacing w:before="0" w:after="0"/>
              <w:jc w:val="right"/>
            </w:pPr>
            <w:r>
              <w:rPr>
                <w:rFonts w:ascii="Consolas" w:hAnsi="Consolas"/>
                <w:color w:val="2563EB"/>
                <w:sz w:val="16"/>
              </w:rPr>
              <w:t>0</w:t>
            </w:r>
          </w:p>
        </w:tc>
        <w:tc>
          <w:tcPr>
            <w:tcW w:type="dxa" w:w="2592"/>
            <w:tcMar>
              <w:top w:w="60" w:type="dxa"/>
              <w:bottom w:w="60" w:type="dxa"/>
              <w:left w:w="50" w:type="dxa"/>
              <w:right w:w="50" w:type="dxa"/>
            </w:tcMar>
            <w:shd w:fill="F8FAFC"/>
          </w:tcPr>
          <w:p>
            <w:pPr>
              <w:spacing w:before="0" w:after="0"/>
            </w:pPr>
            <w:r>
              <w:rPr>
                <w:rFonts w:ascii="Calibri" w:hAnsi="Calibri"/>
                <w:color w:val="334155"/>
                <w:sz w:val="15"/>
              </w:rPr>
              <w:t>Inicializador del paquete Python principal de la aplicación backend FastAPI.</w:t>
            </w:r>
          </w:p>
        </w:tc>
      </w:tr>
      <w:tr>
        <w:tc>
          <w:tcPr>
            <w:tcW w:type="dxa" w:w="576"/>
            <w:tcMar>
              <w:top w:w="60" w:type="dxa"/>
              <w:bottom w:w="60" w:type="dxa"/>
              <w:left w:w="50" w:type="dxa"/>
              <w:right w:w="50" w:type="dxa"/>
            </w:tcMar>
            <w:shd w:fill="FFFFFF"/>
          </w:tcPr>
          <w:p>
            <w:pPr>
              <w:spacing w:before="0" w:after="0"/>
              <w:jc w:val="center"/>
            </w:pPr>
            <w:r>
              <w:rPr>
                <w:rFonts w:ascii="Calibri" w:hAnsi="Calibri"/>
                <w:b/>
                <w:color w:val="475569"/>
                <w:sz w:val="16"/>
              </w:rPr>
              <w:t>13</w:t>
            </w:r>
          </w:p>
        </w:tc>
        <w:tc>
          <w:tcPr>
            <w:tcW w:type="dxa" w:w="1584"/>
            <w:tcMar>
              <w:top w:w="60" w:type="dxa"/>
              <w:bottom w:w="60" w:type="dxa"/>
              <w:left w:w="50" w:type="dxa"/>
              <w:right w:w="50" w:type="dxa"/>
            </w:tcMar>
            <w:shd w:fill="FFFFFF"/>
          </w:tcPr>
          <w:p>
            <w:pPr>
              <w:spacing w:before="0" w:after="0"/>
            </w:pPr>
            <w:r>
              <w:rPr>
                <w:rFonts w:ascii="Calibri" w:hAnsi="Calibri"/>
                <w:color w:val="1E293B"/>
                <w:sz w:val="16"/>
              </w:rPr>
              <w:t>Mod. 2</w:t>
            </w:r>
          </w:p>
        </w:tc>
        <w:tc>
          <w:tcPr>
            <w:tcW w:type="dxa" w:w="3312"/>
            <w:tcMar>
              <w:top w:w="60" w:type="dxa"/>
              <w:bottom w:w="60" w:type="dxa"/>
              <w:left w:w="50" w:type="dxa"/>
              <w:right w:w="50" w:type="dxa"/>
            </w:tcMar>
            <w:shd w:fill="FFFFFF"/>
          </w:tcPr>
          <w:p>
            <w:pPr>
              <w:spacing w:before="0" w:after="0"/>
            </w:pPr>
            <w:r>
              <w:rPr>
                <w:rFonts w:ascii="Consolas" w:hAnsi="Consolas"/>
                <w:b/>
                <w:color w:val="0F172A"/>
                <w:sz w:val="15"/>
              </w:rPr>
              <w:t>backend/app/config.py</w:t>
            </w:r>
          </w:p>
        </w:tc>
        <w:tc>
          <w:tcPr>
            <w:tcW w:type="dxa" w:w="1296"/>
            <w:tcMar>
              <w:top w:w="60" w:type="dxa"/>
              <w:bottom w:w="60" w:type="dxa"/>
              <w:left w:w="50" w:type="dxa"/>
              <w:right w:w="50" w:type="dxa"/>
            </w:tcMar>
            <w:shd w:fill="FFFFFF"/>
          </w:tcPr>
          <w:p>
            <w:pPr>
              <w:spacing w:before="0" w:after="0"/>
              <w:jc w:val="center"/>
            </w:pPr>
            <w:r>
              <w:rPr>
                <w:rFonts w:ascii="Calibri" w:hAnsi="Calibri"/>
                <w:color w:val="475569"/>
                <w:sz w:val="16"/>
              </w:rPr>
              <w:t>Python</w:t>
            </w:r>
          </w:p>
        </w:tc>
        <w:tc>
          <w:tcPr>
            <w:tcW w:type="dxa" w:w="864"/>
            <w:tcMar>
              <w:top w:w="60" w:type="dxa"/>
              <w:bottom w:w="60" w:type="dxa"/>
              <w:left w:w="50" w:type="dxa"/>
              <w:right w:w="50" w:type="dxa"/>
            </w:tcMar>
            <w:shd w:fill="FFFFFF"/>
          </w:tcPr>
          <w:p>
            <w:pPr>
              <w:spacing w:before="0" w:after="0"/>
              <w:jc w:val="right"/>
            </w:pPr>
            <w:r>
              <w:rPr>
                <w:rFonts w:ascii="Consolas" w:hAnsi="Consolas"/>
                <w:color w:val="2563EB"/>
                <w:sz w:val="16"/>
              </w:rPr>
              <w:t>41</w:t>
            </w:r>
          </w:p>
        </w:tc>
        <w:tc>
          <w:tcPr>
            <w:tcW w:type="dxa" w:w="2592"/>
            <w:tcMar>
              <w:top w:w="60" w:type="dxa"/>
              <w:bottom w:w="60" w:type="dxa"/>
              <w:left w:w="50" w:type="dxa"/>
              <w:right w:w="50" w:type="dxa"/>
            </w:tcMar>
            <w:shd w:fill="FFFFFF"/>
          </w:tcPr>
          <w:p>
            <w:pPr>
              <w:spacing w:before="0" w:after="0"/>
            </w:pPr>
            <w:r>
              <w:rPr>
                <w:rFonts w:ascii="Calibri" w:hAnsi="Calibri"/>
                <w:color w:val="334155"/>
                <w:sz w:val="15"/>
              </w:rPr>
              <w:t>Carga centralizada de configuraciones y variables de entorno mediante Pydantic BaseSettings.</w:t>
            </w:r>
          </w:p>
        </w:tc>
      </w:tr>
      <w:tr>
        <w:tc>
          <w:tcPr>
            <w:tcW w:type="dxa" w:w="576"/>
            <w:tcMar>
              <w:top w:w="60" w:type="dxa"/>
              <w:bottom w:w="60" w:type="dxa"/>
              <w:left w:w="50" w:type="dxa"/>
              <w:right w:w="50" w:type="dxa"/>
            </w:tcMar>
            <w:shd w:fill="F8FAFC"/>
          </w:tcPr>
          <w:p>
            <w:pPr>
              <w:spacing w:before="0" w:after="0"/>
              <w:jc w:val="center"/>
            </w:pPr>
            <w:r>
              <w:rPr>
                <w:rFonts w:ascii="Calibri" w:hAnsi="Calibri"/>
                <w:b/>
                <w:color w:val="475569"/>
                <w:sz w:val="16"/>
              </w:rPr>
              <w:t>14</w:t>
            </w:r>
          </w:p>
        </w:tc>
        <w:tc>
          <w:tcPr>
            <w:tcW w:type="dxa" w:w="1584"/>
            <w:tcMar>
              <w:top w:w="60" w:type="dxa"/>
              <w:bottom w:w="60" w:type="dxa"/>
              <w:left w:w="50" w:type="dxa"/>
              <w:right w:w="50" w:type="dxa"/>
            </w:tcMar>
            <w:shd w:fill="F8FAFC"/>
          </w:tcPr>
          <w:p>
            <w:pPr>
              <w:spacing w:before="0" w:after="0"/>
            </w:pPr>
            <w:r>
              <w:rPr>
                <w:rFonts w:ascii="Calibri" w:hAnsi="Calibri"/>
                <w:color w:val="1E293B"/>
                <w:sz w:val="16"/>
              </w:rPr>
              <w:t>Mod. 2</w:t>
            </w:r>
          </w:p>
        </w:tc>
        <w:tc>
          <w:tcPr>
            <w:tcW w:type="dxa" w:w="3312"/>
            <w:tcMar>
              <w:top w:w="60" w:type="dxa"/>
              <w:bottom w:w="60" w:type="dxa"/>
              <w:left w:w="50" w:type="dxa"/>
              <w:right w:w="50" w:type="dxa"/>
            </w:tcMar>
            <w:shd w:fill="F8FAFC"/>
          </w:tcPr>
          <w:p>
            <w:pPr>
              <w:spacing w:before="0" w:after="0"/>
            </w:pPr>
            <w:r>
              <w:rPr>
                <w:rFonts w:ascii="Consolas" w:hAnsi="Consolas"/>
                <w:b/>
                <w:color w:val="0F172A"/>
                <w:sz w:val="15"/>
              </w:rPr>
              <w:t>backend/app/database.py</w:t>
            </w:r>
          </w:p>
        </w:tc>
        <w:tc>
          <w:tcPr>
            <w:tcW w:type="dxa" w:w="1296"/>
            <w:tcMar>
              <w:top w:w="60" w:type="dxa"/>
              <w:bottom w:w="60" w:type="dxa"/>
              <w:left w:w="50" w:type="dxa"/>
              <w:right w:w="50" w:type="dxa"/>
            </w:tcMar>
            <w:shd w:fill="F8FAFC"/>
          </w:tcPr>
          <w:p>
            <w:pPr>
              <w:spacing w:before="0" w:after="0"/>
              <w:jc w:val="center"/>
            </w:pPr>
            <w:r>
              <w:rPr>
                <w:rFonts w:ascii="Calibri" w:hAnsi="Calibri"/>
                <w:color w:val="475569"/>
                <w:sz w:val="16"/>
              </w:rPr>
              <w:t>Python</w:t>
            </w:r>
          </w:p>
        </w:tc>
        <w:tc>
          <w:tcPr>
            <w:tcW w:type="dxa" w:w="864"/>
            <w:tcMar>
              <w:top w:w="60" w:type="dxa"/>
              <w:bottom w:w="60" w:type="dxa"/>
              <w:left w:w="50" w:type="dxa"/>
              <w:right w:w="50" w:type="dxa"/>
            </w:tcMar>
            <w:shd w:fill="F8FAFC"/>
          </w:tcPr>
          <w:p>
            <w:pPr>
              <w:spacing w:before="0" w:after="0"/>
              <w:jc w:val="right"/>
            </w:pPr>
            <w:r>
              <w:rPr>
                <w:rFonts w:ascii="Consolas" w:hAnsi="Consolas"/>
                <w:color w:val="2563EB"/>
                <w:sz w:val="16"/>
              </w:rPr>
              <w:t>22</w:t>
            </w:r>
          </w:p>
        </w:tc>
        <w:tc>
          <w:tcPr>
            <w:tcW w:type="dxa" w:w="2592"/>
            <w:tcMar>
              <w:top w:w="60" w:type="dxa"/>
              <w:bottom w:w="60" w:type="dxa"/>
              <w:left w:w="50" w:type="dxa"/>
              <w:right w:w="50" w:type="dxa"/>
            </w:tcMar>
            <w:shd w:fill="F8FAFC"/>
          </w:tcPr>
          <w:p>
            <w:pPr>
              <w:spacing w:before="0" w:after="0"/>
            </w:pPr>
            <w:r>
              <w:rPr>
                <w:rFonts w:ascii="Calibri" w:hAnsi="Calibri"/>
                <w:color w:val="334155"/>
                <w:sz w:val="15"/>
              </w:rPr>
              <w:t>Inicialización del motor SQLAlchemy, declarative base y fábrica de sesiones (SessionLocal) para PostgreSQL.</w:t>
            </w:r>
          </w:p>
        </w:tc>
      </w:tr>
      <w:tr>
        <w:tc>
          <w:tcPr>
            <w:tcW w:type="dxa" w:w="576"/>
            <w:tcMar>
              <w:top w:w="60" w:type="dxa"/>
              <w:bottom w:w="60" w:type="dxa"/>
              <w:left w:w="50" w:type="dxa"/>
              <w:right w:w="50" w:type="dxa"/>
            </w:tcMar>
            <w:shd w:fill="FFFFFF"/>
          </w:tcPr>
          <w:p>
            <w:pPr>
              <w:spacing w:before="0" w:after="0"/>
              <w:jc w:val="center"/>
            </w:pPr>
            <w:r>
              <w:rPr>
                <w:rFonts w:ascii="Calibri" w:hAnsi="Calibri"/>
                <w:b/>
                <w:color w:val="475569"/>
                <w:sz w:val="16"/>
              </w:rPr>
              <w:t>15</w:t>
            </w:r>
          </w:p>
        </w:tc>
        <w:tc>
          <w:tcPr>
            <w:tcW w:type="dxa" w:w="1584"/>
            <w:tcMar>
              <w:top w:w="60" w:type="dxa"/>
              <w:bottom w:w="60" w:type="dxa"/>
              <w:left w:w="50" w:type="dxa"/>
              <w:right w:w="50" w:type="dxa"/>
            </w:tcMar>
            <w:shd w:fill="FFFFFF"/>
          </w:tcPr>
          <w:p>
            <w:pPr>
              <w:spacing w:before="0" w:after="0"/>
            </w:pPr>
            <w:r>
              <w:rPr>
                <w:rFonts w:ascii="Calibri" w:hAnsi="Calibri"/>
                <w:color w:val="1E293B"/>
                <w:sz w:val="16"/>
              </w:rPr>
              <w:t>Mod. 2</w:t>
            </w:r>
          </w:p>
        </w:tc>
        <w:tc>
          <w:tcPr>
            <w:tcW w:type="dxa" w:w="3312"/>
            <w:tcMar>
              <w:top w:w="60" w:type="dxa"/>
              <w:bottom w:w="60" w:type="dxa"/>
              <w:left w:w="50" w:type="dxa"/>
              <w:right w:w="50" w:type="dxa"/>
            </w:tcMar>
            <w:shd w:fill="FFFFFF"/>
          </w:tcPr>
          <w:p>
            <w:pPr>
              <w:spacing w:before="0" w:after="0"/>
            </w:pPr>
            <w:r>
              <w:rPr>
                <w:rFonts w:ascii="Consolas" w:hAnsi="Consolas"/>
                <w:b/>
                <w:color w:val="0F172A"/>
                <w:sz w:val="15"/>
              </w:rPr>
              <w:t>backend/app/dependencies.py</w:t>
            </w:r>
          </w:p>
        </w:tc>
        <w:tc>
          <w:tcPr>
            <w:tcW w:type="dxa" w:w="1296"/>
            <w:tcMar>
              <w:top w:w="60" w:type="dxa"/>
              <w:bottom w:w="60" w:type="dxa"/>
              <w:left w:w="50" w:type="dxa"/>
              <w:right w:w="50" w:type="dxa"/>
            </w:tcMar>
            <w:shd w:fill="FFFFFF"/>
          </w:tcPr>
          <w:p>
            <w:pPr>
              <w:spacing w:before="0" w:after="0"/>
              <w:jc w:val="center"/>
            </w:pPr>
            <w:r>
              <w:rPr>
                <w:rFonts w:ascii="Calibri" w:hAnsi="Calibri"/>
                <w:color w:val="475569"/>
                <w:sz w:val="16"/>
              </w:rPr>
              <w:t>Python</w:t>
            </w:r>
          </w:p>
        </w:tc>
        <w:tc>
          <w:tcPr>
            <w:tcW w:type="dxa" w:w="864"/>
            <w:tcMar>
              <w:top w:w="60" w:type="dxa"/>
              <w:bottom w:w="60" w:type="dxa"/>
              <w:left w:w="50" w:type="dxa"/>
              <w:right w:w="50" w:type="dxa"/>
            </w:tcMar>
            <w:shd w:fill="FFFFFF"/>
          </w:tcPr>
          <w:p>
            <w:pPr>
              <w:spacing w:before="0" w:after="0"/>
              <w:jc w:val="right"/>
            </w:pPr>
            <w:r>
              <w:rPr>
                <w:rFonts w:ascii="Consolas" w:hAnsi="Consolas"/>
                <w:color w:val="2563EB"/>
                <w:sz w:val="16"/>
              </w:rPr>
              <w:t>37</w:t>
            </w:r>
          </w:p>
        </w:tc>
        <w:tc>
          <w:tcPr>
            <w:tcW w:type="dxa" w:w="2592"/>
            <w:tcMar>
              <w:top w:w="60" w:type="dxa"/>
              <w:bottom w:w="60" w:type="dxa"/>
              <w:left w:w="50" w:type="dxa"/>
              <w:right w:w="50" w:type="dxa"/>
            </w:tcMar>
            <w:shd w:fill="FFFFFF"/>
          </w:tcPr>
          <w:p>
            <w:pPr>
              <w:spacing w:before="0" w:after="0"/>
            </w:pPr>
            <w:r>
              <w:rPr>
                <w:rFonts w:ascii="Calibri" w:hAnsi="Calibri"/>
                <w:color w:val="334155"/>
                <w:sz w:val="15"/>
              </w:rPr>
              <w:t>Inyección de dependencias para FastAPI: conexión de base de datos, validación de token JWT y roles de usuario.</w:t>
            </w:r>
          </w:p>
        </w:tc>
      </w:tr>
      <w:tr>
        <w:tc>
          <w:tcPr>
            <w:tcW w:type="dxa" w:w="576"/>
            <w:tcMar>
              <w:top w:w="60" w:type="dxa"/>
              <w:bottom w:w="60" w:type="dxa"/>
              <w:left w:w="50" w:type="dxa"/>
              <w:right w:w="50" w:type="dxa"/>
            </w:tcMar>
            <w:shd w:fill="F8FAFC"/>
          </w:tcPr>
          <w:p>
            <w:pPr>
              <w:spacing w:before="0" w:after="0"/>
              <w:jc w:val="center"/>
            </w:pPr>
            <w:r>
              <w:rPr>
                <w:rFonts w:ascii="Calibri" w:hAnsi="Calibri"/>
                <w:b/>
                <w:color w:val="475569"/>
                <w:sz w:val="16"/>
              </w:rPr>
              <w:t>16</w:t>
            </w:r>
          </w:p>
        </w:tc>
        <w:tc>
          <w:tcPr>
            <w:tcW w:type="dxa" w:w="1584"/>
            <w:tcMar>
              <w:top w:w="60" w:type="dxa"/>
              <w:bottom w:w="60" w:type="dxa"/>
              <w:left w:w="50" w:type="dxa"/>
              <w:right w:w="50" w:type="dxa"/>
            </w:tcMar>
            <w:shd w:fill="F8FAFC"/>
          </w:tcPr>
          <w:p>
            <w:pPr>
              <w:spacing w:before="0" w:after="0"/>
            </w:pPr>
            <w:r>
              <w:rPr>
                <w:rFonts w:ascii="Calibri" w:hAnsi="Calibri"/>
                <w:color w:val="1E293B"/>
                <w:sz w:val="16"/>
              </w:rPr>
              <w:t>Mod. 2</w:t>
            </w:r>
          </w:p>
        </w:tc>
        <w:tc>
          <w:tcPr>
            <w:tcW w:type="dxa" w:w="3312"/>
            <w:tcMar>
              <w:top w:w="60" w:type="dxa"/>
              <w:bottom w:w="60" w:type="dxa"/>
              <w:left w:w="50" w:type="dxa"/>
              <w:right w:w="50" w:type="dxa"/>
            </w:tcMar>
            <w:shd w:fill="F8FAFC"/>
          </w:tcPr>
          <w:p>
            <w:pPr>
              <w:spacing w:before="0" w:after="0"/>
            </w:pPr>
            <w:r>
              <w:rPr>
                <w:rFonts w:ascii="Consolas" w:hAnsi="Consolas"/>
                <w:b/>
                <w:color w:val="0F172A"/>
                <w:sz w:val="15"/>
              </w:rPr>
              <w:t>backend/app/security.py</w:t>
            </w:r>
          </w:p>
        </w:tc>
        <w:tc>
          <w:tcPr>
            <w:tcW w:type="dxa" w:w="1296"/>
            <w:tcMar>
              <w:top w:w="60" w:type="dxa"/>
              <w:bottom w:w="60" w:type="dxa"/>
              <w:left w:w="50" w:type="dxa"/>
              <w:right w:w="50" w:type="dxa"/>
            </w:tcMar>
            <w:shd w:fill="F8FAFC"/>
          </w:tcPr>
          <w:p>
            <w:pPr>
              <w:spacing w:before="0" w:after="0"/>
              <w:jc w:val="center"/>
            </w:pPr>
            <w:r>
              <w:rPr>
                <w:rFonts w:ascii="Calibri" w:hAnsi="Calibri"/>
                <w:color w:val="475569"/>
                <w:sz w:val="16"/>
              </w:rPr>
              <w:t>Python</w:t>
            </w:r>
          </w:p>
        </w:tc>
        <w:tc>
          <w:tcPr>
            <w:tcW w:type="dxa" w:w="864"/>
            <w:tcMar>
              <w:top w:w="60" w:type="dxa"/>
              <w:bottom w:w="60" w:type="dxa"/>
              <w:left w:w="50" w:type="dxa"/>
              <w:right w:w="50" w:type="dxa"/>
            </w:tcMar>
            <w:shd w:fill="F8FAFC"/>
          </w:tcPr>
          <w:p>
            <w:pPr>
              <w:spacing w:before="0" w:after="0"/>
              <w:jc w:val="right"/>
            </w:pPr>
            <w:r>
              <w:rPr>
                <w:rFonts w:ascii="Consolas" w:hAnsi="Consolas"/>
                <w:color w:val="2563EB"/>
                <w:sz w:val="16"/>
              </w:rPr>
              <w:t>32</w:t>
            </w:r>
          </w:p>
        </w:tc>
        <w:tc>
          <w:tcPr>
            <w:tcW w:type="dxa" w:w="2592"/>
            <w:tcMar>
              <w:top w:w="60" w:type="dxa"/>
              <w:bottom w:w="60" w:type="dxa"/>
              <w:left w:w="50" w:type="dxa"/>
              <w:right w:w="50" w:type="dxa"/>
            </w:tcMar>
            <w:shd w:fill="F8FAFC"/>
          </w:tcPr>
          <w:p>
            <w:pPr>
              <w:spacing w:before="0" w:after="0"/>
            </w:pPr>
            <w:r>
              <w:rPr>
                <w:rFonts w:ascii="Calibri" w:hAnsi="Calibri"/>
                <w:color w:val="334155"/>
                <w:sz w:val="15"/>
              </w:rPr>
              <w:t>Funciones criptográficas: hashing seguro de contraseñas con bcrypt y generación/verificación de tokens JWT.</w:t>
            </w:r>
          </w:p>
        </w:tc>
      </w:tr>
      <w:tr>
        <w:tc>
          <w:tcPr>
            <w:tcW w:type="dxa" w:w="576"/>
            <w:tcMar>
              <w:top w:w="60" w:type="dxa"/>
              <w:bottom w:w="60" w:type="dxa"/>
              <w:left w:w="50" w:type="dxa"/>
              <w:right w:w="50" w:type="dxa"/>
            </w:tcMar>
            <w:shd w:fill="FFFFFF"/>
          </w:tcPr>
          <w:p>
            <w:pPr>
              <w:spacing w:before="0" w:after="0"/>
              <w:jc w:val="center"/>
            </w:pPr>
            <w:r>
              <w:rPr>
                <w:rFonts w:ascii="Calibri" w:hAnsi="Calibri"/>
                <w:b/>
                <w:color w:val="475569"/>
                <w:sz w:val="16"/>
              </w:rPr>
              <w:t>17</w:t>
            </w:r>
          </w:p>
        </w:tc>
        <w:tc>
          <w:tcPr>
            <w:tcW w:type="dxa" w:w="1584"/>
            <w:tcMar>
              <w:top w:w="60" w:type="dxa"/>
              <w:bottom w:w="60" w:type="dxa"/>
              <w:left w:w="50" w:type="dxa"/>
              <w:right w:w="50" w:type="dxa"/>
            </w:tcMar>
            <w:shd w:fill="FFFFFF"/>
          </w:tcPr>
          <w:p>
            <w:pPr>
              <w:spacing w:before="0" w:after="0"/>
            </w:pPr>
            <w:r>
              <w:rPr>
                <w:rFonts w:ascii="Calibri" w:hAnsi="Calibri"/>
                <w:color w:val="1E293B"/>
                <w:sz w:val="16"/>
              </w:rPr>
              <w:t>Mod. 2</w:t>
            </w:r>
          </w:p>
        </w:tc>
        <w:tc>
          <w:tcPr>
            <w:tcW w:type="dxa" w:w="3312"/>
            <w:tcMar>
              <w:top w:w="60" w:type="dxa"/>
              <w:bottom w:w="60" w:type="dxa"/>
              <w:left w:w="50" w:type="dxa"/>
              <w:right w:w="50" w:type="dxa"/>
            </w:tcMar>
            <w:shd w:fill="FFFFFF"/>
          </w:tcPr>
          <w:p>
            <w:pPr>
              <w:spacing w:before="0" w:after="0"/>
            </w:pPr>
            <w:r>
              <w:rPr>
                <w:rFonts w:ascii="Consolas" w:hAnsi="Consolas"/>
                <w:b/>
                <w:color w:val="0F172A"/>
                <w:sz w:val="15"/>
              </w:rPr>
              <w:t>backend/app/seed.py</w:t>
            </w:r>
          </w:p>
        </w:tc>
        <w:tc>
          <w:tcPr>
            <w:tcW w:type="dxa" w:w="1296"/>
            <w:tcMar>
              <w:top w:w="60" w:type="dxa"/>
              <w:bottom w:w="60" w:type="dxa"/>
              <w:left w:w="50" w:type="dxa"/>
              <w:right w:w="50" w:type="dxa"/>
            </w:tcMar>
            <w:shd w:fill="FFFFFF"/>
          </w:tcPr>
          <w:p>
            <w:pPr>
              <w:spacing w:before="0" w:after="0"/>
              <w:jc w:val="center"/>
            </w:pPr>
            <w:r>
              <w:rPr>
                <w:rFonts w:ascii="Calibri" w:hAnsi="Calibri"/>
                <w:color w:val="475569"/>
                <w:sz w:val="16"/>
              </w:rPr>
              <w:t>Python</w:t>
            </w:r>
          </w:p>
        </w:tc>
        <w:tc>
          <w:tcPr>
            <w:tcW w:type="dxa" w:w="864"/>
            <w:tcMar>
              <w:top w:w="60" w:type="dxa"/>
              <w:bottom w:w="60" w:type="dxa"/>
              <w:left w:w="50" w:type="dxa"/>
              <w:right w:w="50" w:type="dxa"/>
            </w:tcMar>
            <w:shd w:fill="FFFFFF"/>
          </w:tcPr>
          <w:p>
            <w:pPr>
              <w:spacing w:before="0" w:after="0"/>
              <w:jc w:val="right"/>
            </w:pPr>
            <w:r>
              <w:rPr>
                <w:rFonts w:ascii="Consolas" w:hAnsi="Consolas"/>
                <w:color w:val="2563EB"/>
                <w:sz w:val="16"/>
              </w:rPr>
              <w:t>39</w:t>
            </w:r>
          </w:p>
        </w:tc>
        <w:tc>
          <w:tcPr>
            <w:tcW w:type="dxa" w:w="2592"/>
            <w:tcMar>
              <w:top w:w="60" w:type="dxa"/>
              <w:bottom w:w="60" w:type="dxa"/>
              <w:left w:w="50" w:type="dxa"/>
              <w:right w:w="50" w:type="dxa"/>
            </w:tcMar>
            <w:shd w:fill="FFFFFF"/>
          </w:tcPr>
          <w:p>
            <w:pPr>
              <w:spacing w:before="0" w:after="0"/>
            </w:pPr>
            <w:r>
              <w:rPr>
                <w:rFonts w:ascii="Calibri" w:hAnsi="Calibri"/>
                <w:color w:val="334155"/>
                <w:sz w:val="15"/>
              </w:rPr>
              <w:t>Script de inicialización de datos base: usuarios iniciales (admin y cliente) y escenarios de prueba.</w:t>
            </w:r>
          </w:p>
        </w:tc>
      </w:tr>
      <w:tr>
        <w:tc>
          <w:tcPr>
            <w:tcW w:type="dxa" w:w="576"/>
            <w:tcMar>
              <w:top w:w="60" w:type="dxa"/>
              <w:bottom w:w="60" w:type="dxa"/>
              <w:left w:w="50" w:type="dxa"/>
              <w:right w:w="50" w:type="dxa"/>
            </w:tcMar>
            <w:shd w:fill="F8FAFC"/>
          </w:tcPr>
          <w:p>
            <w:pPr>
              <w:spacing w:before="0" w:after="0"/>
              <w:jc w:val="center"/>
            </w:pPr>
            <w:r>
              <w:rPr>
                <w:rFonts w:ascii="Calibri" w:hAnsi="Calibri"/>
                <w:b/>
                <w:color w:val="475569"/>
                <w:sz w:val="16"/>
              </w:rPr>
              <w:t>18</w:t>
            </w:r>
          </w:p>
        </w:tc>
        <w:tc>
          <w:tcPr>
            <w:tcW w:type="dxa" w:w="1584"/>
            <w:tcMar>
              <w:top w:w="60" w:type="dxa"/>
              <w:bottom w:w="60" w:type="dxa"/>
              <w:left w:w="50" w:type="dxa"/>
              <w:right w:w="50" w:type="dxa"/>
            </w:tcMar>
            <w:shd w:fill="F8FAFC"/>
          </w:tcPr>
          <w:p>
            <w:pPr>
              <w:spacing w:before="0" w:after="0"/>
            </w:pPr>
            <w:r>
              <w:rPr>
                <w:rFonts w:ascii="Calibri" w:hAnsi="Calibri"/>
                <w:color w:val="1E293B"/>
                <w:sz w:val="16"/>
              </w:rPr>
              <w:t>Mod. 2</w:t>
            </w:r>
          </w:p>
        </w:tc>
        <w:tc>
          <w:tcPr>
            <w:tcW w:type="dxa" w:w="3312"/>
            <w:tcMar>
              <w:top w:w="60" w:type="dxa"/>
              <w:bottom w:w="60" w:type="dxa"/>
              <w:left w:w="50" w:type="dxa"/>
              <w:right w:w="50" w:type="dxa"/>
            </w:tcMar>
            <w:shd w:fill="F8FAFC"/>
          </w:tcPr>
          <w:p>
            <w:pPr>
              <w:spacing w:before="0" w:after="0"/>
            </w:pPr>
            <w:r>
              <w:rPr>
                <w:rFonts w:ascii="Consolas" w:hAnsi="Consolas"/>
                <w:b/>
                <w:color w:val="0F172A"/>
                <w:sz w:val="15"/>
              </w:rPr>
              <w:t>backend/app/main.py</w:t>
            </w:r>
          </w:p>
        </w:tc>
        <w:tc>
          <w:tcPr>
            <w:tcW w:type="dxa" w:w="1296"/>
            <w:tcMar>
              <w:top w:w="60" w:type="dxa"/>
              <w:bottom w:w="60" w:type="dxa"/>
              <w:left w:w="50" w:type="dxa"/>
              <w:right w:w="50" w:type="dxa"/>
            </w:tcMar>
            <w:shd w:fill="F8FAFC"/>
          </w:tcPr>
          <w:p>
            <w:pPr>
              <w:spacing w:before="0" w:after="0"/>
              <w:jc w:val="center"/>
            </w:pPr>
            <w:r>
              <w:rPr>
                <w:rFonts w:ascii="Calibri" w:hAnsi="Calibri"/>
                <w:color w:val="475569"/>
                <w:sz w:val="16"/>
              </w:rPr>
              <w:t>Python</w:t>
            </w:r>
          </w:p>
        </w:tc>
        <w:tc>
          <w:tcPr>
            <w:tcW w:type="dxa" w:w="864"/>
            <w:tcMar>
              <w:top w:w="60" w:type="dxa"/>
              <w:bottom w:w="60" w:type="dxa"/>
              <w:left w:w="50" w:type="dxa"/>
              <w:right w:w="50" w:type="dxa"/>
            </w:tcMar>
            <w:shd w:fill="F8FAFC"/>
          </w:tcPr>
          <w:p>
            <w:pPr>
              <w:spacing w:before="0" w:after="0"/>
              <w:jc w:val="right"/>
            </w:pPr>
            <w:r>
              <w:rPr>
                <w:rFonts w:ascii="Consolas" w:hAnsi="Consolas"/>
                <w:color w:val="2563EB"/>
                <w:sz w:val="16"/>
              </w:rPr>
              <w:t>393</w:t>
            </w:r>
          </w:p>
        </w:tc>
        <w:tc>
          <w:tcPr>
            <w:tcW w:type="dxa" w:w="2592"/>
            <w:tcMar>
              <w:top w:w="60" w:type="dxa"/>
              <w:bottom w:w="60" w:type="dxa"/>
              <w:left w:w="50" w:type="dxa"/>
              <w:right w:w="50" w:type="dxa"/>
            </w:tcMar>
            <w:shd w:fill="F8FAFC"/>
          </w:tcPr>
          <w:p>
            <w:pPr>
              <w:spacing w:before="0" w:after="0"/>
            </w:pPr>
            <w:r>
              <w:rPr>
                <w:rFonts w:ascii="Calibri" w:hAnsi="Calibri"/>
                <w:color w:val="334155"/>
                <w:sz w:val="15"/>
              </w:rPr>
              <w:t>Punto de entrada de FastAPI: middleware CORS, registro de routers, ciclo de vida de la app y endpoints base.</w:t>
            </w:r>
          </w:p>
        </w:tc>
      </w:tr>
      <w:tr>
        <w:tc>
          <w:tcPr>
            <w:tcW w:type="dxa" w:w="576"/>
            <w:tcMar>
              <w:top w:w="60" w:type="dxa"/>
              <w:bottom w:w="60" w:type="dxa"/>
              <w:left w:w="50" w:type="dxa"/>
              <w:right w:w="50" w:type="dxa"/>
            </w:tcMar>
            <w:shd w:fill="FFFFFF"/>
          </w:tcPr>
          <w:p>
            <w:pPr>
              <w:spacing w:before="0" w:after="0"/>
              <w:jc w:val="center"/>
            </w:pPr>
            <w:r>
              <w:rPr>
                <w:rFonts w:ascii="Calibri" w:hAnsi="Calibri"/>
                <w:b/>
                <w:color w:val="475569"/>
                <w:sz w:val="16"/>
              </w:rPr>
              <w:t>19</w:t>
            </w:r>
          </w:p>
        </w:tc>
        <w:tc>
          <w:tcPr>
            <w:tcW w:type="dxa" w:w="1584"/>
            <w:tcMar>
              <w:top w:w="60" w:type="dxa"/>
              <w:bottom w:w="60" w:type="dxa"/>
              <w:left w:w="50" w:type="dxa"/>
              <w:right w:w="50" w:type="dxa"/>
            </w:tcMar>
            <w:shd w:fill="FFFFFF"/>
          </w:tcPr>
          <w:p>
            <w:pPr>
              <w:spacing w:before="0" w:after="0"/>
            </w:pPr>
            <w:r>
              <w:rPr>
                <w:rFonts w:ascii="Calibri" w:hAnsi="Calibri"/>
                <w:color w:val="1E293B"/>
                <w:sz w:val="16"/>
              </w:rPr>
              <w:t>Mod. 2</w:t>
            </w:r>
          </w:p>
        </w:tc>
        <w:tc>
          <w:tcPr>
            <w:tcW w:type="dxa" w:w="3312"/>
            <w:tcMar>
              <w:top w:w="60" w:type="dxa"/>
              <w:bottom w:w="60" w:type="dxa"/>
              <w:left w:w="50" w:type="dxa"/>
              <w:right w:w="50" w:type="dxa"/>
            </w:tcMar>
            <w:shd w:fill="FFFFFF"/>
          </w:tcPr>
          <w:p>
            <w:pPr>
              <w:spacing w:before="0" w:after="0"/>
            </w:pPr>
            <w:r>
              <w:rPr>
                <w:rFonts w:ascii="Consolas" w:hAnsi="Consolas"/>
                <w:b/>
                <w:color w:val="0F172A"/>
                <w:sz w:val="15"/>
              </w:rPr>
              <w:t>backend/app/schemas.py</w:t>
            </w:r>
          </w:p>
        </w:tc>
        <w:tc>
          <w:tcPr>
            <w:tcW w:type="dxa" w:w="1296"/>
            <w:tcMar>
              <w:top w:w="60" w:type="dxa"/>
              <w:bottom w:w="60" w:type="dxa"/>
              <w:left w:w="50" w:type="dxa"/>
              <w:right w:w="50" w:type="dxa"/>
            </w:tcMar>
            <w:shd w:fill="FFFFFF"/>
          </w:tcPr>
          <w:p>
            <w:pPr>
              <w:spacing w:before="0" w:after="0"/>
              <w:jc w:val="center"/>
            </w:pPr>
            <w:r>
              <w:rPr>
                <w:rFonts w:ascii="Calibri" w:hAnsi="Calibri"/>
                <w:color w:val="475569"/>
                <w:sz w:val="16"/>
              </w:rPr>
              <w:t>Python</w:t>
            </w:r>
          </w:p>
        </w:tc>
        <w:tc>
          <w:tcPr>
            <w:tcW w:type="dxa" w:w="864"/>
            <w:tcMar>
              <w:top w:w="60" w:type="dxa"/>
              <w:bottom w:w="60" w:type="dxa"/>
              <w:left w:w="50" w:type="dxa"/>
              <w:right w:w="50" w:type="dxa"/>
            </w:tcMar>
            <w:shd w:fill="FFFFFF"/>
          </w:tcPr>
          <w:p>
            <w:pPr>
              <w:spacing w:before="0" w:after="0"/>
              <w:jc w:val="right"/>
            </w:pPr>
            <w:r>
              <w:rPr>
                <w:rFonts w:ascii="Consolas" w:hAnsi="Consolas"/>
                <w:color w:val="2563EB"/>
                <w:sz w:val="16"/>
              </w:rPr>
              <w:t>167</w:t>
            </w:r>
          </w:p>
        </w:tc>
        <w:tc>
          <w:tcPr>
            <w:tcW w:type="dxa" w:w="2592"/>
            <w:tcMar>
              <w:top w:w="60" w:type="dxa"/>
              <w:bottom w:w="60" w:type="dxa"/>
              <w:left w:w="50" w:type="dxa"/>
              <w:right w:w="50" w:type="dxa"/>
            </w:tcMar>
            <w:shd w:fill="FFFFFF"/>
          </w:tcPr>
          <w:p>
            <w:pPr>
              <w:spacing w:before="0" w:after="0"/>
            </w:pPr>
            <w:r>
              <w:rPr>
                <w:rFonts w:ascii="Calibri" w:hAnsi="Calibri"/>
                <w:color w:val="334155"/>
                <w:sz w:val="15"/>
              </w:rPr>
              <w:t>Esquemas Pydantic para validación y serialización de usuarios, autenticación, simulaciones y optimizaciones.</w:t>
            </w:r>
          </w:p>
        </w:tc>
      </w:tr>
      <w:tr>
        <w:tc>
          <w:tcPr>
            <w:tcW w:type="dxa" w:w="576"/>
            <w:tcMar>
              <w:top w:w="60" w:type="dxa"/>
              <w:bottom w:w="60" w:type="dxa"/>
              <w:left w:w="50" w:type="dxa"/>
              <w:right w:w="50" w:type="dxa"/>
            </w:tcMar>
            <w:shd w:fill="F8FAFC"/>
          </w:tcPr>
          <w:p>
            <w:pPr>
              <w:spacing w:before="0" w:after="0"/>
              <w:jc w:val="center"/>
            </w:pPr>
            <w:r>
              <w:rPr>
                <w:rFonts w:ascii="Calibri" w:hAnsi="Calibri"/>
                <w:b/>
                <w:color w:val="475569"/>
                <w:sz w:val="16"/>
              </w:rPr>
              <w:t>20</w:t>
            </w:r>
          </w:p>
        </w:tc>
        <w:tc>
          <w:tcPr>
            <w:tcW w:type="dxa" w:w="1584"/>
            <w:tcMar>
              <w:top w:w="60" w:type="dxa"/>
              <w:bottom w:w="60" w:type="dxa"/>
              <w:left w:w="50" w:type="dxa"/>
              <w:right w:w="50" w:type="dxa"/>
            </w:tcMar>
            <w:shd w:fill="F8FAFC"/>
          </w:tcPr>
          <w:p>
            <w:pPr>
              <w:spacing w:before="0" w:after="0"/>
            </w:pPr>
            <w:r>
              <w:rPr>
                <w:rFonts w:ascii="Calibri" w:hAnsi="Calibri"/>
                <w:color w:val="1E293B"/>
                <w:sz w:val="16"/>
              </w:rPr>
              <w:t>Mod. 2</w:t>
            </w:r>
          </w:p>
        </w:tc>
        <w:tc>
          <w:tcPr>
            <w:tcW w:type="dxa" w:w="3312"/>
            <w:tcMar>
              <w:top w:w="60" w:type="dxa"/>
              <w:bottom w:w="60" w:type="dxa"/>
              <w:left w:w="50" w:type="dxa"/>
              <w:right w:w="50" w:type="dxa"/>
            </w:tcMar>
            <w:shd w:fill="F8FAFC"/>
          </w:tcPr>
          <w:p>
            <w:pPr>
              <w:spacing w:before="0" w:after="0"/>
            </w:pPr>
            <w:r>
              <w:rPr>
                <w:rFonts w:ascii="Consolas" w:hAnsi="Consolas"/>
                <w:b/>
                <w:color w:val="0F172A"/>
                <w:sz w:val="15"/>
              </w:rPr>
              <w:t>backend/app/schemas_reports.py</w:t>
            </w:r>
          </w:p>
        </w:tc>
        <w:tc>
          <w:tcPr>
            <w:tcW w:type="dxa" w:w="1296"/>
            <w:tcMar>
              <w:top w:w="60" w:type="dxa"/>
              <w:bottom w:w="60" w:type="dxa"/>
              <w:left w:w="50" w:type="dxa"/>
              <w:right w:w="50" w:type="dxa"/>
            </w:tcMar>
            <w:shd w:fill="F8FAFC"/>
          </w:tcPr>
          <w:p>
            <w:pPr>
              <w:spacing w:before="0" w:after="0"/>
              <w:jc w:val="center"/>
            </w:pPr>
            <w:r>
              <w:rPr>
                <w:rFonts w:ascii="Calibri" w:hAnsi="Calibri"/>
                <w:color w:val="475569"/>
                <w:sz w:val="16"/>
              </w:rPr>
              <w:t>Python</w:t>
            </w:r>
          </w:p>
        </w:tc>
        <w:tc>
          <w:tcPr>
            <w:tcW w:type="dxa" w:w="864"/>
            <w:tcMar>
              <w:top w:w="60" w:type="dxa"/>
              <w:bottom w:w="60" w:type="dxa"/>
              <w:left w:w="50" w:type="dxa"/>
              <w:right w:w="50" w:type="dxa"/>
            </w:tcMar>
            <w:shd w:fill="F8FAFC"/>
          </w:tcPr>
          <w:p>
            <w:pPr>
              <w:spacing w:before="0" w:after="0"/>
              <w:jc w:val="right"/>
            </w:pPr>
            <w:r>
              <w:rPr>
                <w:rFonts w:ascii="Consolas" w:hAnsi="Consolas"/>
                <w:color w:val="2563EB"/>
                <w:sz w:val="16"/>
              </w:rPr>
              <w:t>116</w:t>
            </w:r>
          </w:p>
        </w:tc>
        <w:tc>
          <w:tcPr>
            <w:tcW w:type="dxa" w:w="2592"/>
            <w:tcMar>
              <w:top w:w="60" w:type="dxa"/>
              <w:bottom w:w="60" w:type="dxa"/>
              <w:left w:w="50" w:type="dxa"/>
              <w:right w:w="50" w:type="dxa"/>
            </w:tcMar>
            <w:shd w:fill="F8FAFC"/>
          </w:tcPr>
          <w:p>
            <w:pPr>
              <w:spacing w:before="0" w:after="0"/>
            </w:pPr>
            <w:r>
              <w:rPr>
                <w:rFonts w:ascii="Calibri" w:hAnsi="Calibri"/>
                <w:color w:val="334155"/>
                <w:sz w:val="15"/>
              </w:rPr>
              <w:t>Esquemas Pydantic específicos para parámetros de consulta, filtrado y respuestas de reportes ejecutivos.</w:t>
            </w:r>
          </w:p>
        </w:tc>
      </w:tr>
      <w:tr>
        <w:tc>
          <w:tcPr>
            <w:tcW w:type="dxa" w:w="576"/>
            <w:tcMar>
              <w:top w:w="60" w:type="dxa"/>
              <w:bottom w:w="60" w:type="dxa"/>
              <w:left w:w="50" w:type="dxa"/>
              <w:right w:w="50" w:type="dxa"/>
            </w:tcMar>
            <w:shd w:fill="FFFFFF"/>
          </w:tcPr>
          <w:p>
            <w:pPr>
              <w:spacing w:before="0" w:after="0"/>
              <w:jc w:val="center"/>
            </w:pPr>
            <w:r>
              <w:rPr>
                <w:rFonts w:ascii="Calibri" w:hAnsi="Calibri"/>
                <w:b/>
                <w:color w:val="475569"/>
                <w:sz w:val="16"/>
              </w:rPr>
              <w:t>21</w:t>
            </w:r>
          </w:p>
        </w:tc>
        <w:tc>
          <w:tcPr>
            <w:tcW w:type="dxa" w:w="1584"/>
            <w:tcMar>
              <w:top w:w="60" w:type="dxa"/>
              <w:bottom w:w="60" w:type="dxa"/>
              <w:left w:w="50" w:type="dxa"/>
              <w:right w:w="50" w:type="dxa"/>
            </w:tcMar>
            <w:shd w:fill="FFFFFF"/>
          </w:tcPr>
          <w:p>
            <w:pPr>
              <w:spacing w:before="0" w:after="0"/>
            </w:pPr>
            <w:r>
              <w:rPr>
                <w:rFonts w:ascii="Calibri" w:hAnsi="Calibri"/>
                <w:color w:val="1E293B"/>
                <w:sz w:val="16"/>
              </w:rPr>
              <w:t>Mod. 2</w:t>
            </w:r>
          </w:p>
        </w:tc>
        <w:tc>
          <w:tcPr>
            <w:tcW w:type="dxa" w:w="3312"/>
            <w:tcMar>
              <w:top w:w="60" w:type="dxa"/>
              <w:bottom w:w="60" w:type="dxa"/>
              <w:left w:w="50" w:type="dxa"/>
              <w:right w:w="50" w:type="dxa"/>
            </w:tcMar>
            <w:shd w:fill="FFFFFF"/>
          </w:tcPr>
          <w:p>
            <w:pPr>
              <w:spacing w:before="0" w:after="0"/>
            </w:pPr>
            <w:r>
              <w:rPr>
                <w:rFonts w:ascii="Consolas" w:hAnsi="Consolas"/>
                <w:b/>
                <w:color w:val="0F172A"/>
                <w:sz w:val="15"/>
              </w:rPr>
              <w:t>backend/app/models/__init__.py</w:t>
            </w:r>
          </w:p>
        </w:tc>
        <w:tc>
          <w:tcPr>
            <w:tcW w:type="dxa" w:w="1296"/>
            <w:tcMar>
              <w:top w:w="60" w:type="dxa"/>
              <w:bottom w:w="60" w:type="dxa"/>
              <w:left w:w="50" w:type="dxa"/>
              <w:right w:w="50" w:type="dxa"/>
            </w:tcMar>
            <w:shd w:fill="FFFFFF"/>
          </w:tcPr>
          <w:p>
            <w:pPr>
              <w:spacing w:before="0" w:after="0"/>
              <w:jc w:val="center"/>
            </w:pPr>
            <w:r>
              <w:rPr>
                <w:rFonts w:ascii="Calibri" w:hAnsi="Calibri"/>
                <w:color w:val="475569"/>
                <w:sz w:val="16"/>
              </w:rPr>
              <w:t>Python</w:t>
            </w:r>
          </w:p>
        </w:tc>
        <w:tc>
          <w:tcPr>
            <w:tcW w:type="dxa" w:w="864"/>
            <w:tcMar>
              <w:top w:w="60" w:type="dxa"/>
              <w:bottom w:w="60" w:type="dxa"/>
              <w:left w:w="50" w:type="dxa"/>
              <w:right w:w="50" w:type="dxa"/>
            </w:tcMar>
            <w:shd w:fill="FFFFFF"/>
          </w:tcPr>
          <w:p>
            <w:pPr>
              <w:spacing w:before="0" w:after="0"/>
              <w:jc w:val="right"/>
            </w:pPr>
            <w:r>
              <w:rPr>
                <w:rFonts w:ascii="Consolas" w:hAnsi="Consolas"/>
                <w:color w:val="2563EB"/>
                <w:sz w:val="16"/>
              </w:rPr>
              <w:t>2</w:t>
            </w:r>
          </w:p>
        </w:tc>
        <w:tc>
          <w:tcPr>
            <w:tcW w:type="dxa" w:w="2592"/>
            <w:tcMar>
              <w:top w:w="60" w:type="dxa"/>
              <w:bottom w:w="60" w:type="dxa"/>
              <w:left w:w="50" w:type="dxa"/>
              <w:right w:w="50" w:type="dxa"/>
            </w:tcMar>
            <w:shd w:fill="FFFFFF"/>
          </w:tcPr>
          <w:p>
            <w:pPr>
              <w:spacing w:before="0" w:after="0"/>
            </w:pPr>
            <w:r>
              <w:rPr>
                <w:rFonts w:ascii="Calibri" w:hAnsi="Calibri"/>
                <w:color w:val="334155"/>
                <w:sz w:val="15"/>
              </w:rPr>
              <w:t>Exportador centralizado de modelos ORM para integración con SQLAlchemy y migraciones.</w:t>
            </w:r>
          </w:p>
        </w:tc>
      </w:tr>
      <w:tr>
        <w:tc>
          <w:tcPr>
            <w:tcW w:type="dxa" w:w="576"/>
            <w:tcMar>
              <w:top w:w="60" w:type="dxa"/>
              <w:bottom w:w="60" w:type="dxa"/>
              <w:left w:w="50" w:type="dxa"/>
              <w:right w:w="50" w:type="dxa"/>
            </w:tcMar>
            <w:shd w:fill="F8FAFC"/>
          </w:tcPr>
          <w:p>
            <w:pPr>
              <w:spacing w:before="0" w:after="0"/>
              <w:jc w:val="center"/>
            </w:pPr>
            <w:r>
              <w:rPr>
                <w:rFonts w:ascii="Calibri" w:hAnsi="Calibri"/>
                <w:b/>
                <w:color w:val="475569"/>
                <w:sz w:val="16"/>
              </w:rPr>
              <w:t>22</w:t>
            </w:r>
          </w:p>
        </w:tc>
        <w:tc>
          <w:tcPr>
            <w:tcW w:type="dxa" w:w="1584"/>
            <w:tcMar>
              <w:top w:w="60" w:type="dxa"/>
              <w:bottom w:w="60" w:type="dxa"/>
              <w:left w:w="50" w:type="dxa"/>
              <w:right w:w="50" w:type="dxa"/>
            </w:tcMar>
            <w:shd w:fill="F8FAFC"/>
          </w:tcPr>
          <w:p>
            <w:pPr>
              <w:spacing w:before="0" w:after="0"/>
            </w:pPr>
            <w:r>
              <w:rPr>
                <w:rFonts w:ascii="Calibri" w:hAnsi="Calibri"/>
                <w:color w:val="1E293B"/>
                <w:sz w:val="16"/>
              </w:rPr>
              <w:t>Mod. 2</w:t>
            </w:r>
          </w:p>
        </w:tc>
        <w:tc>
          <w:tcPr>
            <w:tcW w:type="dxa" w:w="3312"/>
            <w:tcMar>
              <w:top w:w="60" w:type="dxa"/>
              <w:bottom w:w="60" w:type="dxa"/>
              <w:left w:w="50" w:type="dxa"/>
              <w:right w:w="50" w:type="dxa"/>
            </w:tcMar>
            <w:shd w:fill="F8FAFC"/>
          </w:tcPr>
          <w:p>
            <w:pPr>
              <w:spacing w:before="0" w:after="0"/>
            </w:pPr>
            <w:r>
              <w:rPr>
                <w:rFonts w:ascii="Consolas" w:hAnsi="Consolas"/>
                <w:b/>
                <w:color w:val="0F172A"/>
                <w:sz w:val="15"/>
              </w:rPr>
              <w:t>backend/app/models/user.py</w:t>
            </w:r>
          </w:p>
        </w:tc>
        <w:tc>
          <w:tcPr>
            <w:tcW w:type="dxa" w:w="1296"/>
            <w:tcMar>
              <w:top w:w="60" w:type="dxa"/>
              <w:bottom w:w="60" w:type="dxa"/>
              <w:left w:w="50" w:type="dxa"/>
              <w:right w:w="50" w:type="dxa"/>
            </w:tcMar>
            <w:shd w:fill="F8FAFC"/>
          </w:tcPr>
          <w:p>
            <w:pPr>
              <w:spacing w:before="0" w:after="0"/>
              <w:jc w:val="center"/>
            </w:pPr>
            <w:r>
              <w:rPr>
                <w:rFonts w:ascii="Calibri" w:hAnsi="Calibri"/>
                <w:color w:val="475569"/>
                <w:sz w:val="16"/>
              </w:rPr>
              <w:t>Python</w:t>
            </w:r>
          </w:p>
        </w:tc>
        <w:tc>
          <w:tcPr>
            <w:tcW w:type="dxa" w:w="864"/>
            <w:tcMar>
              <w:top w:w="60" w:type="dxa"/>
              <w:bottom w:w="60" w:type="dxa"/>
              <w:left w:w="50" w:type="dxa"/>
              <w:right w:w="50" w:type="dxa"/>
            </w:tcMar>
            <w:shd w:fill="F8FAFC"/>
          </w:tcPr>
          <w:p>
            <w:pPr>
              <w:spacing w:before="0" w:after="0"/>
              <w:jc w:val="right"/>
            </w:pPr>
            <w:r>
              <w:rPr>
                <w:rFonts w:ascii="Consolas" w:hAnsi="Consolas"/>
                <w:color w:val="2563EB"/>
                <w:sz w:val="16"/>
              </w:rPr>
              <w:t>19</w:t>
            </w:r>
          </w:p>
        </w:tc>
        <w:tc>
          <w:tcPr>
            <w:tcW w:type="dxa" w:w="2592"/>
            <w:tcMar>
              <w:top w:w="60" w:type="dxa"/>
              <w:bottom w:w="60" w:type="dxa"/>
              <w:left w:w="50" w:type="dxa"/>
              <w:right w:w="50" w:type="dxa"/>
            </w:tcMar>
            <w:shd w:fill="F8FAFC"/>
          </w:tcPr>
          <w:p>
            <w:pPr>
              <w:spacing w:before="0" w:after="0"/>
            </w:pPr>
            <w:r>
              <w:rPr>
                <w:rFonts w:ascii="Calibri" w:hAnsi="Calibri"/>
                <w:color w:val="334155"/>
                <w:sz w:val="15"/>
              </w:rPr>
              <w:t>Modelo ORM de entidad de usuario: credenciales, roles de acceso (admin/client) y fechas de auditoría.</w:t>
            </w:r>
          </w:p>
        </w:tc>
      </w:tr>
      <w:tr>
        <w:tc>
          <w:tcPr>
            <w:tcW w:type="dxa" w:w="576"/>
            <w:tcMar>
              <w:top w:w="60" w:type="dxa"/>
              <w:bottom w:w="60" w:type="dxa"/>
              <w:left w:w="50" w:type="dxa"/>
              <w:right w:w="50" w:type="dxa"/>
            </w:tcMar>
            <w:shd w:fill="FFFFFF"/>
          </w:tcPr>
          <w:p>
            <w:pPr>
              <w:spacing w:before="0" w:after="0"/>
              <w:jc w:val="center"/>
            </w:pPr>
            <w:r>
              <w:rPr>
                <w:rFonts w:ascii="Calibri" w:hAnsi="Calibri"/>
                <w:b/>
                <w:color w:val="475569"/>
                <w:sz w:val="16"/>
              </w:rPr>
              <w:t>23</w:t>
            </w:r>
          </w:p>
        </w:tc>
        <w:tc>
          <w:tcPr>
            <w:tcW w:type="dxa" w:w="1584"/>
            <w:tcMar>
              <w:top w:w="60" w:type="dxa"/>
              <w:bottom w:w="60" w:type="dxa"/>
              <w:left w:w="50" w:type="dxa"/>
              <w:right w:w="50" w:type="dxa"/>
            </w:tcMar>
            <w:shd w:fill="FFFFFF"/>
          </w:tcPr>
          <w:p>
            <w:pPr>
              <w:spacing w:before="0" w:after="0"/>
            </w:pPr>
            <w:r>
              <w:rPr>
                <w:rFonts w:ascii="Calibri" w:hAnsi="Calibri"/>
                <w:color w:val="1E293B"/>
                <w:sz w:val="16"/>
              </w:rPr>
              <w:t>Mod. 2</w:t>
            </w:r>
          </w:p>
        </w:tc>
        <w:tc>
          <w:tcPr>
            <w:tcW w:type="dxa" w:w="3312"/>
            <w:tcMar>
              <w:top w:w="60" w:type="dxa"/>
              <w:bottom w:w="60" w:type="dxa"/>
              <w:left w:w="50" w:type="dxa"/>
              <w:right w:w="50" w:type="dxa"/>
            </w:tcMar>
            <w:shd w:fill="FFFFFF"/>
          </w:tcPr>
          <w:p>
            <w:pPr>
              <w:spacing w:before="0" w:after="0"/>
            </w:pPr>
            <w:r>
              <w:rPr>
                <w:rFonts w:ascii="Consolas" w:hAnsi="Consolas"/>
                <w:b/>
                <w:color w:val="0F172A"/>
                <w:sz w:val="15"/>
              </w:rPr>
              <w:t>backend/app/models/simulation.py</w:t>
            </w:r>
          </w:p>
        </w:tc>
        <w:tc>
          <w:tcPr>
            <w:tcW w:type="dxa" w:w="1296"/>
            <w:tcMar>
              <w:top w:w="60" w:type="dxa"/>
              <w:bottom w:w="60" w:type="dxa"/>
              <w:left w:w="50" w:type="dxa"/>
              <w:right w:w="50" w:type="dxa"/>
            </w:tcMar>
            <w:shd w:fill="FFFFFF"/>
          </w:tcPr>
          <w:p>
            <w:pPr>
              <w:spacing w:before="0" w:after="0"/>
              <w:jc w:val="center"/>
            </w:pPr>
            <w:r>
              <w:rPr>
                <w:rFonts w:ascii="Calibri" w:hAnsi="Calibri"/>
                <w:color w:val="475569"/>
                <w:sz w:val="16"/>
              </w:rPr>
              <w:t>Python</w:t>
            </w:r>
          </w:p>
        </w:tc>
        <w:tc>
          <w:tcPr>
            <w:tcW w:type="dxa" w:w="864"/>
            <w:tcMar>
              <w:top w:w="60" w:type="dxa"/>
              <w:bottom w:w="60" w:type="dxa"/>
              <w:left w:w="50" w:type="dxa"/>
              <w:right w:w="50" w:type="dxa"/>
            </w:tcMar>
            <w:shd w:fill="FFFFFF"/>
          </w:tcPr>
          <w:p>
            <w:pPr>
              <w:spacing w:before="0" w:after="0"/>
              <w:jc w:val="right"/>
            </w:pPr>
            <w:r>
              <w:rPr>
                <w:rFonts w:ascii="Consolas" w:hAnsi="Consolas"/>
                <w:color w:val="2563EB"/>
                <w:sz w:val="16"/>
              </w:rPr>
              <w:t>22</w:t>
            </w:r>
          </w:p>
        </w:tc>
        <w:tc>
          <w:tcPr>
            <w:tcW w:type="dxa" w:w="2592"/>
            <w:tcMar>
              <w:top w:w="60" w:type="dxa"/>
              <w:bottom w:w="60" w:type="dxa"/>
              <w:left w:w="50" w:type="dxa"/>
              <w:right w:w="50" w:type="dxa"/>
            </w:tcMar>
            <w:shd w:fill="FFFFFF"/>
          </w:tcPr>
          <w:p>
            <w:pPr>
              <w:spacing w:before="0" w:after="0"/>
            </w:pPr>
            <w:r>
              <w:rPr>
                <w:rFonts w:ascii="Calibri" w:hAnsi="Calibri"/>
                <w:color w:val="334155"/>
                <w:sz w:val="15"/>
              </w:rPr>
              <w:t>Modelo ORM de entidad de simulación: metadatos de parcelas, configuración de capas y resultados métricos.</w:t>
            </w:r>
          </w:p>
        </w:tc>
      </w:tr>
      <w:tr>
        <w:tc>
          <w:tcPr>
            <w:tcW w:type="dxa" w:w="576"/>
            <w:tcMar>
              <w:top w:w="60" w:type="dxa"/>
              <w:bottom w:w="60" w:type="dxa"/>
              <w:left w:w="50" w:type="dxa"/>
              <w:right w:w="50" w:type="dxa"/>
            </w:tcMar>
            <w:shd w:fill="F8FAFC"/>
          </w:tcPr>
          <w:p>
            <w:pPr>
              <w:spacing w:before="0" w:after="0"/>
              <w:jc w:val="center"/>
            </w:pPr>
            <w:r>
              <w:rPr>
                <w:rFonts w:ascii="Calibri" w:hAnsi="Calibri"/>
                <w:b/>
                <w:color w:val="475569"/>
                <w:sz w:val="16"/>
              </w:rPr>
              <w:t>24</w:t>
            </w:r>
          </w:p>
        </w:tc>
        <w:tc>
          <w:tcPr>
            <w:tcW w:type="dxa" w:w="1584"/>
            <w:tcMar>
              <w:top w:w="60" w:type="dxa"/>
              <w:bottom w:w="60" w:type="dxa"/>
              <w:left w:w="50" w:type="dxa"/>
              <w:right w:w="50" w:type="dxa"/>
            </w:tcMar>
            <w:shd w:fill="F8FAFC"/>
          </w:tcPr>
          <w:p>
            <w:pPr>
              <w:spacing w:before="0" w:after="0"/>
            </w:pPr>
            <w:r>
              <w:rPr>
                <w:rFonts w:ascii="Calibri" w:hAnsi="Calibri"/>
                <w:color w:val="1E293B"/>
                <w:sz w:val="16"/>
              </w:rPr>
              <w:t>Mod. 2</w:t>
            </w:r>
          </w:p>
        </w:tc>
        <w:tc>
          <w:tcPr>
            <w:tcW w:type="dxa" w:w="3312"/>
            <w:tcMar>
              <w:top w:w="60" w:type="dxa"/>
              <w:bottom w:w="60" w:type="dxa"/>
              <w:left w:w="50" w:type="dxa"/>
              <w:right w:w="50" w:type="dxa"/>
            </w:tcMar>
            <w:shd w:fill="F8FAFC"/>
          </w:tcPr>
          <w:p>
            <w:pPr>
              <w:spacing w:before="0" w:after="0"/>
            </w:pPr>
            <w:r>
              <w:rPr>
                <w:rFonts w:ascii="Consolas" w:hAnsi="Consolas"/>
                <w:b/>
                <w:color w:val="0F172A"/>
                <w:sz w:val="15"/>
              </w:rPr>
              <w:t>backend/app/routers/__init__.py</w:t>
            </w:r>
          </w:p>
        </w:tc>
        <w:tc>
          <w:tcPr>
            <w:tcW w:type="dxa" w:w="1296"/>
            <w:tcMar>
              <w:top w:w="60" w:type="dxa"/>
              <w:bottom w:w="60" w:type="dxa"/>
              <w:left w:w="50" w:type="dxa"/>
              <w:right w:w="50" w:type="dxa"/>
            </w:tcMar>
            <w:shd w:fill="F8FAFC"/>
          </w:tcPr>
          <w:p>
            <w:pPr>
              <w:spacing w:before="0" w:after="0"/>
              <w:jc w:val="center"/>
            </w:pPr>
            <w:r>
              <w:rPr>
                <w:rFonts w:ascii="Calibri" w:hAnsi="Calibri"/>
                <w:color w:val="475569"/>
                <w:sz w:val="16"/>
              </w:rPr>
              <w:t>Python</w:t>
            </w:r>
          </w:p>
        </w:tc>
        <w:tc>
          <w:tcPr>
            <w:tcW w:type="dxa" w:w="864"/>
            <w:tcMar>
              <w:top w:w="60" w:type="dxa"/>
              <w:bottom w:w="60" w:type="dxa"/>
              <w:left w:w="50" w:type="dxa"/>
              <w:right w:w="50" w:type="dxa"/>
            </w:tcMar>
            <w:shd w:fill="F8FAFC"/>
          </w:tcPr>
          <w:p>
            <w:pPr>
              <w:spacing w:before="0" w:after="0"/>
              <w:jc w:val="right"/>
            </w:pPr>
            <w:r>
              <w:rPr>
                <w:rFonts w:ascii="Consolas" w:hAnsi="Consolas"/>
                <w:color w:val="2563EB"/>
                <w:sz w:val="16"/>
              </w:rPr>
              <w:t>1</w:t>
            </w:r>
          </w:p>
        </w:tc>
        <w:tc>
          <w:tcPr>
            <w:tcW w:type="dxa" w:w="2592"/>
            <w:tcMar>
              <w:top w:w="60" w:type="dxa"/>
              <w:bottom w:w="60" w:type="dxa"/>
              <w:left w:w="50" w:type="dxa"/>
              <w:right w:w="50" w:type="dxa"/>
            </w:tcMar>
            <w:shd w:fill="F8FAFC"/>
          </w:tcPr>
          <w:p>
            <w:pPr>
              <w:spacing w:before="0" w:after="0"/>
            </w:pPr>
            <w:r>
              <w:rPr>
                <w:rFonts w:ascii="Calibri" w:hAnsi="Calibri"/>
                <w:color w:val="334155"/>
                <w:sz w:val="15"/>
              </w:rPr>
              <w:t>Inicializador del paquete de routers de endpoints de FastAPI.</w:t>
            </w:r>
          </w:p>
        </w:tc>
      </w:tr>
      <w:tr>
        <w:tc>
          <w:tcPr>
            <w:tcW w:type="dxa" w:w="576"/>
            <w:tcMar>
              <w:top w:w="60" w:type="dxa"/>
              <w:bottom w:w="60" w:type="dxa"/>
              <w:left w:w="50" w:type="dxa"/>
              <w:right w:w="50" w:type="dxa"/>
            </w:tcMar>
            <w:shd w:fill="FFFFFF"/>
          </w:tcPr>
          <w:p>
            <w:pPr>
              <w:spacing w:before="0" w:after="0"/>
              <w:jc w:val="center"/>
            </w:pPr>
            <w:r>
              <w:rPr>
                <w:rFonts w:ascii="Calibri" w:hAnsi="Calibri"/>
                <w:b/>
                <w:color w:val="475569"/>
                <w:sz w:val="16"/>
              </w:rPr>
              <w:t>25</w:t>
            </w:r>
          </w:p>
        </w:tc>
        <w:tc>
          <w:tcPr>
            <w:tcW w:type="dxa" w:w="1584"/>
            <w:tcMar>
              <w:top w:w="60" w:type="dxa"/>
              <w:bottom w:w="60" w:type="dxa"/>
              <w:left w:w="50" w:type="dxa"/>
              <w:right w:w="50" w:type="dxa"/>
            </w:tcMar>
            <w:shd w:fill="FFFFFF"/>
          </w:tcPr>
          <w:p>
            <w:pPr>
              <w:spacing w:before="0" w:after="0"/>
            </w:pPr>
            <w:r>
              <w:rPr>
                <w:rFonts w:ascii="Calibri" w:hAnsi="Calibri"/>
                <w:color w:val="1E293B"/>
                <w:sz w:val="16"/>
              </w:rPr>
              <w:t>Mod. 2</w:t>
            </w:r>
          </w:p>
        </w:tc>
        <w:tc>
          <w:tcPr>
            <w:tcW w:type="dxa" w:w="3312"/>
            <w:tcMar>
              <w:top w:w="60" w:type="dxa"/>
              <w:bottom w:w="60" w:type="dxa"/>
              <w:left w:w="50" w:type="dxa"/>
              <w:right w:w="50" w:type="dxa"/>
            </w:tcMar>
            <w:shd w:fill="FFFFFF"/>
          </w:tcPr>
          <w:p>
            <w:pPr>
              <w:spacing w:before="0" w:after="0"/>
            </w:pPr>
            <w:r>
              <w:rPr>
                <w:rFonts w:ascii="Consolas" w:hAnsi="Consolas"/>
                <w:b/>
                <w:color w:val="0F172A"/>
                <w:sz w:val="15"/>
              </w:rPr>
              <w:t>backend/app/routers/admin_reports.py</w:t>
            </w:r>
          </w:p>
        </w:tc>
        <w:tc>
          <w:tcPr>
            <w:tcW w:type="dxa" w:w="1296"/>
            <w:tcMar>
              <w:top w:w="60" w:type="dxa"/>
              <w:bottom w:w="60" w:type="dxa"/>
              <w:left w:w="50" w:type="dxa"/>
              <w:right w:w="50" w:type="dxa"/>
            </w:tcMar>
            <w:shd w:fill="FFFFFF"/>
          </w:tcPr>
          <w:p>
            <w:pPr>
              <w:spacing w:before="0" w:after="0"/>
              <w:jc w:val="center"/>
            </w:pPr>
            <w:r>
              <w:rPr>
                <w:rFonts w:ascii="Calibri" w:hAnsi="Calibri"/>
                <w:color w:val="475569"/>
                <w:sz w:val="16"/>
              </w:rPr>
              <w:t>Python</w:t>
            </w:r>
          </w:p>
        </w:tc>
        <w:tc>
          <w:tcPr>
            <w:tcW w:type="dxa" w:w="864"/>
            <w:tcMar>
              <w:top w:w="60" w:type="dxa"/>
              <w:bottom w:w="60" w:type="dxa"/>
              <w:left w:w="50" w:type="dxa"/>
              <w:right w:w="50" w:type="dxa"/>
            </w:tcMar>
            <w:shd w:fill="FFFFFF"/>
          </w:tcPr>
          <w:p>
            <w:pPr>
              <w:spacing w:before="0" w:after="0"/>
              <w:jc w:val="right"/>
            </w:pPr>
            <w:r>
              <w:rPr>
                <w:rFonts w:ascii="Consolas" w:hAnsi="Consolas"/>
                <w:color w:val="2563EB"/>
                <w:sz w:val="16"/>
              </w:rPr>
              <w:t>142</w:t>
            </w:r>
          </w:p>
        </w:tc>
        <w:tc>
          <w:tcPr>
            <w:tcW w:type="dxa" w:w="2592"/>
            <w:tcMar>
              <w:top w:w="60" w:type="dxa"/>
              <w:bottom w:w="60" w:type="dxa"/>
              <w:left w:w="50" w:type="dxa"/>
              <w:right w:w="50" w:type="dxa"/>
            </w:tcMar>
            <w:shd w:fill="FFFFFF"/>
          </w:tcPr>
          <w:p>
            <w:pPr>
              <w:spacing w:before="0" w:after="0"/>
            </w:pPr>
            <w:r>
              <w:rPr>
                <w:rFonts w:ascii="Calibri" w:hAnsi="Calibri"/>
                <w:color w:val="334155"/>
                <w:sz w:val="15"/>
              </w:rPr>
              <w:t>Router FastAPI con endpoints para generación, filtrado, exportación y KPIs de reportes administrativos.</w:t>
            </w:r>
          </w:p>
        </w:tc>
      </w:tr>
      <w:tr>
        <w:tc>
          <w:tcPr>
            <w:tcW w:type="dxa" w:w="576"/>
            <w:tcMar>
              <w:top w:w="60" w:type="dxa"/>
              <w:bottom w:w="60" w:type="dxa"/>
              <w:left w:w="50" w:type="dxa"/>
              <w:right w:w="50" w:type="dxa"/>
            </w:tcMar>
            <w:shd w:fill="F8FAFC"/>
          </w:tcPr>
          <w:p>
            <w:pPr>
              <w:spacing w:before="0" w:after="0"/>
              <w:jc w:val="center"/>
            </w:pPr>
            <w:r>
              <w:rPr>
                <w:rFonts w:ascii="Calibri" w:hAnsi="Calibri"/>
                <w:b/>
                <w:color w:val="475569"/>
                <w:sz w:val="16"/>
              </w:rPr>
              <w:t>26</w:t>
            </w:r>
          </w:p>
        </w:tc>
        <w:tc>
          <w:tcPr>
            <w:tcW w:type="dxa" w:w="1584"/>
            <w:tcMar>
              <w:top w:w="60" w:type="dxa"/>
              <w:bottom w:w="60" w:type="dxa"/>
              <w:left w:w="50" w:type="dxa"/>
              <w:right w:w="50" w:type="dxa"/>
            </w:tcMar>
            <w:shd w:fill="F8FAFC"/>
          </w:tcPr>
          <w:p>
            <w:pPr>
              <w:spacing w:before="0" w:after="0"/>
            </w:pPr>
            <w:r>
              <w:rPr>
                <w:rFonts w:ascii="Calibri" w:hAnsi="Calibri"/>
                <w:color w:val="1E293B"/>
                <w:sz w:val="16"/>
              </w:rPr>
              <w:t>Mod. 2</w:t>
            </w:r>
          </w:p>
        </w:tc>
        <w:tc>
          <w:tcPr>
            <w:tcW w:type="dxa" w:w="3312"/>
            <w:tcMar>
              <w:top w:w="60" w:type="dxa"/>
              <w:bottom w:w="60" w:type="dxa"/>
              <w:left w:w="50" w:type="dxa"/>
              <w:right w:w="50" w:type="dxa"/>
            </w:tcMar>
            <w:shd w:fill="F8FAFC"/>
          </w:tcPr>
          <w:p>
            <w:pPr>
              <w:spacing w:before="0" w:after="0"/>
            </w:pPr>
            <w:r>
              <w:rPr>
                <w:rFonts w:ascii="Consolas" w:hAnsi="Consolas"/>
                <w:b/>
                <w:color w:val="0F172A"/>
                <w:sz w:val="15"/>
              </w:rPr>
              <w:t>backend/app/services/__init__.py</w:t>
            </w:r>
          </w:p>
        </w:tc>
        <w:tc>
          <w:tcPr>
            <w:tcW w:type="dxa" w:w="1296"/>
            <w:tcMar>
              <w:top w:w="60" w:type="dxa"/>
              <w:bottom w:w="60" w:type="dxa"/>
              <w:left w:w="50" w:type="dxa"/>
              <w:right w:w="50" w:type="dxa"/>
            </w:tcMar>
            <w:shd w:fill="F8FAFC"/>
          </w:tcPr>
          <w:p>
            <w:pPr>
              <w:spacing w:before="0" w:after="0"/>
              <w:jc w:val="center"/>
            </w:pPr>
            <w:r>
              <w:rPr>
                <w:rFonts w:ascii="Calibri" w:hAnsi="Calibri"/>
                <w:color w:val="475569"/>
                <w:sz w:val="16"/>
              </w:rPr>
              <w:t>Python</w:t>
            </w:r>
          </w:p>
        </w:tc>
        <w:tc>
          <w:tcPr>
            <w:tcW w:type="dxa" w:w="864"/>
            <w:tcMar>
              <w:top w:w="60" w:type="dxa"/>
              <w:bottom w:w="60" w:type="dxa"/>
              <w:left w:w="50" w:type="dxa"/>
              <w:right w:w="50" w:type="dxa"/>
            </w:tcMar>
            <w:shd w:fill="F8FAFC"/>
          </w:tcPr>
          <w:p>
            <w:pPr>
              <w:spacing w:before="0" w:after="0"/>
              <w:jc w:val="right"/>
            </w:pPr>
            <w:r>
              <w:rPr>
                <w:rFonts w:ascii="Consolas" w:hAnsi="Consolas"/>
                <w:color w:val="2563EB"/>
                <w:sz w:val="16"/>
              </w:rPr>
              <w:t>0</w:t>
            </w:r>
          </w:p>
        </w:tc>
        <w:tc>
          <w:tcPr>
            <w:tcW w:type="dxa" w:w="2592"/>
            <w:tcMar>
              <w:top w:w="60" w:type="dxa"/>
              <w:bottom w:w="60" w:type="dxa"/>
              <w:left w:w="50" w:type="dxa"/>
              <w:right w:w="50" w:type="dxa"/>
            </w:tcMar>
            <w:shd w:fill="F8FAFC"/>
          </w:tcPr>
          <w:p>
            <w:pPr>
              <w:spacing w:before="0" w:after="0"/>
            </w:pPr>
            <w:r>
              <w:rPr>
                <w:rFonts w:ascii="Calibri" w:hAnsi="Calibri"/>
                <w:color w:val="334155"/>
                <w:sz w:val="15"/>
              </w:rPr>
              <w:t>Inicializador del paquete de lógica de negocio y servicios especializados.</w:t>
            </w:r>
          </w:p>
        </w:tc>
      </w:tr>
      <w:tr>
        <w:tc>
          <w:tcPr>
            <w:tcW w:type="dxa" w:w="576"/>
            <w:tcMar>
              <w:top w:w="60" w:type="dxa"/>
              <w:bottom w:w="60" w:type="dxa"/>
              <w:left w:w="50" w:type="dxa"/>
              <w:right w:w="50" w:type="dxa"/>
            </w:tcMar>
            <w:shd w:fill="FFFFFF"/>
          </w:tcPr>
          <w:p>
            <w:pPr>
              <w:spacing w:before="0" w:after="0"/>
              <w:jc w:val="center"/>
            </w:pPr>
            <w:r>
              <w:rPr>
                <w:rFonts w:ascii="Calibri" w:hAnsi="Calibri"/>
                <w:b/>
                <w:color w:val="475569"/>
                <w:sz w:val="16"/>
              </w:rPr>
              <w:t>27</w:t>
            </w:r>
          </w:p>
        </w:tc>
        <w:tc>
          <w:tcPr>
            <w:tcW w:type="dxa" w:w="1584"/>
            <w:tcMar>
              <w:top w:w="60" w:type="dxa"/>
              <w:bottom w:w="60" w:type="dxa"/>
              <w:left w:w="50" w:type="dxa"/>
              <w:right w:w="50" w:type="dxa"/>
            </w:tcMar>
            <w:shd w:fill="FFFFFF"/>
          </w:tcPr>
          <w:p>
            <w:pPr>
              <w:spacing w:before="0" w:after="0"/>
            </w:pPr>
            <w:r>
              <w:rPr>
                <w:rFonts w:ascii="Calibri" w:hAnsi="Calibri"/>
                <w:color w:val="1E293B"/>
                <w:sz w:val="16"/>
              </w:rPr>
              <w:t>Mod. 2</w:t>
            </w:r>
          </w:p>
        </w:tc>
        <w:tc>
          <w:tcPr>
            <w:tcW w:type="dxa" w:w="3312"/>
            <w:tcMar>
              <w:top w:w="60" w:type="dxa"/>
              <w:bottom w:w="60" w:type="dxa"/>
              <w:left w:w="50" w:type="dxa"/>
              <w:right w:w="50" w:type="dxa"/>
            </w:tcMar>
            <w:shd w:fill="FFFFFF"/>
          </w:tcPr>
          <w:p>
            <w:pPr>
              <w:spacing w:before="0" w:after="0"/>
            </w:pPr>
            <w:r>
              <w:rPr>
                <w:rFonts w:ascii="Consolas" w:hAnsi="Consolas"/>
                <w:b/>
                <w:color w:val="0F172A"/>
                <w:sz w:val="15"/>
              </w:rPr>
              <w:t>backend/app/services/model_store.py</w:t>
            </w:r>
          </w:p>
        </w:tc>
        <w:tc>
          <w:tcPr>
            <w:tcW w:type="dxa" w:w="1296"/>
            <w:tcMar>
              <w:top w:w="60" w:type="dxa"/>
              <w:bottom w:w="60" w:type="dxa"/>
              <w:left w:w="50" w:type="dxa"/>
              <w:right w:w="50" w:type="dxa"/>
            </w:tcMar>
            <w:shd w:fill="FFFFFF"/>
          </w:tcPr>
          <w:p>
            <w:pPr>
              <w:spacing w:before="0" w:after="0"/>
              <w:jc w:val="center"/>
            </w:pPr>
            <w:r>
              <w:rPr>
                <w:rFonts w:ascii="Calibri" w:hAnsi="Calibri"/>
                <w:color w:val="475569"/>
                <w:sz w:val="16"/>
              </w:rPr>
              <w:t>Python</w:t>
            </w:r>
          </w:p>
        </w:tc>
        <w:tc>
          <w:tcPr>
            <w:tcW w:type="dxa" w:w="864"/>
            <w:tcMar>
              <w:top w:w="60" w:type="dxa"/>
              <w:bottom w:w="60" w:type="dxa"/>
              <w:left w:w="50" w:type="dxa"/>
              <w:right w:w="50" w:type="dxa"/>
            </w:tcMar>
            <w:shd w:fill="FFFFFF"/>
          </w:tcPr>
          <w:p>
            <w:pPr>
              <w:spacing w:before="0" w:after="0"/>
              <w:jc w:val="right"/>
            </w:pPr>
            <w:r>
              <w:rPr>
                <w:rFonts w:ascii="Consolas" w:hAnsi="Consolas"/>
                <w:color w:val="2563EB"/>
                <w:sz w:val="16"/>
              </w:rPr>
              <w:t>251</w:t>
            </w:r>
          </w:p>
        </w:tc>
        <w:tc>
          <w:tcPr>
            <w:tcW w:type="dxa" w:w="2592"/>
            <w:tcMar>
              <w:top w:w="60" w:type="dxa"/>
              <w:bottom w:w="60" w:type="dxa"/>
              <w:left w:w="50" w:type="dxa"/>
              <w:right w:w="50" w:type="dxa"/>
            </w:tcMar>
            <w:shd w:fill="FFFFFF"/>
          </w:tcPr>
          <w:p>
            <w:pPr>
              <w:spacing w:before="0" w:after="0"/>
            </w:pPr>
            <w:r>
              <w:rPr>
                <w:rFonts w:ascii="Calibri" w:hAnsi="Calibri"/>
                <w:color w:val="334155"/>
                <w:sz w:val="15"/>
              </w:rPr>
              <w:t>Gestor de persistencia, versionado y carga de modelos de Machine Learning entrenados en disco.</w:t>
            </w:r>
          </w:p>
        </w:tc>
      </w:tr>
      <w:tr>
        <w:tc>
          <w:tcPr>
            <w:tcW w:type="dxa" w:w="576"/>
            <w:tcMar>
              <w:top w:w="60" w:type="dxa"/>
              <w:bottom w:w="60" w:type="dxa"/>
              <w:left w:w="50" w:type="dxa"/>
              <w:right w:w="50" w:type="dxa"/>
            </w:tcMar>
            <w:shd w:fill="F8FAFC"/>
          </w:tcPr>
          <w:p>
            <w:pPr>
              <w:spacing w:before="0" w:after="0"/>
              <w:jc w:val="center"/>
            </w:pPr>
            <w:r>
              <w:rPr>
                <w:rFonts w:ascii="Calibri" w:hAnsi="Calibri"/>
                <w:b/>
                <w:color w:val="475569"/>
                <w:sz w:val="16"/>
              </w:rPr>
              <w:t>28</w:t>
            </w:r>
          </w:p>
        </w:tc>
        <w:tc>
          <w:tcPr>
            <w:tcW w:type="dxa" w:w="1584"/>
            <w:tcMar>
              <w:top w:w="60" w:type="dxa"/>
              <w:bottom w:w="60" w:type="dxa"/>
              <w:left w:w="50" w:type="dxa"/>
              <w:right w:w="50" w:type="dxa"/>
            </w:tcMar>
            <w:shd w:fill="F8FAFC"/>
          </w:tcPr>
          <w:p>
            <w:pPr>
              <w:spacing w:before="0" w:after="0"/>
            </w:pPr>
            <w:r>
              <w:rPr>
                <w:rFonts w:ascii="Calibri" w:hAnsi="Calibri"/>
                <w:color w:val="1E293B"/>
                <w:sz w:val="16"/>
              </w:rPr>
              <w:t>Mod. 2</w:t>
            </w:r>
          </w:p>
        </w:tc>
        <w:tc>
          <w:tcPr>
            <w:tcW w:type="dxa" w:w="3312"/>
            <w:tcMar>
              <w:top w:w="60" w:type="dxa"/>
              <w:bottom w:w="60" w:type="dxa"/>
              <w:left w:w="50" w:type="dxa"/>
              <w:right w:w="50" w:type="dxa"/>
            </w:tcMar>
            <w:shd w:fill="F8FAFC"/>
          </w:tcPr>
          <w:p>
            <w:pPr>
              <w:spacing w:before="0" w:after="0"/>
            </w:pPr>
            <w:r>
              <w:rPr>
                <w:rFonts w:ascii="Consolas" w:hAnsi="Consolas"/>
                <w:b/>
                <w:color w:val="0F172A"/>
                <w:sz w:val="15"/>
              </w:rPr>
              <w:t>backend/app/services/terrain_service.py</w:t>
            </w:r>
          </w:p>
        </w:tc>
        <w:tc>
          <w:tcPr>
            <w:tcW w:type="dxa" w:w="1296"/>
            <w:tcMar>
              <w:top w:w="60" w:type="dxa"/>
              <w:bottom w:w="60" w:type="dxa"/>
              <w:left w:w="50" w:type="dxa"/>
              <w:right w:w="50" w:type="dxa"/>
            </w:tcMar>
            <w:shd w:fill="F8FAFC"/>
          </w:tcPr>
          <w:p>
            <w:pPr>
              <w:spacing w:before="0" w:after="0"/>
              <w:jc w:val="center"/>
            </w:pPr>
            <w:r>
              <w:rPr>
                <w:rFonts w:ascii="Calibri" w:hAnsi="Calibri"/>
                <w:color w:val="475569"/>
                <w:sz w:val="16"/>
              </w:rPr>
              <w:t>Python</w:t>
            </w:r>
          </w:p>
        </w:tc>
        <w:tc>
          <w:tcPr>
            <w:tcW w:type="dxa" w:w="864"/>
            <w:tcMar>
              <w:top w:w="60" w:type="dxa"/>
              <w:bottom w:w="60" w:type="dxa"/>
              <w:left w:w="50" w:type="dxa"/>
              <w:right w:w="50" w:type="dxa"/>
            </w:tcMar>
            <w:shd w:fill="F8FAFC"/>
          </w:tcPr>
          <w:p>
            <w:pPr>
              <w:spacing w:before="0" w:after="0"/>
              <w:jc w:val="right"/>
            </w:pPr>
            <w:r>
              <w:rPr>
                <w:rFonts w:ascii="Consolas" w:hAnsi="Consolas"/>
                <w:color w:val="2563EB"/>
                <w:sz w:val="16"/>
              </w:rPr>
              <w:t>231</w:t>
            </w:r>
          </w:p>
        </w:tc>
        <w:tc>
          <w:tcPr>
            <w:tcW w:type="dxa" w:w="2592"/>
            <w:tcMar>
              <w:top w:w="60" w:type="dxa"/>
              <w:bottom w:w="60" w:type="dxa"/>
              <w:left w:w="50" w:type="dxa"/>
              <w:right w:w="50" w:type="dxa"/>
            </w:tcMar>
            <w:shd w:fill="F8FAFC"/>
          </w:tcPr>
          <w:p>
            <w:pPr>
              <w:spacing w:before="0" w:after="0"/>
            </w:pPr>
            <w:r>
              <w:rPr>
                <w:rFonts w:ascii="Calibri" w:hAnsi="Calibri"/>
                <w:color w:val="334155"/>
                <w:sz w:val="15"/>
              </w:rPr>
              <w:t>Procesamiento de matrices geoespaciales de terreno, cálculo de pendientes, elevación y zonificación.</w:t>
            </w:r>
          </w:p>
        </w:tc>
      </w:tr>
      <w:tr>
        <w:tc>
          <w:tcPr>
            <w:tcW w:type="dxa" w:w="576"/>
            <w:tcMar>
              <w:top w:w="60" w:type="dxa"/>
              <w:bottom w:w="60" w:type="dxa"/>
              <w:left w:w="50" w:type="dxa"/>
              <w:right w:w="50" w:type="dxa"/>
            </w:tcMar>
            <w:shd w:fill="FFFFFF"/>
          </w:tcPr>
          <w:p>
            <w:pPr>
              <w:spacing w:before="0" w:after="0"/>
              <w:jc w:val="center"/>
            </w:pPr>
            <w:r>
              <w:rPr>
                <w:rFonts w:ascii="Calibri" w:hAnsi="Calibri"/>
                <w:b/>
                <w:color w:val="475569"/>
                <w:sz w:val="16"/>
              </w:rPr>
              <w:t>29</w:t>
            </w:r>
          </w:p>
        </w:tc>
        <w:tc>
          <w:tcPr>
            <w:tcW w:type="dxa" w:w="1584"/>
            <w:tcMar>
              <w:top w:w="60" w:type="dxa"/>
              <w:bottom w:w="60" w:type="dxa"/>
              <w:left w:w="50" w:type="dxa"/>
              <w:right w:w="50" w:type="dxa"/>
            </w:tcMar>
            <w:shd w:fill="FFFFFF"/>
          </w:tcPr>
          <w:p>
            <w:pPr>
              <w:spacing w:before="0" w:after="0"/>
            </w:pPr>
            <w:r>
              <w:rPr>
                <w:rFonts w:ascii="Calibri" w:hAnsi="Calibri"/>
                <w:color w:val="1E293B"/>
                <w:sz w:val="16"/>
              </w:rPr>
              <w:t>Mod. 2</w:t>
            </w:r>
          </w:p>
        </w:tc>
        <w:tc>
          <w:tcPr>
            <w:tcW w:type="dxa" w:w="3312"/>
            <w:tcMar>
              <w:top w:w="60" w:type="dxa"/>
              <w:bottom w:w="60" w:type="dxa"/>
              <w:left w:w="50" w:type="dxa"/>
              <w:right w:w="50" w:type="dxa"/>
            </w:tcMar>
            <w:shd w:fill="FFFFFF"/>
          </w:tcPr>
          <w:p>
            <w:pPr>
              <w:spacing w:before="0" w:after="0"/>
            </w:pPr>
            <w:r>
              <w:rPr>
                <w:rFonts w:ascii="Consolas" w:hAnsi="Consolas"/>
                <w:b/>
                <w:color w:val="0F172A"/>
                <w:sz w:val="15"/>
              </w:rPr>
              <w:t>backend/app/services/optimization.py</w:t>
            </w:r>
          </w:p>
        </w:tc>
        <w:tc>
          <w:tcPr>
            <w:tcW w:type="dxa" w:w="1296"/>
            <w:tcMar>
              <w:top w:w="60" w:type="dxa"/>
              <w:bottom w:w="60" w:type="dxa"/>
              <w:left w:w="50" w:type="dxa"/>
              <w:right w:w="50" w:type="dxa"/>
            </w:tcMar>
            <w:shd w:fill="FFFFFF"/>
          </w:tcPr>
          <w:p>
            <w:pPr>
              <w:spacing w:before="0" w:after="0"/>
              <w:jc w:val="center"/>
            </w:pPr>
            <w:r>
              <w:rPr>
                <w:rFonts w:ascii="Calibri" w:hAnsi="Calibri"/>
                <w:color w:val="475569"/>
                <w:sz w:val="16"/>
              </w:rPr>
              <w:t>Python</w:t>
            </w:r>
          </w:p>
        </w:tc>
        <w:tc>
          <w:tcPr>
            <w:tcW w:type="dxa" w:w="864"/>
            <w:tcMar>
              <w:top w:w="60" w:type="dxa"/>
              <w:bottom w:w="60" w:type="dxa"/>
              <w:left w:w="50" w:type="dxa"/>
              <w:right w:w="50" w:type="dxa"/>
            </w:tcMar>
            <w:shd w:fill="FFFFFF"/>
          </w:tcPr>
          <w:p>
            <w:pPr>
              <w:spacing w:before="0" w:after="0"/>
              <w:jc w:val="right"/>
            </w:pPr>
            <w:r>
              <w:rPr>
                <w:rFonts w:ascii="Consolas" w:hAnsi="Consolas"/>
                <w:color w:val="2563EB"/>
                <w:sz w:val="16"/>
              </w:rPr>
              <w:t>299</w:t>
            </w:r>
          </w:p>
        </w:tc>
        <w:tc>
          <w:tcPr>
            <w:tcW w:type="dxa" w:w="2592"/>
            <w:tcMar>
              <w:top w:w="60" w:type="dxa"/>
              <w:bottom w:w="60" w:type="dxa"/>
              <w:left w:w="50" w:type="dxa"/>
              <w:right w:w="50" w:type="dxa"/>
            </w:tcMar>
            <w:shd w:fill="FFFFFF"/>
          </w:tcPr>
          <w:p>
            <w:pPr>
              <w:spacing w:before="0" w:after="0"/>
            </w:pPr>
            <w:r>
              <w:rPr>
                <w:rFonts w:ascii="Calibri" w:hAnsi="Calibri"/>
                <w:color w:val="334155"/>
                <w:sz w:val="15"/>
              </w:rPr>
              <w:t>Algoritmos de optimización espacial para distribución óptima de cultivos y hábitats de polinizadores.</w:t>
            </w:r>
          </w:p>
        </w:tc>
      </w:tr>
      <w:tr>
        <w:tc>
          <w:tcPr>
            <w:tcW w:type="dxa" w:w="576"/>
            <w:tcMar>
              <w:top w:w="60" w:type="dxa"/>
              <w:bottom w:w="60" w:type="dxa"/>
              <w:left w:w="50" w:type="dxa"/>
              <w:right w:w="50" w:type="dxa"/>
            </w:tcMar>
            <w:shd w:fill="F8FAFC"/>
          </w:tcPr>
          <w:p>
            <w:pPr>
              <w:spacing w:before="0" w:after="0"/>
              <w:jc w:val="center"/>
            </w:pPr>
            <w:r>
              <w:rPr>
                <w:rFonts w:ascii="Calibri" w:hAnsi="Calibri"/>
                <w:b/>
                <w:color w:val="475569"/>
                <w:sz w:val="16"/>
              </w:rPr>
              <w:t>30</w:t>
            </w:r>
          </w:p>
        </w:tc>
        <w:tc>
          <w:tcPr>
            <w:tcW w:type="dxa" w:w="1584"/>
            <w:tcMar>
              <w:top w:w="60" w:type="dxa"/>
              <w:bottom w:w="60" w:type="dxa"/>
              <w:left w:w="50" w:type="dxa"/>
              <w:right w:w="50" w:type="dxa"/>
            </w:tcMar>
            <w:shd w:fill="F8FAFC"/>
          </w:tcPr>
          <w:p>
            <w:pPr>
              <w:spacing w:before="0" w:after="0"/>
            </w:pPr>
            <w:r>
              <w:rPr>
                <w:rFonts w:ascii="Calibri" w:hAnsi="Calibri"/>
                <w:color w:val="1E293B"/>
                <w:sz w:val="16"/>
              </w:rPr>
              <w:t>Mod. 2</w:t>
            </w:r>
          </w:p>
        </w:tc>
        <w:tc>
          <w:tcPr>
            <w:tcW w:type="dxa" w:w="3312"/>
            <w:tcMar>
              <w:top w:w="60" w:type="dxa"/>
              <w:bottom w:w="60" w:type="dxa"/>
              <w:left w:w="50" w:type="dxa"/>
              <w:right w:w="50" w:type="dxa"/>
            </w:tcMar>
            <w:shd w:fill="F8FAFC"/>
          </w:tcPr>
          <w:p>
            <w:pPr>
              <w:spacing w:before="0" w:after="0"/>
            </w:pPr>
            <w:r>
              <w:rPr>
                <w:rFonts w:ascii="Consolas" w:hAnsi="Consolas"/>
                <w:b/>
                <w:color w:val="0F172A"/>
                <w:sz w:val="15"/>
              </w:rPr>
              <w:t>backend/app/services/recommendation_service.py</w:t>
            </w:r>
          </w:p>
        </w:tc>
        <w:tc>
          <w:tcPr>
            <w:tcW w:type="dxa" w:w="1296"/>
            <w:tcMar>
              <w:top w:w="60" w:type="dxa"/>
              <w:bottom w:w="60" w:type="dxa"/>
              <w:left w:w="50" w:type="dxa"/>
              <w:right w:w="50" w:type="dxa"/>
            </w:tcMar>
            <w:shd w:fill="F8FAFC"/>
          </w:tcPr>
          <w:p>
            <w:pPr>
              <w:spacing w:before="0" w:after="0"/>
              <w:jc w:val="center"/>
            </w:pPr>
            <w:r>
              <w:rPr>
                <w:rFonts w:ascii="Calibri" w:hAnsi="Calibri"/>
                <w:color w:val="475569"/>
                <w:sz w:val="16"/>
              </w:rPr>
              <w:t>Python</w:t>
            </w:r>
          </w:p>
        </w:tc>
        <w:tc>
          <w:tcPr>
            <w:tcW w:type="dxa" w:w="864"/>
            <w:tcMar>
              <w:top w:w="60" w:type="dxa"/>
              <w:bottom w:w="60" w:type="dxa"/>
              <w:left w:w="50" w:type="dxa"/>
              <w:right w:w="50" w:type="dxa"/>
            </w:tcMar>
            <w:shd w:fill="F8FAFC"/>
          </w:tcPr>
          <w:p>
            <w:pPr>
              <w:spacing w:before="0" w:after="0"/>
              <w:jc w:val="right"/>
            </w:pPr>
            <w:r>
              <w:rPr>
                <w:rFonts w:ascii="Consolas" w:hAnsi="Consolas"/>
                <w:color w:val="2563EB"/>
                <w:sz w:val="16"/>
              </w:rPr>
              <w:t>290</w:t>
            </w:r>
          </w:p>
        </w:tc>
        <w:tc>
          <w:tcPr>
            <w:tcW w:type="dxa" w:w="2592"/>
            <w:tcMar>
              <w:top w:w="60" w:type="dxa"/>
              <w:bottom w:w="60" w:type="dxa"/>
              <w:left w:w="50" w:type="dxa"/>
              <w:right w:w="50" w:type="dxa"/>
            </w:tcMar>
            <w:shd w:fill="F8FAFC"/>
          </w:tcPr>
          <w:p>
            <w:pPr>
              <w:spacing w:before="0" w:after="0"/>
            </w:pPr>
            <w:r>
              <w:rPr>
                <w:rFonts w:ascii="Calibri" w:hAnsi="Calibri"/>
                <w:color w:val="334155"/>
                <w:sz w:val="15"/>
              </w:rPr>
              <w:t>Motor experto de recomendaciones agroecológicas basadas en índices de diversidad y condiciones de suelo.</w:t>
            </w:r>
          </w:p>
        </w:tc>
      </w:tr>
      <w:tr>
        <w:tc>
          <w:tcPr>
            <w:tcW w:type="dxa" w:w="576"/>
            <w:tcMar>
              <w:top w:w="60" w:type="dxa"/>
              <w:bottom w:w="60" w:type="dxa"/>
              <w:left w:w="50" w:type="dxa"/>
              <w:right w:w="50" w:type="dxa"/>
            </w:tcMar>
            <w:shd w:fill="FFFFFF"/>
          </w:tcPr>
          <w:p>
            <w:pPr>
              <w:spacing w:before="0" w:after="0"/>
              <w:jc w:val="center"/>
            </w:pPr>
            <w:r>
              <w:rPr>
                <w:rFonts w:ascii="Calibri" w:hAnsi="Calibri"/>
                <w:b/>
                <w:color w:val="475569"/>
                <w:sz w:val="16"/>
              </w:rPr>
              <w:t>31</w:t>
            </w:r>
          </w:p>
        </w:tc>
        <w:tc>
          <w:tcPr>
            <w:tcW w:type="dxa" w:w="1584"/>
            <w:tcMar>
              <w:top w:w="60" w:type="dxa"/>
              <w:bottom w:w="60" w:type="dxa"/>
              <w:left w:w="50" w:type="dxa"/>
              <w:right w:w="50" w:type="dxa"/>
            </w:tcMar>
            <w:shd w:fill="FFFFFF"/>
          </w:tcPr>
          <w:p>
            <w:pPr>
              <w:spacing w:before="0" w:after="0"/>
            </w:pPr>
            <w:r>
              <w:rPr>
                <w:rFonts w:ascii="Calibri" w:hAnsi="Calibri"/>
                <w:color w:val="1E293B"/>
                <w:sz w:val="16"/>
              </w:rPr>
              <w:t>Mod. 2</w:t>
            </w:r>
          </w:p>
        </w:tc>
        <w:tc>
          <w:tcPr>
            <w:tcW w:type="dxa" w:w="3312"/>
            <w:tcMar>
              <w:top w:w="60" w:type="dxa"/>
              <w:bottom w:w="60" w:type="dxa"/>
              <w:left w:w="50" w:type="dxa"/>
              <w:right w:w="50" w:type="dxa"/>
            </w:tcMar>
            <w:shd w:fill="FFFFFF"/>
          </w:tcPr>
          <w:p>
            <w:pPr>
              <w:spacing w:before="0" w:after="0"/>
            </w:pPr>
            <w:r>
              <w:rPr>
                <w:rFonts w:ascii="Consolas" w:hAnsi="Consolas"/>
                <w:b/>
                <w:color w:val="0F172A"/>
                <w:sz w:val="15"/>
              </w:rPr>
              <w:t>backend/app/services/report_general_service.py</w:t>
            </w:r>
          </w:p>
        </w:tc>
        <w:tc>
          <w:tcPr>
            <w:tcW w:type="dxa" w:w="1296"/>
            <w:tcMar>
              <w:top w:w="60" w:type="dxa"/>
              <w:bottom w:w="60" w:type="dxa"/>
              <w:left w:w="50" w:type="dxa"/>
              <w:right w:w="50" w:type="dxa"/>
            </w:tcMar>
            <w:shd w:fill="FFFFFF"/>
          </w:tcPr>
          <w:p>
            <w:pPr>
              <w:spacing w:before="0" w:after="0"/>
              <w:jc w:val="center"/>
            </w:pPr>
            <w:r>
              <w:rPr>
                <w:rFonts w:ascii="Calibri" w:hAnsi="Calibri"/>
                <w:color w:val="475569"/>
                <w:sz w:val="16"/>
              </w:rPr>
              <w:t>Python</w:t>
            </w:r>
          </w:p>
        </w:tc>
        <w:tc>
          <w:tcPr>
            <w:tcW w:type="dxa" w:w="864"/>
            <w:tcMar>
              <w:top w:w="60" w:type="dxa"/>
              <w:bottom w:w="60" w:type="dxa"/>
              <w:left w:w="50" w:type="dxa"/>
              <w:right w:w="50" w:type="dxa"/>
            </w:tcMar>
            <w:shd w:fill="FFFFFF"/>
          </w:tcPr>
          <w:p>
            <w:pPr>
              <w:spacing w:before="0" w:after="0"/>
              <w:jc w:val="right"/>
            </w:pPr>
            <w:r>
              <w:rPr>
                <w:rFonts w:ascii="Consolas" w:hAnsi="Consolas"/>
                <w:color w:val="2563EB"/>
                <w:sz w:val="16"/>
              </w:rPr>
              <w:t>465</w:t>
            </w:r>
          </w:p>
        </w:tc>
        <w:tc>
          <w:tcPr>
            <w:tcW w:type="dxa" w:w="2592"/>
            <w:tcMar>
              <w:top w:w="60" w:type="dxa"/>
              <w:bottom w:w="60" w:type="dxa"/>
              <w:left w:w="50" w:type="dxa"/>
              <w:right w:w="50" w:type="dxa"/>
            </w:tcMar>
            <w:shd w:fill="FFFFFF"/>
          </w:tcPr>
          <w:p>
            <w:pPr>
              <w:spacing w:before="0" w:after="0"/>
            </w:pPr>
            <w:r>
              <w:rPr>
                <w:rFonts w:ascii="Calibri" w:hAnsi="Calibri"/>
                <w:color w:val="334155"/>
                <w:sz w:val="15"/>
              </w:rPr>
              <w:t>Cálculo de métricas agregadas, resúmenes estadísticos e indicadores de rendimiento de simulaciones.</w:t>
            </w:r>
          </w:p>
        </w:tc>
      </w:tr>
      <w:tr>
        <w:tc>
          <w:tcPr>
            <w:tcW w:type="dxa" w:w="576"/>
            <w:tcMar>
              <w:top w:w="60" w:type="dxa"/>
              <w:bottom w:w="60" w:type="dxa"/>
              <w:left w:w="50" w:type="dxa"/>
              <w:right w:w="50" w:type="dxa"/>
            </w:tcMar>
            <w:shd w:fill="F8FAFC"/>
          </w:tcPr>
          <w:p>
            <w:pPr>
              <w:spacing w:before="0" w:after="0"/>
              <w:jc w:val="center"/>
            </w:pPr>
            <w:r>
              <w:rPr>
                <w:rFonts w:ascii="Calibri" w:hAnsi="Calibri"/>
                <w:b/>
                <w:color w:val="475569"/>
                <w:sz w:val="16"/>
              </w:rPr>
              <w:t>32</w:t>
            </w:r>
          </w:p>
        </w:tc>
        <w:tc>
          <w:tcPr>
            <w:tcW w:type="dxa" w:w="1584"/>
            <w:tcMar>
              <w:top w:w="60" w:type="dxa"/>
              <w:bottom w:w="60" w:type="dxa"/>
              <w:left w:w="50" w:type="dxa"/>
              <w:right w:w="50" w:type="dxa"/>
            </w:tcMar>
            <w:shd w:fill="F8FAFC"/>
          </w:tcPr>
          <w:p>
            <w:pPr>
              <w:spacing w:before="0" w:after="0"/>
            </w:pPr>
            <w:r>
              <w:rPr>
                <w:rFonts w:ascii="Calibri" w:hAnsi="Calibri"/>
                <w:color w:val="1E293B"/>
                <w:sz w:val="16"/>
              </w:rPr>
              <w:t>Mod. 2</w:t>
            </w:r>
          </w:p>
        </w:tc>
        <w:tc>
          <w:tcPr>
            <w:tcW w:type="dxa" w:w="3312"/>
            <w:tcMar>
              <w:top w:w="60" w:type="dxa"/>
              <w:bottom w:w="60" w:type="dxa"/>
              <w:left w:w="50" w:type="dxa"/>
              <w:right w:w="50" w:type="dxa"/>
            </w:tcMar>
            <w:shd w:fill="F8FAFC"/>
          </w:tcPr>
          <w:p>
            <w:pPr>
              <w:spacing w:before="0" w:after="0"/>
            </w:pPr>
            <w:r>
              <w:rPr>
                <w:rFonts w:ascii="Consolas" w:hAnsi="Consolas"/>
                <w:b/>
                <w:color w:val="0F172A"/>
                <w:sz w:val="15"/>
              </w:rPr>
              <w:t>backend/app/services/report_general_export_service.py</w:t>
            </w:r>
          </w:p>
        </w:tc>
        <w:tc>
          <w:tcPr>
            <w:tcW w:type="dxa" w:w="1296"/>
            <w:tcMar>
              <w:top w:w="60" w:type="dxa"/>
              <w:bottom w:w="60" w:type="dxa"/>
              <w:left w:w="50" w:type="dxa"/>
              <w:right w:w="50" w:type="dxa"/>
            </w:tcMar>
            <w:shd w:fill="F8FAFC"/>
          </w:tcPr>
          <w:p>
            <w:pPr>
              <w:spacing w:before="0" w:after="0"/>
              <w:jc w:val="center"/>
            </w:pPr>
            <w:r>
              <w:rPr>
                <w:rFonts w:ascii="Calibri" w:hAnsi="Calibri"/>
                <w:color w:val="475569"/>
                <w:sz w:val="16"/>
              </w:rPr>
              <w:t>Python</w:t>
            </w:r>
          </w:p>
        </w:tc>
        <w:tc>
          <w:tcPr>
            <w:tcW w:type="dxa" w:w="864"/>
            <w:tcMar>
              <w:top w:w="60" w:type="dxa"/>
              <w:bottom w:w="60" w:type="dxa"/>
              <w:left w:w="50" w:type="dxa"/>
              <w:right w:w="50" w:type="dxa"/>
            </w:tcMar>
            <w:shd w:fill="F8FAFC"/>
          </w:tcPr>
          <w:p>
            <w:pPr>
              <w:spacing w:before="0" w:after="0"/>
              <w:jc w:val="right"/>
            </w:pPr>
            <w:r>
              <w:rPr>
                <w:rFonts w:ascii="Consolas" w:hAnsi="Consolas"/>
                <w:color w:val="2563EB"/>
                <w:sz w:val="16"/>
              </w:rPr>
              <w:t>170</w:t>
            </w:r>
          </w:p>
        </w:tc>
        <w:tc>
          <w:tcPr>
            <w:tcW w:type="dxa" w:w="2592"/>
            <w:tcMar>
              <w:top w:w="60" w:type="dxa"/>
              <w:bottom w:w="60" w:type="dxa"/>
              <w:left w:w="50" w:type="dxa"/>
              <w:right w:w="50" w:type="dxa"/>
            </w:tcMar>
            <w:shd w:fill="F8FAFC"/>
          </w:tcPr>
          <w:p>
            <w:pPr>
              <w:spacing w:before="0" w:after="0"/>
            </w:pPr>
            <w:r>
              <w:rPr>
                <w:rFonts w:ascii="Calibri" w:hAnsi="Calibri"/>
                <w:color w:val="334155"/>
                <w:sz w:val="15"/>
              </w:rPr>
              <w:t>Servicio de exportación y preparación de datos consolidados para reportes administrativos.</w:t>
            </w:r>
          </w:p>
        </w:tc>
      </w:tr>
      <w:tr>
        <w:tc>
          <w:tcPr>
            <w:tcW w:type="dxa" w:w="576"/>
            <w:tcMar>
              <w:top w:w="60" w:type="dxa"/>
              <w:bottom w:w="60" w:type="dxa"/>
              <w:left w:w="50" w:type="dxa"/>
              <w:right w:w="50" w:type="dxa"/>
            </w:tcMar>
            <w:shd w:fill="FFFFFF"/>
          </w:tcPr>
          <w:p>
            <w:pPr>
              <w:spacing w:before="0" w:after="0"/>
              <w:jc w:val="center"/>
            </w:pPr>
            <w:r>
              <w:rPr>
                <w:rFonts w:ascii="Calibri" w:hAnsi="Calibri"/>
                <w:b/>
                <w:color w:val="475569"/>
                <w:sz w:val="16"/>
              </w:rPr>
              <w:t>33</w:t>
            </w:r>
          </w:p>
        </w:tc>
        <w:tc>
          <w:tcPr>
            <w:tcW w:type="dxa" w:w="1584"/>
            <w:tcMar>
              <w:top w:w="60" w:type="dxa"/>
              <w:bottom w:w="60" w:type="dxa"/>
              <w:left w:w="50" w:type="dxa"/>
              <w:right w:w="50" w:type="dxa"/>
            </w:tcMar>
            <w:shd w:fill="FFFFFF"/>
          </w:tcPr>
          <w:p>
            <w:pPr>
              <w:spacing w:before="0" w:after="0"/>
            </w:pPr>
            <w:r>
              <w:rPr>
                <w:rFonts w:ascii="Calibri" w:hAnsi="Calibri"/>
                <w:color w:val="1E293B"/>
                <w:sz w:val="16"/>
              </w:rPr>
              <w:t>Mod. 2</w:t>
            </w:r>
          </w:p>
        </w:tc>
        <w:tc>
          <w:tcPr>
            <w:tcW w:type="dxa" w:w="3312"/>
            <w:tcMar>
              <w:top w:w="60" w:type="dxa"/>
              <w:bottom w:w="60" w:type="dxa"/>
              <w:left w:w="50" w:type="dxa"/>
              <w:right w:w="50" w:type="dxa"/>
            </w:tcMar>
            <w:shd w:fill="FFFFFF"/>
          </w:tcPr>
          <w:p>
            <w:pPr>
              <w:spacing w:before="0" w:after="0"/>
            </w:pPr>
            <w:r>
              <w:rPr>
                <w:rFonts w:ascii="Consolas" w:hAnsi="Consolas"/>
                <w:b/>
                <w:color w:val="0F172A"/>
                <w:sz w:val="15"/>
              </w:rPr>
              <w:t>backend/app/services/chat_service.py</w:t>
            </w:r>
          </w:p>
        </w:tc>
        <w:tc>
          <w:tcPr>
            <w:tcW w:type="dxa" w:w="1296"/>
            <w:tcMar>
              <w:top w:w="60" w:type="dxa"/>
              <w:bottom w:w="60" w:type="dxa"/>
              <w:left w:w="50" w:type="dxa"/>
              <w:right w:w="50" w:type="dxa"/>
            </w:tcMar>
            <w:shd w:fill="FFFFFF"/>
          </w:tcPr>
          <w:p>
            <w:pPr>
              <w:spacing w:before="0" w:after="0"/>
              <w:jc w:val="center"/>
            </w:pPr>
            <w:r>
              <w:rPr>
                <w:rFonts w:ascii="Calibri" w:hAnsi="Calibri"/>
                <w:color w:val="475569"/>
                <w:sz w:val="16"/>
              </w:rPr>
              <w:t>Python</w:t>
            </w:r>
          </w:p>
        </w:tc>
        <w:tc>
          <w:tcPr>
            <w:tcW w:type="dxa" w:w="864"/>
            <w:tcMar>
              <w:top w:w="60" w:type="dxa"/>
              <w:bottom w:w="60" w:type="dxa"/>
              <w:left w:w="50" w:type="dxa"/>
              <w:right w:w="50" w:type="dxa"/>
            </w:tcMar>
            <w:shd w:fill="FFFFFF"/>
          </w:tcPr>
          <w:p>
            <w:pPr>
              <w:spacing w:before="0" w:after="0"/>
              <w:jc w:val="right"/>
            </w:pPr>
            <w:r>
              <w:rPr>
                <w:rFonts w:ascii="Consolas" w:hAnsi="Consolas"/>
                <w:color w:val="2563EB"/>
                <w:sz w:val="16"/>
              </w:rPr>
              <w:t>480</w:t>
            </w:r>
          </w:p>
        </w:tc>
        <w:tc>
          <w:tcPr>
            <w:tcW w:type="dxa" w:w="2592"/>
            <w:tcMar>
              <w:top w:w="60" w:type="dxa"/>
              <w:bottom w:w="60" w:type="dxa"/>
              <w:left w:w="50" w:type="dxa"/>
              <w:right w:w="50" w:type="dxa"/>
            </w:tcMar>
            <w:shd w:fill="FFFFFF"/>
          </w:tcPr>
          <w:p>
            <w:pPr>
              <w:spacing w:before="0" w:after="0"/>
            </w:pPr>
            <w:r>
              <w:rPr>
                <w:rFonts w:ascii="Calibri" w:hAnsi="Calibri"/>
                <w:color w:val="334155"/>
                <w:sz w:val="15"/>
              </w:rPr>
              <w:t>Servicio de asistente conversacional inteligente para consultas agroecológicas y orientación agronómica.</w:t>
            </w:r>
          </w:p>
        </w:tc>
      </w:tr>
      <w:tr>
        <w:tc>
          <w:tcPr>
            <w:tcW w:type="dxa" w:w="576"/>
            <w:tcMar>
              <w:top w:w="60" w:type="dxa"/>
              <w:bottom w:w="60" w:type="dxa"/>
              <w:left w:w="50" w:type="dxa"/>
              <w:right w:w="50" w:type="dxa"/>
            </w:tcMar>
            <w:shd w:fill="F8FAFC"/>
          </w:tcPr>
          <w:p>
            <w:pPr>
              <w:spacing w:before="0" w:after="0"/>
              <w:jc w:val="center"/>
            </w:pPr>
            <w:r>
              <w:rPr>
                <w:rFonts w:ascii="Calibri" w:hAnsi="Calibri"/>
                <w:b/>
                <w:color w:val="475569"/>
                <w:sz w:val="16"/>
              </w:rPr>
              <w:t>34</w:t>
            </w:r>
          </w:p>
        </w:tc>
        <w:tc>
          <w:tcPr>
            <w:tcW w:type="dxa" w:w="1584"/>
            <w:tcMar>
              <w:top w:w="60" w:type="dxa"/>
              <w:bottom w:w="60" w:type="dxa"/>
              <w:left w:w="50" w:type="dxa"/>
              <w:right w:w="50" w:type="dxa"/>
            </w:tcMar>
            <w:shd w:fill="F8FAFC"/>
          </w:tcPr>
          <w:p>
            <w:pPr>
              <w:spacing w:before="0" w:after="0"/>
            </w:pPr>
            <w:r>
              <w:rPr>
                <w:rFonts w:ascii="Calibri" w:hAnsi="Calibri"/>
                <w:color w:val="1E293B"/>
                <w:sz w:val="16"/>
              </w:rPr>
              <w:t>Mod. 3</w:t>
            </w:r>
          </w:p>
        </w:tc>
        <w:tc>
          <w:tcPr>
            <w:tcW w:type="dxa" w:w="3312"/>
            <w:tcMar>
              <w:top w:w="60" w:type="dxa"/>
              <w:bottom w:w="60" w:type="dxa"/>
              <w:left w:w="50" w:type="dxa"/>
              <w:right w:w="50" w:type="dxa"/>
            </w:tcMar>
            <w:shd w:fill="F8FAFC"/>
          </w:tcPr>
          <w:p>
            <w:pPr>
              <w:spacing w:before="0" w:after="0"/>
            </w:pPr>
            <w:r>
              <w:rPr>
                <w:rFonts w:ascii="Consolas" w:hAnsi="Consolas"/>
                <w:b/>
                <w:color w:val="0F172A"/>
                <w:sz w:val="15"/>
              </w:rPr>
              <w:t>frontend/Dockerfile</w:t>
            </w:r>
          </w:p>
        </w:tc>
        <w:tc>
          <w:tcPr>
            <w:tcW w:type="dxa" w:w="1296"/>
            <w:tcMar>
              <w:top w:w="60" w:type="dxa"/>
              <w:bottom w:w="60" w:type="dxa"/>
              <w:left w:w="50" w:type="dxa"/>
              <w:right w:w="50" w:type="dxa"/>
            </w:tcMar>
            <w:shd w:fill="F8FAFC"/>
          </w:tcPr>
          <w:p>
            <w:pPr>
              <w:spacing w:before="0" w:after="0"/>
              <w:jc w:val="center"/>
            </w:pPr>
            <w:r>
              <w:rPr>
                <w:rFonts w:ascii="Calibri" w:hAnsi="Calibri"/>
                <w:color w:val="475569"/>
                <w:sz w:val="16"/>
              </w:rPr>
              <w:t>Dockerfile</w:t>
            </w:r>
          </w:p>
        </w:tc>
        <w:tc>
          <w:tcPr>
            <w:tcW w:type="dxa" w:w="864"/>
            <w:tcMar>
              <w:top w:w="60" w:type="dxa"/>
              <w:bottom w:w="60" w:type="dxa"/>
              <w:left w:w="50" w:type="dxa"/>
              <w:right w:w="50" w:type="dxa"/>
            </w:tcMar>
            <w:shd w:fill="F8FAFC"/>
          </w:tcPr>
          <w:p>
            <w:pPr>
              <w:spacing w:before="0" w:after="0"/>
              <w:jc w:val="right"/>
            </w:pPr>
            <w:r>
              <w:rPr>
                <w:rFonts w:ascii="Consolas" w:hAnsi="Consolas"/>
                <w:color w:val="2563EB"/>
                <w:sz w:val="16"/>
              </w:rPr>
              <w:t>12</w:t>
            </w:r>
          </w:p>
        </w:tc>
        <w:tc>
          <w:tcPr>
            <w:tcW w:type="dxa" w:w="2592"/>
            <w:tcMar>
              <w:top w:w="60" w:type="dxa"/>
              <w:bottom w:w="60" w:type="dxa"/>
              <w:left w:w="50" w:type="dxa"/>
              <w:right w:w="50" w:type="dxa"/>
            </w:tcMar>
            <w:shd w:fill="F8FAFC"/>
          </w:tcPr>
          <w:p>
            <w:pPr>
              <w:spacing w:before="0" w:after="0"/>
            </w:pPr>
            <w:r>
              <w:rPr>
                <w:rFonts w:ascii="Calibri" w:hAnsi="Calibri"/>
                <w:color w:val="334155"/>
                <w:sz w:val="15"/>
              </w:rPr>
              <w:t>Imagen Docker multi-etapa para empaquetado de producción con Vite y servicio web con Nginx/Node.</w:t>
            </w:r>
          </w:p>
        </w:tc>
      </w:tr>
      <w:tr>
        <w:tc>
          <w:tcPr>
            <w:tcW w:type="dxa" w:w="576"/>
            <w:tcMar>
              <w:top w:w="60" w:type="dxa"/>
              <w:bottom w:w="60" w:type="dxa"/>
              <w:left w:w="50" w:type="dxa"/>
              <w:right w:w="50" w:type="dxa"/>
            </w:tcMar>
            <w:shd w:fill="FFFFFF"/>
          </w:tcPr>
          <w:p>
            <w:pPr>
              <w:spacing w:before="0" w:after="0"/>
              <w:jc w:val="center"/>
            </w:pPr>
            <w:r>
              <w:rPr>
                <w:rFonts w:ascii="Calibri" w:hAnsi="Calibri"/>
                <w:b/>
                <w:color w:val="475569"/>
                <w:sz w:val="16"/>
              </w:rPr>
              <w:t>35</w:t>
            </w:r>
          </w:p>
        </w:tc>
        <w:tc>
          <w:tcPr>
            <w:tcW w:type="dxa" w:w="1584"/>
            <w:tcMar>
              <w:top w:w="60" w:type="dxa"/>
              <w:bottom w:w="60" w:type="dxa"/>
              <w:left w:w="50" w:type="dxa"/>
              <w:right w:w="50" w:type="dxa"/>
            </w:tcMar>
            <w:shd w:fill="FFFFFF"/>
          </w:tcPr>
          <w:p>
            <w:pPr>
              <w:spacing w:before="0" w:after="0"/>
            </w:pPr>
            <w:r>
              <w:rPr>
                <w:rFonts w:ascii="Calibri" w:hAnsi="Calibri"/>
                <w:color w:val="1E293B"/>
                <w:sz w:val="16"/>
              </w:rPr>
              <w:t>Mod. 3</w:t>
            </w:r>
          </w:p>
        </w:tc>
        <w:tc>
          <w:tcPr>
            <w:tcW w:type="dxa" w:w="3312"/>
            <w:tcMar>
              <w:top w:w="60" w:type="dxa"/>
              <w:bottom w:w="60" w:type="dxa"/>
              <w:left w:w="50" w:type="dxa"/>
              <w:right w:w="50" w:type="dxa"/>
            </w:tcMar>
            <w:shd w:fill="FFFFFF"/>
          </w:tcPr>
          <w:p>
            <w:pPr>
              <w:spacing w:before="0" w:after="0"/>
            </w:pPr>
            <w:r>
              <w:rPr>
                <w:rFonts w:ascii="Consolas" w:hAnsi="Consolas"/>
                <w:b/>
                <w:color w:val="0F172A"/>
                <w:sz w:val="15"/>
              </w:rPr>
              <w:t>frontend/.dockerignore</w:t>
            </w:r>
          </w:p>
        </w:tc>
        <w:tc>
          <w:tcPr>
            <w:tcW w:type="dxa" w:w="1296"/>
            <w:tcMar>
              <w:top w:w="60" w:type="dxa"/>
              <w:bottom w:w="60" w:type="dxa"/>
              <w:left w:w="50" w:type="dxa"/>
              <w:right w:w="50" w:type="dxa"/>
            </w:tcMar>
            <w:shd w:fill="FFFFFF"/>
          </w:tcPr>
          <w:p>
            <w:pPr>
              <w:spacing w:before="0" w:after="0"/>
              <w:jc w:val="center"/>
            </w:pPr>
            <w:r>
              <w:rPr>
                <w:rFonts w:ascii="Calibri" w:hAnsi="Calibri"/>
                <w:color w:val="475569"/>
                <w:sz w:val="16"/>
              </w:rPr>
              <w:t>Texto</w:t>
            </w:r>
          </w:p>
        </w:tc>
        <w:tc>
          <w:tcPr>
            <w:tcW w:type="dxa" w:w="864"/>
            <w:tcMar>
              <w:top w:w="60" w:type="dxa"/>
              <w:bottom w:w="60" w:type="dxa"/>
              <w:left w:w="50" w:type="dxa"/>
              <w:right w:w="50" w:type="dxa"/>
            </w:tcMar>
            <w:shd w:fill="FFFFFF"/>
          </w:tcPr>
          <w:p>
            <w:pPr>
              <w:spacing w:before="0" w:after="0"/>
              <w:jc w:val="right"/>
            </w:pPr>
            <w:r>
              <w:rPr>
                <w:rFonts w:ascii="Consolas" w:hAnsi="Consolas"/>
                <w:color w:val="2563EB"/>
                <w:sz w:val="16"/>
              </w:rPr>
              <w:t>2</w:t>
            </w:r>
          </w:p>
        </w:tc>
        <w:tc>
          <w:tcPr>
            <w:tcW w:type="dxa" w:w="2592"/>
            <w:tcMar>
              <w:top w:w="60" w:type="dxa"/>
              <w:bottom w:w="60" w:type="dxa"/>
              <w:left w:w="50" w:type="dxa"/>
              <w:right w:w="50" w:type="dxa"/>
            </w:tcMar>
            <w:shd w:fill="FFFFFF"/>
          </w:tcPr>
          <w:p>
            <w:pPr>
              <w:spacing w:before="0" w:after="0"/>
            </w:pPr>
            <w:r>
              <w:rPr>
                <w:rFonts w:ascii="Calibri" w:hAnsi="Calibri"/>
                <w:color w:val="334155"/>
                <w:sz w:val="15"/>
              </w:rPr>
              <w:t>Reglas de exclusión para evitar incluir archivos innecesarios en la construcción de la imagen del frontend.</w:t>
            </w:r>
          </w:p>
        </w:tc>
      </w:tr>
      <w:tr>
        <w:tc>
          <w:tcPr>
            <w:tcW w:type="dxa" w:w="576"/>
            <w:tcMar>
              <w:top w:w="60" w:type="dxa"/>
              <w:bottom w:w="60" w:type="dxa"/>
              <w:left w:w="50" w:type="dxa"/>
              <w:right w:w="50" w:type="dxa"/>
            </w:tcMar>
            <w:shd w:fill="F8FAFC"/>
          </w:tcPr>
          <w:p>
            <w:pPr>
              <w:spacing w:before="0" w:after="0"/>
              <w:jc w:val="center"/>
            </w:pPr>
            <w:r>
              <w:rPr>
                <w:rFonts w:ascii="Calibri" w:hAnsi="Calibri"/>
                <w:b/>
                <w:color w:val="475569"/>
                <w:sz w:val="16"/>
              </w:rPr>
              <w:t>36</w:t>
            </w:r>
          </w:p>
        </w:tc>
        <w:tc>
          <w:tcPr>
            <w:tcW w:type="dxa" w:w="1584"/>
            <w:tcMar>
              <w:top w:w="60" w:type="dxa"/>
              <w:bottom w:w="60" w:type="dxa"/>
              <w:left w:w="50" w:type="dxa"/>
              <w:right w:w="50" w:type="dxa"/>
            </w:tcMar>
            <w:shd w:fill="F8FAFC"/>
          </w:tcPr>
          <w:p>
            <w:pPr>
              <w:spacing w:before="0" w:after="0"/>
            </w:pPr>
            <w:r>
              <w:rPr>
                <w:rFonts w:ascii="Calibri" w:hAnsi="Calibri"/>
                <w:color w:val="1E293B"/>
                <w:sz w:val="16"/>
              </w:rPr>
              <w:t>Mod. 3</w:t>
            </w:r>
          </w:p>
        </w:tc>
        <w:tc>
          <w:tcPr>
            <w:tcW w:type="dxa" w:w="3312"/>
            <w:tcMar>
              <w:top w:w="60" w:type="dxa"/>
              <w:bottom w:w="60" w:type="dxa"/>
              <w:left w:w="50" w:type="dxa"/>
              <w:right w:w="50" w:type="dxa"/>
            </w:tcMar>
            <w:shd w:fill="F8FAFC"/>
          </w:tcPr>
          <w:p>
            <w:pPr>
              <w:spacing w:before="0" w:after="0"/>
            </w:pPr>
            <w:r>
              <w:rPr>
                <w:rFonts w:ascii="Consolas" w:hAnsi="Consolas"/>
                <w:b/>
                <w:color w:val="0F172A"/>
                <w:sz w:val="15"/>
              </w:rPr>
              <w:t>frontend/package.json</w:t>
            </w:r>
          </w:p>
        </w:tc>
        <w:tc>
          <w:tcPr>
            <w:tcW w:type="dxa" w:w="1296"/>
            <w:tcMar>
              <w:top w:w="60" w:type="dxa"/>
              <w:bottom w:w="60" w:type="dxa"/>
              <w:left w:w="50" w:type="dxa"/>
              <w:right w:w="50" w:type="dxa"/>
            </w:tcMar>
            <w:shd w:fill="F8FAFC"/>
          </w:tcPr>
          <w:p>
            <w:pPr>
              <w:spacing w:before="0" w:after="0"/>
              <w:jc w:val="center"/>
            </w:pPr>
            <w:r>
              <w:rPr>
                <w:rFonts w:ascii="Calibri" w:hAnsi="Calibri"/>
                <w:color w:val="475569"/>
                <w:sz w:val="16"/>
              </w:rPr>
              <w:t>JSON</w:t>
            </w:r>
          </w:p>
        </w:tc>
        <w:tc>
          <w:tcPr>
            <w:tcW w:type="dxa" w:w="864"/>
            <w:tcMar>
              <w:top w:w="60" w:type="dxa"/>
              <w:bottom w:w="60" w:type="dxa"/>
              <w:left w:w="50" w:type="dxa"/>
              <w:right w:w="50" w:type="dxa"/>
            </w:tcMar>
            <w:shd w:fill="F8FAFC"/>
          </w:tcPr>
          <w:p>
            <w:pPr>
              <w:spacing w:before="0" w:after="0"/>
              <w:jc w:val="right"/>
            </w:pPr>
            <w:r>
              <w:rPr>
                <w:rFonts w:ascii="Consolas" w:hAnsi="Consolas"/>
                <w:color w:val="2563EB"/>
                <w:sz w:val="16"/>
              </w:rPr>
              <w:t>39</w:t>
            </w:r>
          </w:p>
        </w:tc>
        <w:tc>
          <w:tcPr>
            <w:tcW w:type="dxa" w:w="2592"/>
            <w:tcMar>
              <w:top w:w="60" w:type="dxa"/>
              <w:bottom w:w="60" w:type="dxa"/>
              <w:left w:w="50" w:type="dxa"/>
              <w:right w:w="50" w:type="dxa"/>
            </w:tcMar>
            <w:shd w:fill="F8FAFC"/>
          </w:tcPr>
          <w:p>
            <w:pPr>
              <w:spacing w:before="0" w:after="0"/>
            </w:pPr>
            <w:r>
              <w:rPr>
                <w:rFonts w:ascii="Calibri" w:hAnsi="Calibri"/>
                <w:color w:val="334155"/>
                <w:sz w:val="15"/>
              </w:rPr>
              <w:t>Manifiesto de dependencias npm: React 18, Vite, Tailwind CSS, Lucide icons, Leaflet, Three.js y scripts.</w:t>
            </w:r>
          </w:p>
        </w:tc>
      </w:tr>
      <w:tr>
        <w:tc>
          <w:tcPr>
            <w:tcW w:type="dxa" w:w="576"/>
            <w:tcMar>
              <w:top w:w="60" w:type="dxa"/>
              <w:bottom w:w="60" w:type="dxa"/>
              <w:left w:w="50" w:type="dxa"/>
              <w:right w:w="50" w:type="dxa"/>
            </w:tcMar>
            <w:shd w:fill="FFFFFF"/>
          </w:tcPr>
          <w:p>
            <w:pPr>
              <w:spacing w:before="0" w:after="0"/>
              <w:jc w:val="center"/>
            </w:pPr>
            <w:r>
              <w:rPr>
                <w:rFonts w:ascii="Calibri" w:hAnsi="Calibri"/>
                <w:b/>
                <w:color w:val="475569"/>
                <w:sz w:val="16"/>
              </w:rPr>
              <w:t>37</w:t>
            </w:r>
          </w:p>
        </w:tc>
        <w:tc>
          <w:tcPr>
            <w:tcW w:type="dxa" w:w="1584"/>
            <w:tcMar>
              <w:top w:w="60" w:type="dxa"/>
              <w:bottom w:w="60" w:type="dxa"/>
              <w:left w:w="50" w:type="dxa"/>
              <w:right w:w="50" w:type="dxa"/>
            </w:tcMar>
            <w:shd w:fill="FFFFFF"/>
          </w:tcPr>
          <w:p>
            <w:pPr>
              <w:spacing w:before="0" w:after="0"/>
            </w:pPr>
            <w:r>
              <w:rPr>
                <w:rFonts w:ascii="Calibri" w:hAnsi="Calibri"/>
                <w:color w:val="1E293B"/>
                <w:sz w:val="16"/>
              </w:rPr>
              <w:t>Mod. 3</w:t>
            </w:r>
          </w:p>
        </w:tc>
        <w:tc>
          <w:tcPr>
            <w:tcW w:type="dxa" w:w="3312"/>
            <w:tcMar>
              <w:top w:w="60" w:type="dxa"/>
              <w:bottom w:w="60" w:type="dxa"/>
              <w:left w:w="50" w:type="dxa"/>
              <w:right w:w="50" w:type="dxa"/>
            </w:tcMar>
            <w:shd w:fill="FFFFFF"/>
          </w:tcPr>
          <w:p>
            <w:pPr>
              <w:spacing w:before="0" w:after="0"/>
            </w:pPr>
            <w:r>
              <w:rPr>
                <w:rFonts w:ascii="Consolas" w:hAnsi="Consolas"/>
                <w:b/>
                <w:color w:val="0F172A"/>
                <w:sz w:val="15"/>
              </w:rPr>
              <w:t>frontend/vite.config.js</w:t>
            </w:r>
          </w:p>
        </w:tc>
        <w:tc>
          <w:tcPr>
            <w:tcW w:type="dxa" w:w="1296"/>
            <w:tcMar>
              <w:top w:w="60" w:type="dxa"/>
              <w:bottom w:w="60" w:type="dxa"/>
              <w:left w:w="50" w:type="dxa"/>
              <w:right w:w="50" w:type="dxa"/>
            </w:tcMar>
            <w:shd w:fill="FFFFFF"/>
          </w:tcPr>
          <w:p>
            <w:pPr>
              <w:spacing w:before="0" w:after="0"/>
              <w:jc w:val="center"/>
            </w:pPr>
            <w:r>
              <w:rPr>
                <w:rFonts w:ascii="Calibri" w:hAnsi="Calibri"/>
                <w:color w:val="475569"/>
                <w:sz w:val="16"/>
              </w:rPr>
              <w:t>JavaScript</w:t>
            </w:r>
          </w:p>
        </w:tc>
        <w:tc>
          <w:tcPr>
            <w:tcW w:type="dxa" w:w="864"/>
            <w:tcMar>
              <w:top w:w="60" w:type="dxa"/>
              <w:bottom w:w="60" w:type="dxa"/>
              <w:left w:w="50" w:type="dxa"/>
              <w:right w:w="50" w:type="dxa"/>
            </w:tcMar>
            <w:shd w:fill="FFFFFF"/>
          </w:tcPr>
          <w:p>
            <w:pPr>
              <w:spacing w:before="0" w:after="0"/>
              <w:jc w:val="right"/>
            </w:pPr>
            <w:r>
              <w:rPr>
                <w:rFonts w:ascii="Consolas" w:hAnsi="Consolas"/>
                <w:color w:val="2563EB"/>
                <w:sz w:val="16"/>
              </w:rPr>
              <w:t>56</w:t>
            </w:r>
          </w:p>
        </w:tc>
        <w:tc>
          <w:tcPr>
            <w:tcW w:type="dxa" w:w="2592"/>
            <w:tcMar>
              <w:top w:w="60" w:type="dxa"/>
              <w:bottom w:w="60" w:type="dxa"/>
              <w:left w:w="50" w:type="dxa"/>
              <w:right w:w="50" w:type="dxa"/>
            </w:tcMar>
            <w:shd w:fill="FFFFFF"/>
          </w:tcPr>
          <w:p>
            <w:pPr>
              <w:spacing w:before="0" w:after="0"/>
            </w:pPr>
            <w:r>
              <w:rPr>
                <w:rFonts w:ascii="Calibri" w:hAnsi="Calibri"/>
                <w:color w:val="334155"/>
                <w:sz w:val="15"/>
              </w:rPr>
              <w:t>Configuración del bundler Vite: plugin React, alias de rutas y proxy inverso hacia el backend en desarrollo.</w:t>
            </w:r>
          </w:p>
        </w:tc>
      </w:tr>
      <w:tr>
        <w:tc>
          <w:tcPr>
            <w:tcW w:type="dxa" w:w="576"/>
            <w:tcMar>
              <w:top w:w="60" w:type="dxa"/>
              <w:bottom w:w="60" w:type="dxa"/>
              <w:left w:w="50" w:type="dxa"/>
              <w:right w:w="50" w:type="dxa"/>
            </w:tcMar>
            <w:shd w:fill="F8FAFC"/>
          </w:tcPr>
          <w:p>
            <w:pPr>
              <w:spacing w:before="0" w:after="0"/>
              <w:jc w:val="center"/>
            </w:pPr>
            <w:r>
              <w:rPr>
                <w:rFonts w:ascii="Calibri" w:hAnsi="Calibri"/>
                <w:b/>
                <w:color w:val="475569"/>
                <w:sz w:val="16"/>
              </w:rPr>
              <w:t>38</w:t>
            </w:r>
          </w:p>
        </w:tc>
        <w:tc>
          <w:tcPr>
            <w:tcW w:type="dxa" w:w="1584"/>
            <w:tcMar>
              <w:top w:w="60" w:type="dxa"/>
              <w:bottom w:w="60" w:type="dxa"/>
              <w:left w:w="50" w:type="dxa"/>
              <w:right w:w="50" w:type="dxa"/>
            </w:tcMar>
            <w:shd w:fill="F8FAFC"/>
          </w:tcPr>
          <w:p>
            <w:pPr>
              <w:spacing w:before="0" w:after="0"/>
            </w:pPr>
            <w:r>
              <w:rPr>
                <w:rFonts w:ascii="Calibri" w:hAnsi="Calibri"/>
                <w:color w:val="1E293B"/>
                <w:sz w:val="16"/>
              </w:rPr>
              <w:t>Mod. 3</w:t>
            </w:r>
          </w:p>
        </w:tc>
        <w:tc>
          <w:tcPr>
            <w:tcW w:type="dxa" w:w="3312"/>
            <w:tcMar>
              <w:top w:w="60" w:type="dxa"/>
              <w:bottom w:w="60" w:type="dxa"/>
              <w:left w:w="50" w:type="dxa"/>
              <w:right w:w="50" w:type="dxa"/>
            </w:tcMar>
            <w:shd w:fill="F8FAFC"/>
          </w:tcPr>
          <w:p>
            <w:pPr>
              <w:spacing w:before="0" w:after="0"/>
            </w:pPr>
            <w:r>
              <w:rPr>
                <w:rFonts w:ascii="Consolas" w:hAnsi="Consolas"/>
                <w:b/>
                <w:color w:val="0F172A"/>
                <w:sz w:val="15"/>
              </w:rPr>
              <w:t>frontend/tailwind.config.js</w:t>
            </w:r>
          </w:p>
        </w:tc>
        <w:tc>
          <w:tcPr>
            <w:tcW w:type="dxa" w:w="1296"/>
            <w:tcMar>
              <w:top w:w="60" w:type="dxa"/>
              <w:bottom w:w="60" w:type="dxa"/>
              <w:left w:w="50" w:type="dxa"/>
              <w:right w:w="50" w:type="dxa"/>
            </w:tcMar>
            <w:shd w:fill="F8FAFC"/>
          </w:tcPr>
          <w:p>
            <w:pPr>
              <w:spacing w:before="0" w:after="0"/>
              <w:jc w:val="center"/>
            </w:pPr>
            <w:r>
              <w:rPr>
                <w:rFonts w:ascii="Calibri" w:hAnsi="Calibri"/>
                <w:color w:val="475569"/>
                <w:sz w:val="16"/>
              </w:rPr>
              <w:t>JavaScript</w:t>
            </w:r>
          </w:p>
        </w:tc>
        <w:tc>
          <w:tcPr>
            <w:tcW w:type="dxa" w:w="864"/>
            <w:tcMar>
              <w:top w:w="60" w:type="dxa"/>
              <w:bottom w:w="60" w:type="dxa"/>
              <w:left w:w="50" w:type="dxa"/>
              <w:right w:w="50" w:type="dxa"/>
            </w:tcMar>
            <w:shd w:fill="F8FAFC"/>
          </w:tcPr>
          <w:p>
            <w:pPr>
              <w:spacing w:before="0" w:after="0"/>
              <w:jc w:val="right"/>
            </w:pPr>
            <w:r>
              <w:rPr>
                <w:rFonts w:ascii="Consolas" w:hAnsi="Consolas"/>
                <w:color w:val="2563EB"/>
                <w:sz w:val="16"/>
              </w:rPr>
              <w:t>33</w:t>
            </w:r>
          </w:p>
        </w:tc>
        <w:tc>
          <w:tcPr>
            <w:tcW w:type="dxa" w:w="2592"/>
            <w:tcMar>
              <w:top w:w="60" w:type="dxa"/>
              <w:bottom w:w="60" w:type="dxa"/>
              <w:left w:w="50" w:type="dxa"/>
              <w:right w:w="50" w:type="dxa"/>
            </w:tcMar>
            <w:shd w:fill="F8FAFC"/>
          </w:tcPr>
          <w:p>
            <w:pPr>
              <w:spacing w:before="0" w:after="0"/>
            </w:pPr>
            <w:r>
              <w:rPr>
                <w:rFonts w:ascii="Calibri" w:hAnsi="Calibri"/>
                <w:color w:val="334155"/>
                <w:sz w:val="15"/>
              </w:rPr>
              <w:t>Configuración del framework Tailwind CSS: colores de marca, tipografías y extensiones de diseño.</w:t>
            </w:r>
          </w:p>
        </w:tc>
      </w:tr>
      <w:tr>
        <w:tc>
          <w:tcPr>
            <w:tcW w:type="dxa" w:w="576"/>
            <w:tcMar>
              <w:top w:w="60" w:type="dxa"/>
              <w:bottom w:w="60" w:type="dxa"/>
              <w:left w:w="50" w:type="dxa"/>
              <w:right w:w="50" w:type="dxa"/>
            </w:tcMar>
            <w:shd w:fill="FFFFFF"/>
          </w:tcPr>
          <w:p>
            <w:pPr>
              <w:spacing w:before="0" w:after="0"/>
              <w:jc w:val="center"/>
            </w:pPr>
            <w:r>
              <w:rPr>
                <w:rFonts w:ascii="Calibri" w:hAnsi="Calibri"/>
                <w:b/>
                <w:color w:val="475569"/>
                <w:sz w:val="16"/>
              </w:rPr>
              <w:t>39</w:t>
            </w:r>
          </w:p>
        </w:tc>
        <w:tc>
          <w:tcPr>
            <w:tcW w:type="dxa" w:w="1584"/>
            <w:tcMar>
              <w:top w:w="60" w:type="dxa"/>
              <w:bottom w:w="60" w:type="dxa"/>
              <w:left w:w="50" w:type="dxa"/>
              <w:right w:w="50" w:type="dxa"/>
            </w:tcMar>
            <w:shd w:fill="FFFFFF"/>
          </w:tcPr>
          <w:p>
            <w:pPr>
              <w:spacing w:before="0" w:after="0"/>
            </w:pPr>
            <w:r>
              <w:rPr>
                <w:rFonts w:ascii="Calibri" w:hAnsi="Calibri"/>
                <w:color w:val="1E293B"/>
                <w:sz w:val="16"/>
              </w:rPr>
              <w:t>Mod. 3</w:t>
            </w:r>
          </w:p>
        </w:tc>
        <w:tc>
          <w:tcPr>
            <w:tcW w:type="dxa" w:w="3312"/>
            <w:tcMar>
              <w:top w:w="60" w:type="dxa"/>
              <w:bottom w:w="60" w:type="dxa"/>
              <w:left w:w="50" w:type="dxa"/>
              <w:right w:w="50" w:type="dxa"/>
            </w:tcMar>
            <w:shd w:fill="FFFFFF"/>
          </w:tcPr>
          <w:p>
            <w:pPr>
              <w:spacing w:before="0" w:after="0"/>
            </w:pPr>
            <w:r>
              <w:rPr>
                <w:rFonts w:ascii="Consolas" w:hAnsi="Consolas"/>
                <w:b/>
                <w:color w:val="0F172A"/>
                <w:sz w:val="15"/>
              </w:rPr>
              <w:t>frontend/postcss.config.js</w:t>
            </w:r>
          </w:p>
        </w:tc>
        <w:tc>
          <w:tcPr>
            <w:tcW w:type="dxa" w:w="1296"/>
            <w:tcMar>
              <w:top w:w="60" w:type="dxa"/>
              <w:bottom w:w="60" w:type="dxa"/>
              <w:left w:w="50" w:type="dxa"/>
              <w:right w:w="50" w:type="dxa"/>
            </w:tcMar>
            <w:shd w:fill="FFFFFF"/>
          </w:tcPr>
          <w:p>
            <w:pPr>
              <w:spacing w:before="0" w:after="0"/>
              <w:jc w:val="center"/>
            </w:pPr>
            <w:r>
              <w:rPr>
                <w:rFonts w:ascii="Calibri" w:hAnsi="Calibri"/>
                <w:color w:val="475569"/>
                <w:sz w:val="16"/>
              </w:rPr>
              <w:t>JavaScript</w:t>
            </w:r>
          </w:p>
        </w:tc>
        <w:tc>
          <w:tcPr>
            <w:tcW w:type="dxa" w:w="864"/>
            <w:tcMar>
              <w:top w:w="60" w:type="dxa"/>
              <w:bottom w:w="60" w:type="dxa"/>
              <w:left w:w="50" w:type="dxa"/>
              <w:right w:w="50" w:type="dxa"/>
            </w:tcMar>
            <w:shd w:fill="FFFFFF"/>
          </w:tcPr>
          <w:p>
            <w:pPr>
              <w:spacing w:before="0" w:after="0"/>
              <w:jc w:val="right"/>
            </w:pPr>
            <w:r>
              <w:rPr>
                <w:rFonts w:ascii="Consolas" w:hAnsi="Consolas"/>
                <w:color w:val="2563EB"/>
                <w:sz w:val="16"/>
              </w:rPr>
              <w:t>6</w:t>
            </w:r>
          </w:p>
        </w:tc>
        <w:tc>
          <w:tcPr>
            <w:tcW w:type="dxa" w:w="2592"/>
            <w:tcMar>
              <w:top w:w="60" w:type="dxa"/>
              <w:bottom w:w="60" w:type="dxa"/>
              <w:left w:w="50" w:type="dxa"/>
              <w:right w:w="50" w:type="dxa"/>
            </w:tcMar>
            <w:shd w:fill="FFFFFF"/>
          </w:tcPr>
          <w:p>
            <w:pPr>
              <w:spacing w:before="0" w:after="0"/>
            </w:pPr>
            <w:r>
              <w:rPr>
                <w:rFonts w:ascii="Calibri" w:hAnsi="Calibri"/>
                <w:color w:val="334155"/>
                <w:sz w:val="15"/>
              </w:rPr>
              <w:t>Configuración de procesamiento PostCSS con plugins de Tailwind CSS y Autoprefixer.</w:t>
            </w:r>
          </w:p>
        </w:tc>
      </w:tr>
      <w:tr>
        <w:tc>
          <w:tcPr>
            <w:tcW w:type="dxa" w:w="576"/>
            <w:tcMar>
              <w:top w:w="60" w:type="dxa"/>
              <w:bottom w:w="60" w:type="dxa"/>
              <w:left w:w="50" w:type="dxa"/>
              <w:right w:w="50" w:type="dxa"/>
            </w:tcMar>
            <w:shd w:fill="F8FAFC"/>
          </w:tcPr>
          <w:p>
            <w:pPr>
              <w:spacing w:before="0" w:after="0"/>
              <w:jc w:val="center"/>
            </w:pPr>
            <w:r>
              <w:rPr>
                <w:rFonts w:ascii="Calibri" w:hAnsi="Calibri"/>
                <w:b/>
                <w:color w:val="475569"/>
                <w:sz w:val="16"/>
              </w:rPr>
              <w:t>40</w:t>
            </w:r>
          </w:p>
        </w:tc>
        <w:tc>
          <w:tcPr>
            <w:tcW w:type="dxa" w:w="1584"/>
            <w:tcMar>
              <w:top w:w="60" w:type="dxa"/>
              <w:bottom w:w="60" w:type="dxa"/>
              <w:left w:w="50" w:type="dxa"/>
              <w:right w:w="50" w:type="dxa"/>
            </w:tcMar>
            <w:shd w:fill="F8FAFC"/>
          </w:tcPr>
          <w:p>
            <w:pPr>
              <w:spacing w:before="0" w:after="0"/>
            </w:pPr>
            <w:r>
              <w:rPr>
                <w:rFonts w:ascii="Calibri" w:hAnsi="Calibri"/>
                <w:color w:val="1E293B"/>
                <w:sz w:val="16"/>
              </w:rPr>
              <w:t>Mod. 3</w:t>
            </w:r>
          </w:p>
        </w:tc>
        <w:tc>
          <w:tcPr>
            <w:tcW w:type="dxa" w:w="3312"/>
            <w:tcMar>
              <w:top w:w="60" w:type="dxa"/>
              <w:bottom w:w="60" w:type="dxa"/>
              <w:left w:w="50" w:type="dxa"/>
              <w:right w:w="50" w:type="dxa"/>
            </w:tcMar>
            <w:shd w:fill="F8FAFC"/>
          </w:tcPr>
          <w:p>
            <w:pPr>
              <w:spacing w:before="0" w:after="0"/>
            </w:pPr>
            <w:r>
              <w:rPr>
                <w:rFonts w:ascii="Consolas" w:hAnsi="Consolas"/>
                <w:b/>
                <w:color w:val="0F172A"/>
                <w:sz w:val="15"/>
              </w:rPr>
              <w:t>frontend/index.html</w:t>
            </w:r>
          </w:p>
        </w:tc>
        <w:tc>
          <w:tcPr>
            <w:tcW w:type="dxa" w:w="1296"/>
            <w:tcMar>
              <w:top w:w="60" w:type="dxa"/>
              <w:bottom w:w="60" w:type="dxa"/>
              <w:left w:w="50" w:type="dxa"/>
              <w:right w:w="50" w:type="dxa"/>
            </w:tcMar>
            <w:shd w:fill="F8FAFC"/>
          </w:tcPr>
          <w:p>
            <w:pPr>
              <w:spacing w:before="0" w:after="0"/>
              <w:jc w:val="center"/>
            </w:pPr>
            <w:r>
              <w:rPr>
                <w:rFonts w:ascii="Calibri" w:hAnsi="Calibri"/>
                <w:color w:val="475569"/>
                <w:sz w:val="16"/>
              </w:rPr>
              <w:t>HTML5</w:t>
            </w:r>
          </w:p>
        </w:tc>
        <w:tc>
          <w:tcPr>
            <w:tcW w:type="dxa" w:w="864"/>
            <w:tcMar>
              <w:top w:w="60" w:type="dxa"/>
              <w:bottom w:w="60" w:type="dxa"/>
              <w:left w:w="50" w:type="dxa"/>
              <w:right w:w="50" w:type="dxa"/>
            </w:tcMar>
            <w:shd w:fill="F8FAFC"/>
          </w:tcPr>
          <w:p>
            <w:pPr>
              <w:spacing w:before="0" w:after="0"/>
              <w:jc w:val="right"/>
            </w:pPr>
            <w:r>
              <w:rPr>
                <w:rFonts w:ascii="Consolas" w:hAnsi="Consolas"/>
                <w:color w:val="2563EB"/>
                <w:sz w:val="16"/>
              </w:rPr>
              <w:t>18</w:t>
            </w:r>
          </w:p>
        </w:tc>
        <w:tc>
          <w:tcPr>
            <w:tcW w:type="dxa" w:w="2592"/>
            <w:tcMar>
              <w:top w:w="60" w:type="dxa"/>
              <w:bottom w:w="60" w:type="dxa"/>
              <w:left w:w="50" w:type="dxa"/>
              <w:right w:w="50" w:type="dxa"/>
            </w:tcMar>
            <w:shd w:fill="F8FAFC"/>
          </w:tcPr>
          <w:p>
            <w:pPr>
              <w:spacing w:before="0" w:after="0"/>
            </w:pPr>
            <w:r>
              <w:rPr>
                <w:rFonts w:ascii="Calibri" w:hAnsi="Calibri"/>
                <w:color w:val="334155"/>
                <w:sz w:val="15"/>
              </w:rPr>
              <w:t>Plantilla HTML principal de la Single Page Application (SPA) con metadatos y contenedor raíz.</w:t>
            </w:r>
          </w:p>
        </w:tc>
      </w:tr>
      <w:tr>
        <w:tc>
          <w:tcPr>
            <w:tcW w:type="dxa" w:w="576"/>
            <w:tcMar>
              <w:top w:w="60" w:type="dxa"/>
              <w:bottom w:w="60" w:type="dxa"/>
              <w:left w:w="50" w:type="dxa"/>
              <w:right w:w="50" w:type="dxa"/>
            </w:tcMar>
            <w:shd w:fill="FFFFFF"/>
          </w:tcPr>
          <w:p>
            <w:pPr>
              <w:spacing w:before="0" w:after="0"/>
              <w:jc w:val="center"/>
            </w:pPr>
            <w:r>
              <w:rPr>
                <w:rFonts w:ascii="Calibri" w:hAnsi="Calibri"/>
                <w:b/>
                <w:color w:val="475569"/>
                <w:sz w:val="16"/>
              </w:rPr>
              <w:t>41</w:t>
            </w:r>
          </w:p>
        </w:tc>
        <w:tc>
          <w:tcPr>
            <w:tcW w:type="dxa" w:w="1584"/>
            <w:tcMar>
              <w:top w:w="60" w:type="dxa"/>
              <w:bottom w:w="60" w:type="dxa"/>
              <w:left w:w="50" w:type="dxa"/>
              <w:right w:w="50" w:type="dxa"/>
            </w:tcMar>
            <w:shd w:fill="FFFFFF"/>
          </w:tcPr>
          <w:p>
            <w:pPr>
              <w:spacing w:before="0" w:after="0"/>
            </w:pPr>
            <w:r>
              <w:rPr>
                <w:rFonts w:ascii="Calibri" w:hAnsi="Calibri"/>
                <w:color w:val="1E293B"/>
                <w:sz w:val="16"/>
              </w:rPr>
              <w:t>Mod. 3</w:t>
            </w:r>
          </w:p>
        </w:tc>
        <w:tc>
          <w:tcPr>
            <w:tcW w:type="dxa" w:w="3312"/>
            <w:tcMar>
              <w:top w:w="60" w:type="dxa"/>
              <w:bottom w:w="60" w:type="dxa"/>
              <w:left w:w="50" w:type="dxa"/>
              <w:right w:w="50" w:type="dxa"/>
            </w:tcMar>
            <w:shd w:fill="FFFFFF"/>
          </w:tcPr>
          <w:p>
            <w:pPr>
              <w:spacing w:before="0" w:after="0"/>
            </w:pPr>
            <w:r>
              <w:rPr>
                <w:rFonts w:ascii="Consolas" w:hAnsi="Consolas"/>
                <w:b/>
                <w:color w:val="0F172A"/>
                <w:sz w:val="15"/>
              </w:rPr>
              <w:t>frontend/src/main.jsx</w:t>
            </w:r>
          </w:p>
        </w:tc>
        <w:tc>
          <w:tcPr>
            <w:tcW w:type="dxa" w:w="1296"/>
            <w:tcMar>
              <w:top w:w="60" w:type="dxa"/>
              <w:bottom w:w="60" w:type="dxa"/>
              <w:left w:w="50" w:type="dxa"/>
              <w:right w:w="50" w:type="dxa"/>
            </w:tcMar>
            <w:shd w:fill="FFFFFF"/>
          </w:tcPr>
          <w:p>
            <w:pPr>
              <w:spacing w:before="0" w:after="0"/>
              <w:jc w:val="center"/>
            </w:pPr>
            <w:r>
              <w:rPr>
                <w:rFonts w:ascii="Calibri" w:hAnsi="Calibri"/>
                <w:color w:val="475569"/>
                <w:sz w:val="16"/>
              </w:rPr>
              <w:t>React JSX (JavaScript)</w:t>
            </w:r>
          </w:p>
        </w:tc>
        <w:tc>
          <w:tcPr>
            <w:tcW w:type="dxa" w:w="864"/>
            <w:tcMar>
              <w:top w:w="60" w:type="dxa"/>
              <w:bottom w:w="60" w:type="dxa"/>
              <w:left w:w="50" w:type="dxa"/>
              <w:right w:w="50" w:type="dxa"/>
            </w:tcMar>
            <w:shd w:fill="FFFFFF"/>
          </w:tcPr>
          <w:p>
            <w:pPr>
              <w:spacing w:before="0" w:after="0"/>
              <w:jc w:val="right"/>
            </w:pPr>
            <w:r>
              <w:rPr>
                <w:rFonts w:ascii="Consolas" w:hAnsi="Consolas"/>
                <w:color w:val="2563EB"/>
                <w:sz w:val="16"/>
              </w:rPr>
              <w:t>20</w:t>
            </w:r>
          </w:p>
        </w:tc>
        <w:tc>
          <w:tcPr>
            <w:tcW w:type="dxa" w:w="2592"/>
            <w:tcMar>
              <w:top w:w="60" w:type="dxa"/>
              <w:bottom w:w="60" w:type="dxa"/>
              <w:left w:w="50" w:type="dxa"/>
              <w:right w:w="50" w:type="dxa"/>
            </w:tcMar>
            <w:shd w:fill="FFFFFF"/>
          </w:tcPr>
          <w:p>
            <w:pPr>
              <w:spacing w:before="0" w:after="0"/>
            </w:pPr>
            <w:r>
              <w:rPr>
                <w:rFonts w:ascii="Calibri" w:hAnsi="Calibri"/>
                <w:color w:val="334155"/>
                <w:sz w:val="15"/>
              </w:rPr>
              <w:t>Punto de entrada de React: inicialización del DOM, React StrictMode y proveedores globales de contexto.</w:t>
            </w:r>
          </w:p>
        </w:tc>
      </w:tr>
      <w:tr>
        <w:tc>
          <w:tcPr>
            <w:tcW w:type="dxa" w:w="576"/>
            <w:tcMar>
              <w:top w:w="60" w:type="dxa"/>
              <w:bottom w:w="60" w:type="dxa"/>
              <w:left w:w="50" w:type="dxa"/>
              <w:right w:w="50" w:type="dxa"/>
            </w:tcMar>
            <w:shd w:fill="F8FAFC"/>
          </w:tcPr>
          <w:p>
            <w:pPr>
              <w:spacing w:before="0" w:after="0"/>
              <w:jc w:val="center"/>
            </w:pPr>
            <w:r>
              <w:rPr>
                <w:rFonts w:ascii="Calibri" w:hAnsi="Calibri"/>
                <w:b/>
                <w:color w:val="475569"/>
                <w:sz w:val="16"/>
              </w:rPr>
              <w:t>42</w:t>
            </w:r>
          </w:p>
        </w:tc>
        <w:tc>
          <w:tcPr>
            <w:tcW w:type="dxa" w:w="1584"/>
            <w:tcMar>
              <w:top w:w="60" w:type="dxa"/>
              <w:bottom w:w="60" w:type="dxa"/>
              <w:left w:w="50" w:type="dxa"/>
              <w:right w:w="50" w:type="dxa"/>
            </w:tcMar>
            <w:shd w:fill="F8FAFC"/>
          </w:tcPr>
          <w:p>
            <w:pPr>
              <w:spacing w:before="0" w:after="0"/>
            </w:pPr>
            <w:r>
              <w:rPr>
                <w:rFonts w:ascii="Calibri" w:hAnsi="Calibri"/>
                <w:color w:val="1E293B"/>
                <w:sz w:val="16"/>
              </w:rPr>
              <w:t>Mod. 3</w:t>
            </w:r>
          </w:p>
        </w:tc>
        <w:tc>
          <w:tcPr>
            <w:tcW w:type="dxa" w:w="3312"/>
            <w:tcMar>
              <w:top w:w="60" w:type="dxa"/>
              <w:bottom w:w="60" w:type="dxa"/>
              <w:left w:w="50" w:type="dxa"/>
              <w:right w:w="50" w:type="dxa"/>
            </w:tcMar>
            <w:shd w:fill="F8FAFC"/>
          </w:tcPr>
          <w:p>
            <w:pPr>
              <w:spacing w:before="0" w:after="0"/>
            </w:pPr>
            <w:r>
              <w:rPr>
                <w:rFonts w:ascii="Consolas" w:hAnsi="Consolas"/>
                <w:b/>
                <w:color w:val="0F172A"/>
                <w:sz w:val="15"/>
              </w:rPr>
              <w:t>frontend/src/App.jsx</w:t>
            </w:r>
          </w:p>
        </w:tc>
        <w:tc>
          <w:tcPr>
            <w:tcW w:type="dxa" w:w="1296"/>
            <w:tcMar>
              <w:top w:w="60" w:type="dxa"/>
              <w:bottom w:w="60" w:type="dxa"/>
              <w:left w:w="50" w:type="dxa"/>
              <w:right w:w="50" w:type="dxa"/>
            </w:tcMar>
            <w:shd w:fill="F8FAFC"/>
          </w:tcPr>
          <w:p>
            <w:pPr>
              <w:spacing w:before="0" w:after="0"/>
              <w:jc w:val="center"/>
            </w:pPr>
            <w:r>
              <w:rPr>
                <w:rFonts w:ascii="Calibri" w:hAnsi="Calibri"/>
                <w:color w:val="475569"/>
                <w:sz w:val="16"/>
              </w:rPr>
              <w:t>React JSX (JavaScript)</w:t>
            </w:r>
          </w:p>
        </w:tc>
        <w:tc>
          <w:tcPr>
            <w:tcW w:type="dxa" w:w="864"/>
            <w:tcMar>
              <w:top w:w="60" w:type="dxa"/>
              <w:bottom w:w="60" w:type="dxa"/>
              <w:left w:w="50" w:type="dxa"/>
              <w:right w:w="50" w:type="dxa"/>
            </w:tcMar>
            <w:shd w:fill="F8FAFC"/>
          </w:tcPr>
          <w:p>
            <w:pPr>
              <w:spacing w:before="0" w:after="0"/>
              <w:jc w:val="right"/>
            </w:pPr>
            <w:r>
              <w:rPr>
                <w:rFonts w:ascii="Consolas" w:hAnsi="Consolas"/>
                <w:color w:val="2563EB"/>
                <w:sz w:val="16"/>
              </w:rPr>
              <w:t>45</w:t>
            </w:r>
          </w:p>
        </w:tc>
        <w:tc>
          <w:tcPr>
            <w:tcW w:type="dxa" w:w="2592"/>
            <w:tcMar>
              <w:top w:w="60" w:type="dxa"/>
              <w:bottom w:w="60" w:type="dxa"/>
              <w:left w:w="50" w:type="dxa"/>
              <w:right w:w="50" w:type="dxa"/>
            </w:tcMar>
            <w:shd w:fill="F8FAFC"/>
          </w:tcPr>
          <w:p>
            <w:pPr>
              <w:spacing w:before="0" w:after="0"/>
            </w:pPr>
            <w:r>
              <w:rPr>
                <w:rFonts w:ascii="Calibri" w:hAnsi="Calibri"/>
                <w:color w:val="334155"/>
                <w:sz w:val="15"/>
              </w:rPr>
              <w:t>Enrutamiento principal de la aplicación con React Router, rutas protegidas y diseño responsivo.</w:t>
            </w:r>
          </w:p>
        </w:tc>
      </w:tr>
      <w:tr>
        <w:tc>
          <w:tcPr>
            <w:tcW w:type="dxa" w:w="576"/>
            <w:tcMar>
              <w:top w:w="60" w:type="dxa"/>
              <w:bottom w:w="60" w:type="dxa"/>
              <w:left w:w="50" w:type="dxa"/>
              <w:right w:w="50" w:type="dxa"/>
            </w:tcMar>
            <w:shd w:fill="FFFFFF"/>
          </w:tcPr>
          <w:p>
            <w:pPr>
              <w:spacing w:before="0" w:after="0"/>
              <w:jc w:val="center"/>
            </w:pPr>
            <w:r>
              <w:rPr>
                <w:rFonts w:ascii="Calibri" w:hAnsi="Calibri"/>
                <w:b/>
                <w:color w:val="475569"/>
                <w:sz w:val="16"/>
              </w:rPr>
              <w:t>43</w:t>
            </w:r>
          </w:p>
        </w:tc>
        <w:tc>
          <w:tcPr>
            <w:tcW w:type="dxa" w:w="1584"/>
            <w:tcMar>
              <w:top w:w="60" w:type="dxa"/>
              <w:bottom w:w="60" w:type="dxa"/>
              <w:left w:w="50" w:type="dxa"/>
              <w:right w:w="50" w:type="dxa"/>
            </w:tcMar>
            <w:shd w:fill="FFFFFF"/>
          </w:tcPr>
          <w:p>
            <w:pPr>
              <w:spacing w:before="0" w:after="0"/>
            </w:pPr>
            <w:r>
              <w:rPr>
                <w:rFonts w:ascii="Calibri" w:hAnsi="Calibri"/>
                <w:color w:val="1E293B"/>
                <w:sz w:val="16"/>
              </w:rPr>
              <w:t>Mod. 3</w:t>
            </w:r>
          </w:p>
        </w:tc>
        <w:tc>
          <w:tcPr>
            <w:tcW w:type="dxa" w:w="3312"/>
            <w:tcMar>
              <w:top w:w="60" w:type="dxa"/>
              <w:bottom w:w="60" w:type="dxa"/>
              <w:left w:w="50" w:type="dxa"/>
              <w:right w:w="50" w:type="dxa"/>
            </w:tcMar>
            <w:shd w:fill="FFFFFF"/>
          </w:tcPr>
          <w:p>
            <w:pPr>
              <w:spacing w:before="0" w:after="0"/>
            </w:pPr>
            <w:r>
              <w:rPr>
                <w:rFonts w:ascii="Consolas" w:hAnsi="Consolas"/>
                <w:b/>
                <w:color w:val="0F172A"/>
                <w:sz w:val="15"/>
              </w:rPr>
              <w:t>frontend/src/index.css</w:t>
            </w:r>
          </w:p>
        </w:tc>
        <w:tc>
          <w:tcPr>
            <w:tcW w:type="dxa" w:w="1296"/>
            <w:tcMar>
              <w:top w:w="60" w:type="dxa"/>
              <w:bottom w:w="60" w:type="dxa"/>
              <w:left w:w="50" w:type="dxa"/>
              <w:right w:w="50" w:type="dxa"/>
            </w:tcMar>
            <w:shd w:fill="FFFFFF"/>
          </w:tcPr>
          <w:p>
            <w:pPr>
              <w:spacing w:before="0" w:after="0"/>
              <w:jc w:val="center"/>
            </w:pPr>
            <w:r>
              <w:rPr>
                <w:rFonts w:ascii="Calibri" w:hAnsi="Calibri"/>
                <w:color w:val="475569"/>
                <w:sz w:val="16"/>
              </w:rPr>
              <w:t>CSS (Tailwind)</w:t>
            </w:r>
          </w:p>
        </w:tc>
        <w:tc>
          <w:tcPr>
            <w:tcW w:type="dxa" w:w="864"/>
            <w:tcMar>
              <w:top w:w="60" w:type="dxa"/>
              <w:bottom w:w="60" w:type="dxa"/>
              <w:left w:w="50" w:type="dxa"/>
              <w:right w:w="50" w:type="dxa"/>
            </w:tcMar>
            <w:shd w:fill="FFFFFF"/>
          </w:tcPr>
          <w:p>
            <w:pPr>
              <w:spacing w:before="0" w:after="0"/>
              <w:jc w:val="right"/>
            </w:pPr>
            <w:r>
              <w:rPr>
                <w:rFonts w:ascii="Consolas" w:hAnsi="Consolas"/>
                <w:color w:val="2563EB"/>
                <w:sz w:val="16"/>
              </w:rPr>
              <w:t>69</w:t>
            </w:r>
          </w:p>
        </w:tc>
        <w:tc>
          <w:tcPr>
            <w:tcW w:type="dxa" w:w="2592"/>
            <w:tcMar>
              <w:top w:w="60" w:type="dxa"/>
              <w:bottom w:w="60" w:type="dxa"/>
              <w:left w:w="50" w:type="dxa"/>
              <w:right w:w="50" w:type="dxa"/>
            </w:tcMar>
            <w:shd w:fill="FFFFFF"/>
          </w:tcPr>
          <w:p>
            <w:pPr>
              <w:spacing w:before="0" w:after="0"/>
            </w:pPr>
            <w:r>
              <w:rPr>
                <w:rFonts w:ascii="Calibri" w:hAnsi="Calibri"/>
                <w:color w:val="334155"/>
                <w:sz w:val="15"/>
              </w:rPr>
              <w:t>Estilos globales de la aplicación, importaciones de Tailwind y personalizaciones de componentes.</w:t>
            </w:r>
          </w:p>
        </w:tc>
      </w:tr>
      <w:tr>
        <w:tc>
          <w:tcPr>
            <w:tcW w:type="dxa" w:w="576"/>
            <w:tcMar>
              <w:top w:w="60" w:type="dxa"/>
              <w:bottom w:w="60" w:type="dxa"/>
              <w:left w:w="50" w:type="dxa"/>
              <w:right w:w="50" w:type="dxa"/>
            </w:tcMar>
            <w:shd w:fill="F8FAFC"/>
          </w:tcPr>
          <w:p>
            <w:pPr>
              <w:spacing w:before="0" w:after="0"/>
              <w:jc w:val="center"/>
            </w:pPr>
            <w:r>
              <w:rPr>
                <w:rFonts w:ascii="Calibri" w:hAnsi="Calibri"/>
                <w:b/>
                <w:color w:val="475569"/>
                <w:sz w:val="16"/>
              </w:rPr>
              <w:t>44</w:t>
            </w:r>
          </w:p>
        </w:tc>
        <w:tc>
          <w:tcPr>
            <w:tcW w:type="dxa" w:w="1584"/>
            <w:tcMar>
              <w:top w:w="60" w:type="dxa"/>
              <w:bottom w:w="60" w:type="dxa"/>
              <w:left w:w="50" w:type="dxa"/>
              <w:right w:w="50" w:type="dxa"/>
            </w:tcMar>
            <w:shd w:fill="F8FAFC"/>
          </w:tcPr>
          <w:p>
            <w:pPr>
              <w:spacing w:before="0" w:after="0"/>
            </w:pPr>
            <w:r>
              <w:rPr>
                <w:rFonts w:ascii="Calibri" w:hAnsi="Calibri"/>
                <w:color w:val="1E293B"/>
                <w:sz w:val="16"/>
              </w:rPr>
              <w:t>Mod. 3</w:t>
            </w:r>
          </w:p>
        </w:tc>
        <w:tc>
          <w:tcPr>
            <w:tcW w:type="dxa" w:w="3312"/>
            <w:tcMar>
              <w:top w:w="60" w:type="dxa"/>
              <w:bottom w:w="60" w:type="dxa"/>
              <w:left w:w="50" w:type="dxa"/>
              <w:right w:w="50" w:type="dxa"/>
            </w:tcMar>
            <w:shd w:fill="F8FAFC"/>
          </w:tcPr>
          <w:p>
            <w:pPr>
              <w:spacing w:before="0" w:after="0"/>
            </w:pPr>
            <w:r>
              <w:rPr>
                <w:rFonts w:ascii="Consolas" w:hAnsi="Consolas"/>
                <w:b/>
                <w:color w:val="0F172A"/>
                <w:sz w:val="15"/>
              </w:rPr>
              <w:t>frontend/src/state/AuthContext.jsx</w:t>
            </w:r>
          </w:p>
        </w:tc>
        <w:tc>
          <w:tcPr>
            <w:tcW w:type="dxa" w:w="1296"/>
            <w:tcMar>
              <w:top w:w="60" w:type="dxa"/>
              <w:bottom w:w="60" w:type="dxa"/>
              <w:left w:w="50" w:type="dxa"/>
              <w:right w:w="50" w:type="dxa"/>
            </w:tcMar>
            <w:shd w:fill="F8FAFC"/>
          </w:tcPr>
          <w:p>
            <w:pPr>
              <w:spacing w:before="0" w:after="0"/>
              <w:jc w:val="center"/>
            </w:pPr>
            <w:r>
              <w:rPr>
                <w:rFonts w:ascii="Calibri" w:hAnsi="Calibri"/>
                <w:color w:val="475569"/>
                <w:sz w:val="16"/>
              </w:rPr>
              <w:t>React JSX (JavaScript)</w:t>
            </w:r>
          </w:p>
        </w:tc>
        <w:tc>
          <w:tcPr>
            <w:tcW w:type="dxa" w:w="864"/>
            <w:tcMar>
              <w:top w:w="60" w:type="dxa"/>
              <w:bottom w:w="60" w:type="dxa"/>
              <w:left w:w="50" w:type="dxa"/>
              <w:right w:w="50" w:type="dxa"/>
            </w:tcMar>
            <w:shd w:fill="F8FAFC"/>
          </w:tcPr>
          <w:p>
            <w:pPr>
              <w:spacing w:before="0" w:after="0"/>
              <w:jc w:val="right"/>
            </w:pPr>
            <w:r>
              <w:rPr>
                <w:rFonts w:ascii="Consolas" w:hAnsi="Consolas"/>
                <w:color w:val="2563EB"/>
                <w:sz w:val="16"/>
              </w:rPr>
              <w:t>55</w:t>
            </w:r>
          </w:p>
        </w:tc>
        <w:tc>
          <w:tcPr>
            <w:tcW w:type="dxa" w:w="2592"/>
            <w:tcMar>
              <w:top w:w="60" w:type="dxa"/>
              <w:bottom w:w="60" w:type="dxa"/>
              <w:left w:w="50" w:type="dxa"/>
              <w:right w:w="50" w:type="dxa"/>
            </w:tcMar>
            <w:shd w:fill="F8FAFC"/>
          </w:tcPr>
          <w:p>
            <w:pPr>
              <w:spacing w:before="0" w:after="0"/>
            </w:pPr>
            <w:r>
              <w:rPr>
                <w:rFonts w:ascii="Calibri" w:hAnsi="Calibri"/>
                <w:color w:val="334155"/>
                <w:sz w:val="15"/>
              </w:rPr>
              <w:t>Contexto global de autenticación: persistencia de JWT, login, logout, roles y permisos de acceso.</w:t>
            </w:r>
          </w:p>
        </w:tc>
      </w:tr>
      <w:tr>
        <w:tc>
          <w:tcPr>
            <w:tcW w:type="dxa" w:w="576"/>
            <w:tcMar>
              <w:top w:w="60" w:type="dxa"/>
              <w:bottom w:w="60" w:type="dxa"/>
              <w:left w:w="50" w:type="dxa"/>
              <w:right w:w="50" w:type="dxa"/>
            </w:tcMar>
            <w:shd w:fill="FFFFFF"/>
          </w:tcPr>
          <w:p>
            <w:pPr>
              <w:spacing w:before="0" w:after="0"/>
              <w:jc w:val="center"/>
            </w:pPr>
            <w:r>
              <w:rPr>
                <w:rFonts w:ascii="Calibri" w:hAnsi="Calibri"/>
                <w:b/>
                <w:color w:val="475569"/>
                <w:sz w:val="16"/>
              </w:rPr>
              <w:t>45</w:t>
            </w:r>
          </w:p>
        </w:tc>
        <w:tc>
          <w:tcPr>
            <w:tcW w:type="dxa" w:w="1584"/>
            <w:tcMar>
              <w:top w:w="60" w:type="dxa"/>
              <w:bottom w:w="60" w:type="dxa"/>
              <w:left w:w="50" w:type="dxa"/>
              <w:right w:w="50" w:type="dxa"/>
            </w:tcMar>
            <w:shd w:fill="FFFFFF"/>
          </w:tcPr>
          <w:p>
            <w:pPr>
              <w:spacing w:before="0" w:after="0"/>
            </w:pPr>
            <w:r>
              <w:rPr>
                <w:rFonts w:ascii="Calibri" w:hAnsi="Calibri"/>
                <w:color w:val="1E293B"/>
                <w:sz w:val="16"/>
              </w:rPr>
              <w:t>Mod. 3</w:t>
            </w:r>
          </w:p>
        </w:tc>
        <w:tc>
          <w:tcPr>
            <w:tcW w:type="dxa" w:w="3312"/>
            <w:tcMar>
              <w:top w:w="60" w:type="dxa"/>
              <w:bottom w:w="60" w:type="dxa"/>
              <w:left w:w="50" w:type="dxa"/>
              <w:right w:w="50" w:type="dxa"/>
            </w:tcMar>
            <w:shd w:fill="FFFFFF"/>
          </w:tcPr>
          <w:p>
            <w:pPr>
              <w:spacing w:before="0" w:after="0"/>
            </w:pPr>
            <w:r>
              <w:rPr>
                <w:rFonts w:ascii="Consolas" w:hAnsi="Consolas"/>
                <w:b/>
                <w:color w:val="0F172A"/>
                <w:sz w:val="15"/>
              </w:rPr>
              <w:t>frontend/src/state/UiContext.jsx</w:t>
            </w:r>
          </w:p>
        </w:tc>
        <w:tc>
          <w:tcPr>
            <w:tcW w:type="dxa" w:w="1296"/>
            <w:tcMar>
              <w:top w:w="60" w:type="dxa"/>
              <w:bottom w:w="60" w:type="dxa"/>
              <w:left w:w="50" w:type="dxa"/>
              <w:right w:w="50" w:type="dxa"/>
            </w:tcMar>
            <w:shd w:fill="FFFFFF"/>
          </w:tcPr>
          <w:p>
            <w:pPr>
              <w:spacing w:before="0" w:after="0"/>
              <w:jc w:val="center"/>
            </w:pPr>
            <w:r>
              <w:rPr>
                <w:rFonts w:ascii="Calibri" w:hAnsi="Calibri"/>
                <w:color w:val="475569"/>
                <w:sz w:val="16"/>
              </w:rPr>
              <w:t>React JSX (JavaScript)</w:t>
            </w:r>
          </w:p>
        </w:tc>
        <w:tc>
          <w:tcPr>
            <w:tcW w:type="dxa" w:w="864"/>
            <w:tcMar>
              <w:top w:w="60" w:type="dxa"/>
              <w:bottom w:w="60" w:type="dxa"/>
              <w:left w:w="50" w:type="dxa"/>
              <w:right w:w="50" w:type="dxa"/>
            </w:tcMar>
            <w:shd w:fill="FFFFFF"/>
          </w:tcPr>
          <w:p>
            <w:pPr>
              <w:spacing w:before="0" w:after="0"/>
              <w:jc w:val="right"/>
            </w:pPr>
            <w:r>
              <w:rPr>
                <w:rFonts w:ascii="Consolas" w:hAnsi="Consolas"/>
                <w:color w:val="2563EB"/>
                <w:sz w:val="16"/>
              </w:rPr>
              <w:t>30</w:t>
            </w:r>
          </w:p>
        </w:tc>
        <w:tc>
          <w:tcPr>
            <w:tcW w:type="dxa" w:w="2592"/>
            <w:tcMar>
              <w:top w:w="60" w:type="dxa"/>
              <w:bottom w:w="60" w:type="dxa"/>
              <w:left w:w="50" w:type="dxa"/>
              <w:right w:w="50" w:type="dxa"/>
            </w:tcMar>
            <w:shd w:fill="FFFFFF"/>
          </w:tcPr>
          <w:p>
            <w:pPr>
              <w:spacing w:before="0" w:after="0"/>
            </w:pPr>
            <w:r>
              <w:rPr>
                <w:rFonts w:ascii="Calibri" w:hAnsi="Calibri"/>
                <w:color w:val="334155"/>
                <w:sz w:val="15"/>
              </w:rPr>
              <w:t>Contexto de interfaz de usuario para gestión de notificaciones toast, modales y temas visuales.</w:t>
            </w:r>
          </w:p>
        </w:tc>
      </w:tr>
      <w:tr>
        <w:tc>
          <w:tcPr>
            <w:tcW w:type="dxa" w:w="576"/>
            <w:tcMar>
              <w:top w:w="60" w:type="dxa"/>
              <w:bottom w:w="60" w:type="dxa"/>
              <w:left w:w="50" w:type="dxa"/>
              <w:right w:w="50" w:type="dxa"/>
            </w:tcMar>
            <w:shd w:fill="F8FAFC"/>
          </w:tcPr>
          <w:p>
            <w:pPr>
              <w:spacing w:before="0" w:after="0"/>
              <w:jc w:val="center"/>
            </w:pPr>
            <w:r>
              <w:rPr>
                <w:rFonts w:ascii="Calibri" w:hAnsi="Calibri"/>
                <w:b/>
                <w:color w:val="475569"/>
                <w:sz w:val="16"/>
              </w:rPr>
              <w:t>46</w:t>
            </w:r>
          </w:p>
        </w:tc>
        <w:tc>
          <w:tcPr>
            <w:tcW w:type="dxa" w:w="1584"/>
            <w:tcMar>
              <w:top w:w="60" w:type="dxa"/>
              <w:bottom w:w="60" w:type="dxa"/>
              <w:left w:w="50" w:type="dxa"/>
              <w:right w:w="50" w:type="dxa"/>
            </w:tcMar>
            <w:shd w:fill="F8FAFC"/>
          </w:tcPr>
          <w:p>
            <w:pPr>
              <w:spacing w:before="0" w:after="0"/>
            </w:pPr>
            <w:r>
              <w:rPr>
                <w:rFonts w:ascii="Calibri" w:hAnsi="Calibri"/>
                <w:color w:val="1E293B"/>
                <w:sz w:val="16"/>
              </w:rPr>
              <w:t>Mod. 3</w:t>
            </w:r>
          </w:p>
        </w:tc>
        <w:tc>
          <w:tcPr>
            <w:tcW w:type="dxa" w:w="3312"/>
            <w:tcMar>
              <w:top w:w="60" w:type="dxa"/>
              <w:bottom w:w="60" w:type="dxa"/>
              <w:left w:w="50" w:type="dxa"/>
              <w:right w:w="50" w:type="dxa"/>
            </w:tcMar>
            <w:shd w:fill="F8FAFC"/>
          </w:tcPr>
          <w:p>
            <w:pPr>
              <w:spacing w:before="0" w:after="0"/>
            </w:pPr>
            <w:r>
              <w:rPr>
                <w:rFonts w:ascii="Consolas" w:hAnsi="Consolas"/>
                <w:b/>
                <w:color w:val="0F172A"/>
                <w:sz w:val="15"/>
              </w:rPr>
              <w:t>frontend/src/lib/api.js</w:t>
            </w:r>
          </w:p>
        </w:tc>
        <w:tc>
          <w:tcPr>
            <w:tcW w:type="dxa" w:w="1296"/>
            <w:tcMar>
              <w:top w:w="60" w:type="dxa"/>
              <w:bottom w:w="60" w:type="dxa"/>
              <w:left w:w="50" w:type="dxa"/>
              <w:right w:w="50" w:type="dxa"/>
            </w:tcMar>
            <w:shd w:fill="F8FAFC"/>
          </w:tcPr>
          <w:p>
            <w:pPr>
              <w:spacing w:before="0" w:after="0"/>
              <w:jc w:val="center"/>
            </w:pPr>
            <w:r>
              <w:rPr>
                <w:rFonts w:ascii="Calibri" w:hAnsi="Calibri"/>
                <w:color w:val="475569"/>
                <w:sz w:val="16"/>
              </w:rPr>
              <w:t>JavaScript</w:t>
            </w:r>
          </w:p>
        </w:tc>
        <w:tc>
          <w:tcPr>
            <w:tcW w:type="dxa" w:w="864"/>
            <w:tcMar>
              <w:top w:w="60" w:type="dxa"/>
              <w:bottom w:w="60" w:type="dxa"/>
              <w:left w:w="50" w:type="dxa"/>
              <w:right w:w="50" w:type="dxa"/>
            </w:tcMar>
            <w:shd w:fill="F8FAFC"/>
          </w:tcPr>
          <w:p>
            <w:pPr>
              <w:spacing w:before="0" w:after="0"/>
              <w:jc w:val="right"/>
            </w:pPr>
            <w:r>
              <w:rPr>
                <w:rFonts w:ascii="Consolas" w:hAnsi="Consolas"/>
                <w:color w:val="2563EB"/>
                <w:sz w:val="16"/>
              </w:rPr>
              <w:t>258</w:t>
            </w:r>
          </w:p>
        </w:tc>
        <w:tc>
          <w:tcPr>
            <w:tcW w:type="dxa" w:w="2592"/>
            <w:tcMar>
              <w:top w:w="60" w:type="dxa"/>
              <w:bottom w:w="60" w:type="dxa"/>
              <w:left w:w="50" w:type="dxa"/>
              <w:right w:w="50" w:type="dxa"/>
            </w:tcMar>
            <w:shd w:fill="F8FAFC"/>
          </w:tcPr>
          <w:p>
            <w:pPr>
              <w:spacing w:before="0" w:after="0"/>
            </w:pPr>
            <w:r>
              <w:rPr>
                <w:rFonts w:ascii="Calibri" w:hAnsi="Calibri"/>
                <w:color w:val="334155"/>
                <w:sz w:val="15"/>
              </w:rPr>
              <w:t>Cliente de red centralizado con interceptores automáticos de autenticación JWT y manejo de errores.</w:t>
            </w:r>
          </w:p>
        </w:tc>
      </w:tr>
      <w:tr>
        <w:tc>
          <w:tcPr>
            <w:tcW w:type="dxa" w:w="576"/>
            <w:tcMar>
              <w:top w:w="60" w:type="dxa"/>
              <w:bottom w:w="60" w:type="dxa"/>
              <w:left w:w="50" w:type="dxa"/>
              <w:right w:w="50" w:type="dxa"/>
            </w:tcMar>
            <w:shd w:fill="FFFFFF"/>
          </w:tcPr>
          <w:p>
            <w:pPr>
              <w:spacing w:before="0" w:after="0"/>
              <w:jc w:val="center"/>
            </w:pPr>
            <w:r>
              <w:rPr>
                <w:rFonts w:ascii="Calibri" w:hAnsi="Calibri"/>
                <w:b/>
                <w:color w:val="475569"/>
                <w:sz w:val="16"/>
              </w:rPr>
              <w:t>47</w:t>
            </w:r>
          </w:p>
        </w:tc>
        <w:tc>
          <w:tcPr>
            <w:tcW w:type="dxa" w:w="1584"/>
            <w:tcMar>
              <w:top w:w="60" w:type="dxa"/>
              <w:bottom w:w="60" w:type="dxa"/>
              <w:left w:w="50" w:type="dxa"/>
              <w:right w:w="50" w:type="dxa"/>
            </w:tcMar>
            <w:shd w:fill="FFFFFF"/>
          </w:tcPr>
          <w:p>
            <w:pPr>
              <w:spacing w:before="0" w:after="0"/>
            </w:pPr>
            <w:r>
              <w:rPr>
                <w:rFonts w:ascii="Calibri" w:hAnsi="Calibri"/>
                <w:color w:val="1E293B"/>
                <w:sz w:val="16"/>
              </w:rPr>
              <w:t>Mod. 3</w:t>
            </w:r>
          </w:p>
        </w:tc>
        <w:tc>
          <w:tcPr>
            <w:tcW w:type="dxa" w:w="3312"/>
            <w:tcMar>
              <w:top w:w="60" w:type="dxa"/>
              <w:bottom w:w="60" w:type="dxa"/>
              <w:left w:w="50" w:type="dxa"/>
              <w:right w:w="50" w:type="dxa"/>
            </w:tcMar>
            <w:shd w:fill="FFFFFF"/>
          </w:tcPr>
          <w:p>
            <w:pPr>
              <w:spacing w:before="0" w:after="0"/>
            </w:pPr>
            <w:r>
              <w:rPr>
                <w:rFonts w:ascii="Consolas" w:hAnsi="Consolas"/>
                <w:b/>
                <w:color w:val="0F172A"/>
                <w:sz w:val="15"/>
              </w:rPr>
              <w:t>frontend/src/lib/i18n.js</w:t>
            </w:r>
          </w:p>
        </w:tc>
        <w:tc>
          <w:tcPr>
            <w:tcW w:type="dxa" w:w="1296"/>
            <w:tcMar>
              <w:top w:w="60" w:type="dxa"/>
              <w:bottom w:w="60" w:type="dxa"/>
              <w:left w:w="50" w:type="dxa"/>
              <w:right w:w="50" w:type="dxa"/>
            </w:tcMar>
            <w:shd w:fill="FFFFFF"/>
          </w:tcPr>
          <w:p>
            <w:pPr>
              <w:spacing w:before="0" w:after="0"/>
              <w:jc w:val="center"/>
            </w:pPr>
            <w:r>
              <w:rPr>
                <w:rFonts w:ascii="Calibri" w:hAnsi="Calibri"/>
                <w:color w:val="475569"/>
                <w:sz w:val="16"/>
              </w:rPr>
              <w:t>JavaScript</w:t>
            </w:r>
          </w:p>
        </w:tc>
        <w:tc>
          <w:tcPr>
            <w:tcW w:type="dxa" w:w="864"/>
            <w:tcMar>
              <w:top w:w="60" w:type="dxa"/>
              <w:bottom w:w="60" w:type="dxa"/>
              <w:left w:w="50" w:type="dxa"/>
              <w:right w:w="50" w:type="dxa"/>
            </w:tcMar>
            <w:shd w:fill="FFFFFF"/>
          </w:tcPr>
          <w:p>
            <w:pPr>
              <w:spacing w:before="0" w:after="0"/>
              <w:jc w:val="right"/>
            </w:pPr>
            <w:r>
              <w:rPr>
                <w:rFonts w:ascii="Consolas" w:hAnsi="Consolas"/>
                <w:color w:val="2563EB"/>
                <w:sz w:val="16"/>
              </w:rPr>
              <w:t>395</w:t>
            </w:r>
          </w:p>
        </w:tc>
        <w:tc>
          <w:tcPr>
            <w:tcW w:type="dxa" w:w="2592"/>
            <w:tcMar>
              <w:top w:w="60" w:type="dxa"/>
              <w:bottom w:w="60" w:type="dxa"/>
              <w:left w:w="50" w:type="dxa"/>
              <w:right w:w="50" w:type="dxa"/>
            </w:tcMar>
            <w:shd w:fill="FFFFFF"/>
          </w:tcPr>
          <w:p>
            <w:pPr>
              <w:spacing w:before="0" w:after="0"/>
            </w:pPr>
            <w:r>
              <w:rPr>
                <w:rFonts w:ascii="Calibri" w:hAnsi="Calibri"/>
                <w:color w:val="334155"/>
                <w:sz w:val="15"/>
              </w:rPr>
              <w:t>Motor y diccionario de internacionalización para soporte bilingüe de textos en la interfaz.</w:t>
            </w:r>
          </w:p>
        </w:tc>
      </w:tr>
      <w:tr>
        <w:tc>
          <w:tcPr>
            <w:tcW w:type="dxa" w:w="576"/>
            <w:tcMar>
              <w:top w:w="60" w:type="dxa"/>
              <w:bottom w:w="60" w:type="dxa"/>
              <w:left w:w="50" w:type="dxa"/>
              <w:right w:w="50" w:type="dxa"/>
            </w:tcMar>
            <w:shd w:fill="F8FAFC"/>
          </w:tcPr>
          <w:p>
            <w:pPr>
              <w:spacing w:before="0" w:after="0"/>
              <w:jc w:val="center"/>
            </w:pPr>
            <w:r>
              <w:rPr>
                <w:rFonts w:ascii="Calibri" w:hAnsi="Calibri"/>
                <w:b/>
                <w:color w:val="475569"/>
                <w:sz w:val="16"/>
              </w:rPr>
              <w:t>48</w:t>
            </w:r>
          </w:p>
        </w:tc>
        <w:tc>
          <w:tcPr>
            <w:tcW w:type="dxa" w:w="1584"/>
            <w:tcMar>
              <w:top w:w="60" w:type="dxa"/>
              <w:bottom w:w="60" w:type="dxa"/>
              <w:left w:w="50" w:type="dxa"/>
              <w:right w:w="50" w:type="dxa"/>
            </w:tcMar>
            <w:shd w:fill="F8FAFC"/>
          </w:tcPr>
          <w:p>
            <w:pPr>
              <w:spacing w:before="0" w:after="0"/>
            </w:pPr>
            <w:r>
              <w:rPr>
                <w:rFonts w:ascii="Calibri" w:hAnsi="Calibri"/>
                <w:color w:val="1E293B"/>
                <w:sz w:val="16"/>
              </w:rPr>
              <w:t>Mod. 3</w:t>
            </w:r>
          </w:p>
        </w:tc>
        <w:tc>
          <w:tcPr>
            <w:tcW w:type="dxa" w:w="3312"/>
            <w:tcMar>
              <w:top w:w="60" w:type="dxa"/>
              <w:bottom w:w="60" w:type="dxa"/>
              <w:left w:w="50" w:type="dxa"/>
              <w:right w:w="50" w:type="dxa"/>
            </w:tcMar>
            <w:shd w:fill="F8FAFC"/>
          </w:tcPr>
          <w:p>
            <w:pPr>
              <w:spacing w:before="0" w:after="0"/>
            </w:pPr>
            <w:r>
              <w:rPr>
                <w:rFonts w:ascii="Consolas" w:hAnsi="Consolas"/>
                <w:b/>
                <w:color w:val="0F172A"/>
                <w:sz w:val="15"/>
              </w:rPr>
              <w:t>frontend/src/lib/landUseColors.js</w:t>
            </w:r>
          </w:p>
        </w:tc>
        <w:tc>
          <w:tcPr>
            <w:tcW w:type="dxa" w:w="1296"/>
            <w:tcMar>
              <w:top w:w="60" w:type="dxa"/>
              <w:bottom w:w="60" w:type="dxa"/>
              <w:left w:w="50" w:type="dxa"/>
              <w:right w:w="50" w:type="dxa"/>
            </w:tcMar>
            <w:shd w:fill="F8FAFC"/>
          </w:tcPr>
          <w:p>
            <w:pPr>
              <w:spacing w:before="0" w:after="0"/>
              <w:jc w:val="center"/>
            </w:pPr>
            <w:r>
              <w:rPr>
                <w:rFonts w:ascii="Calibri" w:hAnsi="Calibri"/>
                <w:color w:val="475569"/>
                <w:sz w:val="16"/>
              </w:rPr>
              <w:t>JavaScript</w:t>
            </w:r>
          </w:p>
        </w:tc>
        <w:tc>
          <w:tcPr>
            <w:tcW w:type="dxa" w:w="864"/>
            <w:tcMar>
              <w:top w:w="60" w:type="dxa"/>
              <w:bottom w:w="60" w:type="dxa"/>
              <w:left w:w="50" w:type="dxa"/>
              <w:right w:w="50" w:type="dxa"/>
            </w:tcMar>
            <w:shd w:fill="F8FAFC"/>
          </w:tcPr>
          <w:p>
            <w:pPr>
              <w:spacing w:before="0" w:after="0"/>
              <w:jc w:val="right"/>
            </w:pPr>
            <w:r>
              <w:rPr>
                <w:rFonts w:ascii="Consolas" w:hAnsi="Consolas"/>
                <w:color w:val="2563EB"/>
                <w:sz w:val="16"/>
              </w:rPr>
              <w:t>50</w:t>
            </w:r>
          </w:p>
        </w:tc>
        <w:tc>
          <w:tcPr>
            <w:tcW w:type="dxa" w:w="2592"/>
            <w:tcMar>
              <w:top w:w="60" w:type="dxa"/>
              <w:bottom w:w="60" w:type="dxa"/>
              <w:left w:w="50" w:type="dxa"/>
              <w:right w:w="50" w:type="dxa"/>
            </w:tcMar>
            <w:shd w:fill="F8FAFC"/>
          </w:tcPr>
          <w:p>
            <w:pPr>
              <w:spacing w:before="0" w:after="0"/>
            </w:pPr>
            <w:r>
              <w:rPr>
                <w:rFonts w:ascii="Calibri" w:hAnsi="Calibri"/>
                <w:color w:val="334155"/>
                <w:sz w:val="15"/>
              </w:rPr>
              <w:t>Paleta cromática y nomenclatura estándar para cada categoría de uso y cobertura de suelo.</w:t>
            </w:r>
          </w:p>
        </w:tc>
      </w:tr>
      <w:tr>
        <w:tc>
          <w:tcPr>
            <w:tcW w:type="dxa" w:w="576"/>
            <w:tcMar>
              <w:top w:w="60" w:type="dxa"/>
              <w:bottom w:w="60" w:type="dxa"/>
              <w:left w:w="50" w:type="dxa"/>
              <w:right w:w="50" w:type="dxa"/>
            </w:tcMar>
            <w:shd w:fill="FFFFFF"/>
          </w:tcPr>
          <w:p>
            <w:pPr>
              <w:spacing w:before="0" w:after="0"/>
              <w:jc w:val="center"/>
            </w:pPr>
            <w:r>
              <w:rPr>
                <w:rFonts w:ascii="Calibri" w:hAnsi="Calibri"/>
                <w:b/>
                <w:color w:val="475569"/>
                <w:sz w:val="16"/>
              </w:rPr>
              <w:t>49</w:t>
            </w:r>
          </w:p>
        </w:tc>
        <w:tc>
          <w:tcPr>
            <w:tcW w:type="dxa" w:w="1584"/>
            <w:tcMar>
              <w:top w:w="60" w:type="dxa"/>
              <w:bottom w:w="60" w:type="dxa"/>
              <w:left w:w="50" w:type="dxa"/>
              <w:right w:w="50" w:type="dxa"/>
            </w:tcMar>
            <w:shd w:fill="FFFFFF"/>
          </w:tcPr>
          <w:p>
            <w:pPr>
              <w:spacing w:before="0" w:after="0"/>
            </w:pPr>
            <w:r>
              <w:rPr>
                <w:rFonts w:ascii="Calibri" w:hAnsi="Calibri"/>
                <w:color w:val="1E293B"/>
                <w:sz w:val="16"/>
              </w:rPr>
              <w:t>Mod. 3</w:t>
            </w:r>
          </w:p>
        </w:tc>
        <w:tc>
          <w:tcPr>
            <w:tcW w:type="dxa" w:w="3312"/>
            <w:tcMar>
              <w:top w:w="60" w:type="dxa"/>
              <w:bottom w:w="60" w:type="dxa"/>
              <w:left w:w="50" w:type="dxa"/>
              <w:right w:w="50" w:type="dxa"/>
            </w:tcMar>
            <w:shd w:fill="FFFFFF"/>
          </w:tcPr>
          <w:p>
            <w:pPr>
              <w:spacing w:before="0" w:after="0"/>
            </w:pPr>
            <w:r>
              <w:rPr>
                <w:rFonts w:ascii="Consolas" w:hAnsi="Consolas"/>
                <w:b/>
                <w:color w:val="0F172A"/>
                <w:sz w:val="15"/>
              </w:rPr>
              <w:t>frontend/src/lib/leaflet.js</w:t>
            </w:r>
          </w:p>
        </w:tc>
        <w:tc>
          <w:tcPr>
            <w:tcW w:type="dxa" w:w="1296"/>
            <w:tcMar>
              <w:top w:w="60" w:type="dxa"/>
              <w:bottom w:w="60" w:type="dxa"/>
              <w:left w:w="50" w:type="dxa"/>
              <w:right w:w="50" w:type="dxa"/>
            </w:tcMar>
            <w:shd w:fill="FFFFFF"/>
          </w:tcPr>
          <w:p>
            <w:pPr>
              <w:spacing w:before="0" w:after="0"/>
              <w:jc w:val="center"/>
            </w:pPr>
            <w:r>
              <w:rPr>
                <w:rFonts w:ascii="Calibri" w:hAnsi="Calibri"/>
                <w:color w:val="475569"/>
                <w:sz w:val="16"/>
              </w:rPr>
              <w:t>JavaScript</w:t>
            </w:r>
          </w:p>
        </w:tc>
        <w:tc>
          <w:tcPr>
            <w:tcW w:type="dxa" w:w="864"/>
            <w:tcMar>
              <w:top w:w="60" w:type="dxa"/>
              <w:bottom w:w="60" w:type="dxa"/>
              <w:left w:w="50" w:type="dxa"/>
              <w:right w:w="50" w:type="dxa"/>
            </w:tcMar>
            <w:shd w:fill="FFFFFF"/>
          </w:tcPr>
          <w:p>
            <w:pPr>
              <w:spacing w:before="0" w:after="0"/>
              <w:jc w:val="right"/>
            </w:pPr>
            <w:r>
              <w:rPr>
                <w:rFonts w:ascii="Consolas" w:hAnsi="Consolas"/>
                <w:color w:val="2563EB"/>
                <w:sz w:val="16"/>
              </w:rPr>
              <w:t>14</w:t>
            </w:r>
          </w:p>
        </w:tc>
        <w:tc>
          <w:tcPr>
            <w:tcW w:type="dxa" w:w="2592"/>
            <w:tcMar>
              <w:top w:w="60" w:type="dxa"/>
              <w:bottom w:w="60" w:type="dxa"/>
              <w:left w:w="50" w:type="dxa"/>
              <w:right w:w="50" w:type="dxa"/>
            </w:tcMar>
            <w:shd w:fill="FFFFFF"/>
          </w:tcPr>
          <w:p>
            <w:pPr>
              <w:spacing w:before="0" w:after="0"/>
            </w:pPr>
            <w:r>
              <w:rPr>
                <w:rFonts w:ascii="Calibri" w:hAnsi="Calibri"/>
                <w:color w:val="334155"/>
                <w:sz w:val="15"/>
              </w:rPr>
              <w:t>Configuración de iconos, capas base y adaptadores de mapas interactivos con la librería Leaflet.</w:t>
            </w:r>
          </w:p>
        </w:tc>
      </w:tr>
      <w:tr>
        <w:tc>
          <w:tcPr>
            <w:tcW w:type="dxa" w:w="576"/>
            <w:tcMar>
              <w:top w:w="60" w:type="dxa"/>
              <w:bottom w:w="60" w:type="dxa"/>
              <w:left w:w="50" w:type="dxa"/>
              <w:right w:w="50" w:type="dxa"/>
            </w:tcMar>
            <w:shd w:fill="F8FAFC"/>
          </w:tcPr>
          <w:p>
            <w:pPr>
              <w:spacing w:before="0" w:after="0"/>
              <w:jc w:val="center"/>
            </w:pPr>
            <w:r>
              <w:rPr>
                <w:rFonts w:ascii="Calibri" w:hAnsi="Calibri"/>
                <w:b/>
                <w:color w:val="475569"/>
                <w:sz w:val="16"/>
              </w:rPr>
              <w:t>50</w:t>
            </w:r>
          </w:p>
        </w:tc>
        <w:tc>
          <w:tcPr>
            <w:tcW w:type="dxa" w:w="1584"/>
            <w:tcMar>
              <w:top w:w="60" w:type="dxa"/>
              <w:bottom w:w="60" w:type="dxa"/>
              <w:left w:w="50" w:type="dxa"/>
              <w:right w:w="50" w:type="dxa"/>
            </w:tcMar>
            <w:shd w:fill="F8FAFC"/>
          </w:tcPr>
          <w:p>
            <w:pPr>
              <w:spacing w:before="0" w:after="0"/>
            </w:pPr>
            <w:r>
              <w:rPr>
                <w:rFonts w:ascii="Calibri" w:hAnsi="Calibri"/>
                <w:color w:val="1E293B"/>
                <w:sz w:val="16"/>
              </w:rPr>
              <w:t>Mod. 3</w:t>
            </w:r>
          </w:p>
        </w:tc>
        <w:tc>
          <w:tcPr>
            <w:tcW w:type="dxa" w:w="3312"/>
            <w:tcMar>
              <w:top w:w="60" w:type="dxa"/>
              <w:bottom w:w="60" w:type="dxa"/>
              <w:left w:w="50" w:type="dxa"/>
              <w:right w:w="50" w:type="dxa"/>
            </w:tcMar>
            <w:shd w:fill="F8FAFC"/>
          </w:tcPr>
          <w:p>
            <w:pPr>
              <w:spacing w:before="0" w:after="0"/>
            </w:pPr>
            <w:r>
              <w:rPr>
                <w:rFonts w:ascii="Consolas" w:hAnsi="Consolas"/>
                <w:b/>
                <w:color w:val="0F172A"/>
                <w:sz w:val="15"/>
              </w:rPr>
              <w:t>frontend/src/lib/exporters.js</w:t>
            </w:r>
          </w:p>
        </w:tc>
        <w:tc>
          <w:tcPr>
            <w:tcW w:type="dxa" w:w="1296"/>
            <w:tcMar>
              <w:top w:w="60" w:type="dxa"/>
              <w:bottom w:w="60" w:type="dxa"/>
              <w:left w:w="50" w:type="dxa"/>
              <w:right w:w="50" w:type="dxa"/>
            </w:tcMar>
            <w:shd w:fill="F8FAFC"/>
          </w:tcPr>
          <w:p>
            <w:pPr>
              <w:spacing w:before="0" w:after="0"/>
              <w:jc w:val="center"/>
            </w:pPr>
            <w:r>
              <w:rPr>
                <w:rFonts w:ascii="Calibri" w:hAnsi="Calibri"/>
                <w:color w:val="475569"/>
                <w:sz w:val="16"/>
              </w:rPr>
              <w:t>JavaScript</w:t>
            </w:r>
          </w:p>
        </w:tc>
        <w:tc>
          <w:tcPr>
            <w:tcW w:type="dxa" w:w="864"/>
            <w:tcMar>
              <w:top w:w="60" w:type="dxa"/>
              <w:bottom w:w="60" w:type="dxa"/>
              <w:left w:w="50" w:type="dxa"/>
              <w:right w:w="50" w:type="dxa"/>
            </w:tcMar>
            <w:shd w:fill="F8FAFC"/>
          </w:tcPr>
          <w:p>
            <w:pPr>
              <w:spacing w:before="0" w:after="0"/>
              <w:jc w:val="right"/>
            </w:pPr>
            <w:r>
              <w:rPr>
                <w:rFonts w:ascii="Consolas" w:hAnsi="Consolas"/>
                <w:color w:val="2563EB"/>
                <w:sz w:val="16"/>
              </w:rPr>
              <w:t>197</w:t>
            </w:r>
          </w:p>
        </w:tc>
        <w:tc>
          <w:tcPr>
            <w:tcW w:type="dxa" w:w="2592"/>
            <w:tcMar>
              <w:top w:w="60" w:type="dxa"/>
              <w:bottom w:w="60" w:type="dxa"/>
              <w:left w:w="50" w:type="dxa"/>
              <w:right w:w="50" w:type="dxa"/>
            </w:tcMar>
            <w:shd w:fill="F8FAFC"/>
          </w:tcPr>
          <w:p>
            <w:pPr>
              <w:spacing w:before="0" w:after="0"/>
            </w:pPr>
            <w:r>
              <w:rPr>
                <w:rFonts w:ascii="Calibri" w:hAnsi="Calibri"/>
                <w:color w:val="334155"/>
                <w:sz w:val="15"/>
              </w:rPr>
              <w:t>Utilidades en el cliente para exportar datos y tablas de simulación a formatos CSV y JSON.</w:t>
            </w:r>
          </w:p>
        </w:tc>
      </w:tr>
      <w:tr>
        <w:tc>
          <w:tcPr>
            <w:tcW w:type="dxa" w:w="576"/>
            <w:tcMar>
              <w:top w:w="60" w:type="dxa"/>
              <w:bottom w:w="60" w:type="dxa"/>
              <w:left w:w="50" w:type="dxa"/>
              <w:right w:w="50" w:type="dxa"/>
            </w:tcMar>
            <w:shd w:fill="FFFFFF"/>
          </w:tcPr>
          <w:p>
            <w:pPr>
              <w:spacing w:before="0" w:after="0"/>
              <w:jc w:val="center"/>
            </w:pPr>
            <w:r>
              <w:rPr>
                <w:rFonts w:ascii="Calibri" w:hAnsi="Calibri"/>
                <w:b/>
                <w:color w:val="475569"/>
                <w:sz w:val="16"/>
              </w:rPr>
              <w:t>51</w:t>
            </w:r>
          </w:p>
        </w:tc>
        <w:tc>
          <w:tcPr>
            <w:tcW w:type="dxa" w:w="1584"/>
            <w:tcMar>
              <w:top w:w="60" w:type="dxa"/>
              <w:bottom w:w="60" w:type="dxa"/>
              <w:left w:w="50" w:type="dxa"/>
              <w:right w:w="50" w:type="dxa"/>
            </w:tcMar>
            <w:shd w:fill="FFFFFF"/>
          </w:tcPr>
          <w:p>
            <w:pPr>
              <w:spacing w:before="0" w:after="0"/>
            </w:pPr>
            <w:r>
              <w:rPr>
                <w:rFonts w:ascii="Calibri" w:hAnsi="Calibri"/>
                <w:color w:val="1E293B"/>
                <w:sz w:val="16"/>
              </w:rPr>
              <w:t>Mod. 3</w:t>
            </w:r>
          </w:p>
        </w:tc>
        <w:tc>
          <w:tcPr>
            <w:tcW w:type="dxa" w:w="3312"/>
            <w:tcMar>
              <w:top w:w="60" w:type="dxa"/>
              <w:bottom w:w="60" w:type="dxa"/>
              <w:left w:w="50" w:type="dxa"/>
              <w:right w:w="50" w:type="dxa"/>
            </w:tcMar>
            <w:shd w:fill="FFFFFF"/>
          </w:tcPr>
          <w:p>
            <w:pPr>
              <w:spacing w:before="0" w:after="0"/>
            </w:pPr>
            <w:r>
              <w:rPr>
                <w:rFonts w:ascii="Consolas" w:hAnsi="Consolas"/>
                <w:b/>
                <w:color w:val="0F172A"/>
                <w:sz w:val="15"/>
              </w:rPr>
              <w:t>frontend/src/lib/generalReportExporters.js</w:t>
            </w:r>
          </w:p>
        </w:tc>
        <w:tc>
          <w:tcPr>
            <w:tcW w:type="dxa" w:w="1296"/>
            <w:tcMar>
              <w:top w:w="60" w:type="dxa"/>
              <w:bottom w:w="60" w:type="dxa"/>
              <w:left w:w="50" w:type="dxa"/>
              <w:right w:w="50" w:type="dxa"/>
            </w:tcMar>
            <w:shd w:fill="FFFFFF"/>
          </w:tcPr>
          <w:p>
            <w:pPr>
              <w:spacing w:before="0" w:after="0"/>
              <w:jc w:val="center"/>
            </w:pPr>
            <w:r>
              <w:rPr>
                <w:rFonts w:ascii="Calibri" w:hAnsi="Calibri"/>
                <w:color w:val="475569"/>
                <w:sz w:val="16"/>
              </w:rPr>
              <w:t>JavaScript</w:t>
            </w:r>
          </w:p>
        </w:tc>
        <w:tc>
          <w:tcPr>
            <w:tcW w:type="dxa" w:w="864"/>
            <w:tcMar>
              <w:top w:w="60" w:type="dxa"/>
              <w:bottom w:w="60" w:type="dxa"/>
              <w:left w:w="50" w:type="dxa"/>
              <w:right w:w="50" w:type="dxa"/>
            </w:tcMar>
            <w:shd w:fill="FFFFFF"/>
          </w:tcPr>
          <w:p>
            <w:pPr>
              <w:spacing w:before="0" w:after="0"/>
              <w:jc w:val="right"/>
            </w:pPr>
            <w:r>
              <w:rPr>
                <w:rFonts w:ascii="Consolas" w:hAnsi="Consolas"/>
                <w:color w:val="2563EB"/>
                <w:sz w:val="16"/>
              </w:rPr>
              <w:t>817</w:t>
            </w:r>
          </w:p>
        </w:tc>
        <w:tc>
          <w:tcPr>
            <w:tcW w:type="dxa" w:w="2592"/>
            <w:tcMar>
              <w:top w:w="60" w:type="dxa"/>
              <w:bottom w:w="60" w:type="dxa"/>
              <w:left w:w="50" w:type="dxa"/>
              <w:right w:w="50" w:type="dxa"/>
            </w:tcMar>
            <w:shd w:fill="FFFFFF"/>
          </w:tcPr>
          <w:p>
            <w:pPr>
              <w:spacing w:before="0" w:after="0"/>
            </w:pPr>
            <w:r>
              <w:rPr>
                <w:rFonts w:ascii="Calibri" w:hAnsi="Calibri"/>
                <w:color w:val="334155"/>
                <w:sz w:val="15"/>
              </w:rPr>
              <w:t>Exportador cliente de reportes consolidados con generación de documentos PDF, Excel y Word.</w:t>
            </w:r>
          </w:p>
        </w:tc>
      </w:tr>
      <w:tr>
        <w:tc>
          <w:tcPr>
            <w:tcW w:type="dxa" w:w="576"/>
            <w:tcMar>
              <w:top w:w="60" w:type="dxa"/>
              <w:bottom w:w="60" w:type="dxa"/>
              <w:left w:w="50" w:type="dxa"/>
              <w:right w:w="50" w:type="dxa"/>
            </w:tcMar>
            <w:shd w:fill="F8FAFC"/>
          </w:tcPr>
          <w:p>
            <w:pPr>
              <w:spacing w:before="0" w:after="0"/>
              <w:jc w:val="center"/>
            </w:pPr>
            <w:r>
              <w:rPr>
                <w:rFonts w:ascii="Calibri" w:hAnsi="Calibri"/>
                <w:b/>
                <w:color w:val="475569"/>
                <w:sz w:val="16"/>
              </w:rPr>
              <w:t>52</w:t>
            </w:r>
          </w:p>
        </w:tc>
        <w:tc>
          <w:tcPr>
            <w:tcW w:type="dxa" w:w="1584"/>
            <w:tcMar>
              <w:top w:w="60" w:type="dxa"/>
              <w:bottom w:w="60" w:type="dxa"/>
              <w:left w:w="50" w:type="dxa"/>
              <w:right w:w="50" w:type="dxa"/>
            </w:tcMar>
            <w:shd w:fill="F8FAFC"/>
          </w:tcPr>
          <w:p>
            <w:pPr>
              <w:spacing w:before="0" w:after="0"/>
            </w:pPr>
            <w:r>
              <w:rPr>
                <w:rFonts w:ascii="Calibri" w:hAnsi="Calibri"/>
                <w:color w:val="1E293B"/>
                <w:sz w:val="16"/>
              </w:rPr>
              <w:t>Mod. 3</w:t>
            </w:r>
          </w:p>
        </w:tc>
        <w:tc>
          <w:tcPr>
            <w:tcW w:type="dxa" w:w="3312"/>
            <w:tcMar>
              <w:top w:w="60" w:type="dxa"/>
              <w:bottom w:w="60" w:type="dxa"/>
              <w:left w:w="50" w:type="dxa"/>
              <w:right w:w="50" w:type="dxa"/>
            </w:tcMar>
            <w:shd w:fill="F8FAFC"/>
          </w:tcPr>
          <w:p>
            <w:pPr>
              <w:spacing w:before="0" w:after="0"/>
            </w:pPr>
            <w:r>
              <w:rPr>
                <w:rFonts w:ascii="Consolas" w:hAnsi="Consolas"/>
                <w:b/>
                <w:color w:val="0F172A"/>
                <w:sz w:val="15"/>
              </w:rPr>
              <w:t>frontend/src/components/AppShell.jsx</w:t>
            </w:r>
          </w:p>
        </w:tc>
        <w:tc>
          <w:tcPr>
            <w:tcW w:type="dxa" w:w="1296"/>
            <w:tcMar>
              <w:top w:w="60" w:type="dxa"/>
              <w:bottom w:w="60" w:type="dxa"/>
              <w:left w:w="50" w:type="dxa"/>
              <w:right w:w="50" w:type="dxa"/>
            </w:tcMar>
            <w:shd w:fill="F8FAFC"/>
          </w:tcPr>
          <w:p>
            <w:pPr>
              <w:spacing w:before="0" w:after="0"/>
              <w:jc w:val="center"/>
            </w:pPr>
            <w:r>
              <w:rPr>
                <w:rFonts w:ascii="Calibri" w:hAnsi="Calibri"/>
                <w:color w:val="475569"/>
                <w:sz w:val="16"/>
              </w:rPr>
              <w:t>React JSX (JavaScript)</w:t>
            </w:r>
          </w:p>
        </w:tc>
        <w:tc>
          <w:tcPr>
            <w:tcW w:type="dxa" w:w="864"/>
            <w:tcMar>
              <w:top w:w="60" w:type="dxa"/>
              <w:bottom w:w="60" w:type="dxa"/>
              <w:left w:w="50" w:type="dxa"/>
              <w:right w:w="50" w:type="dxa"/>
            </w:tcMar>
            <w:shd w:fill="F8FAFC"/>
          </w:tcPr>
          <w:p>
            <w:pPr>
              <w:spacing w:before="0" w:after="0"/>
              <w:jc w:val="right"/>
            </w:pPr>
            <w:r>
              <w:rPr>
                <w:rFonts w:ascii="Consolas" w:hAnsi="Consolas"/>
                <w:color w:val="2563EB"/>
                <w:sz w:val="16"/>
              </w:rPr>
              <w:t>300</w:t>
            </w:r>
          </w:p>
        </w:tc>
        <w:tc>
          <w:tcPr>
            <w:tcW w:type="dxa" w:w="2592"/>
            <w:tcMar>
              <w:top w:w="60" w:type="dxa"/>
              <w:bottom w:w="60" w:type="dxa"/>
              <w:left w:w="50" w:type="dxa"/>
              <w:right w:w="50" w:type="dxa"/>
            </w:tcMar>
            <w:shd w:fill="F8FAFC"/>
          </w:tcPr>
          <w:p>
            <w:pPr>
              <w:spacing w:before="0" w:after="0"/>
            </w:pPr>
            <w:r>
              <w:rPr>
                <w:rFonts w:ascii="Calibri" w:hAnsi="Calibri"/>
                <w:color w:val="334155"/>
                <w:sz w:val="15"/>
              </w:rPr>
              <w:t>Estructura principal de navegación: barra lateral retráctil, barra superior y perfil de usuario.</w:t>
            </w:r>
          </w:p>
        </w:tc>
      </w:tr>
      <w:tr>
        <w:tc>
          <w:tcPr>
            <w:tcW w:type="dxa" w:w="576"/>
            <w:tcMar>
              <w:top w:w="60" w:type="dxa"/>
              <w:bottom w:w="60" w:type="dxa"/>
              <w:left w:w="50" w:type="dxa"/>
              <w:right w:w="50" w:type="dxa"/>
            </w:tcMar>
            <w:shd w:fill="FFFFFF"/>
          </w:tcPr>
          <w:p>
            <w:pPr>
              <w:spacing w:before="0" w:after="0"/>
              <w:jc w:val="center"/>
            </w:pPr>
            <w:r>
              <w:rPr>
                <w:rFonts w:ascii="Calibri" w:hAnsi="Calibri"/>
                <w:b/>
                <w:color w:val="475569"/>
                <w:sz w:val="16"/>
              </w:rPr>
              <w:t>53</w:t>
            </w:r>
          </w:p>
        </w:tc>
        <w:tc>
          <w:tcPr>
            <w:tcW w:type="dxa" w:w="1584"/>
            <w:tcMar>
              <w:top w:w="60" w:type="dxa"/>
              <w:bottom w:w="60" w:type="dxa"/>
              <w:left w:w="50" w:type="dxa"/>
              <w:right w:w="50" w:type="dxa"/>
            </w:tcMar>
            <w:shd w:fill="FFFFFF"/>
          </w:tcPr>
          <w:p>
            <w:pPr>
              <w:spacing w:before="0" w:after="0"/>
            </w:pPr>
            <w:r>
              <w:rPr>
                <w:rFonts w:ascii="Calibri" w:hAnsi="Calibri"/>
                <w:color w:val="1E293B"/>
                <w:sz w:val="16"/>
              </w:rPr>
              <w:t>Mod. 3</w:t>
            </w:r>
          </w:p>
        </w:tc>
        <w:tc>
          <w:tcPr>
            <w:tcW w:type="dxa" w:w="3312"/>
            <w:tcMar>
              <w:top w:w="60" w:type="dxa"/>
              <w:bottom w:w="60" w:type="dxa"/>
              <w:left w:w="50" w:type="dxa"/>
              <w:right w:w="50" w:type="dxa"/>
            </w:tcMar>
            <w:shd w:fill="FFFFFF"/>
          </w:tcPr>
          <w:p>
            <w:pPr>
              <w:spacing w:before="0" w:after="0"/>
            </w:pPr>
            <w:r>
              <w:rPr>
                <w:rFonts w:ascii="Consolas" w:hAnsi="Consolas"/>
                <w:b/>
                <w:color w:val="0F172A"/>
                <w:sz w:val="15"/>
              </w:rPr>
              <w:t>frontend/src/components/AuthCard.jsx</w:t>
            </w:r>
          </w:p>
        </w:tc>
        <w:tc>
          <w:tcPr>
            <w:tcW w:type="dxa" w:w="1296"/>
            <w:tcMar>
              <w:top w:w="60" w:type="dxa"/>
              <w:bottom w:w="60" w:type="dxa"/>
              <w:left w:w="50" w:type="dxa"/>
              <w:right w:w="50" w:type="dxa"/>
            </w:tcMar>
            <w:shd w:fill="FFFFFF"/>
          </w:tcPr>
          <w:p>
            <w:pPr>
              <w:spacing w:before="0" w:after="0"/>
              <w:jc w:val="center"/>
            </w:pPr>
            <w:r>
              <w:rPr>
                <w:rFonts w:ascii="Calibri" w:hAnsi="Calibri"/>
                <w:color w:val="475569"/>
                <w:sz w:val="16"/>
              </w:rPr>
              <w:t>React JSX (JavaScript)</w:t>
            </w:r>
          </w:p>
        </w:tc>
        <w:tc>
          <w:tcPr>
            <w:tcW w:type="dxa" w:w="864"/>
            <w:tcMar>
              <w:top w:w="60" w:type="dxa"/>
              <w:bottom w:w="60" w:type="dxa"/>
              <w:left w:w="50" w:type="dxa"/>
              <w:right w:w="50" w:type="dxa"/>
            </w:tcMar>
            <w:shd w:fill="FFFFFF"/>
          </w:tcPr>
          <w:p>
            <w:pPr>
              <w:spacing w:before="0" w:after="0"/>
              <w:jc w:val="right"/>
            </w:pPr>
            <w:r>
              <w:rPr>
                <w:rFonts w:ascii="Consolas" w:hAnsi="Consolas"/>
                <w:color w:val="2563EB"/>
                <w:sz w:val="16"/>
              </w:rPr>
              <w:t>39</w:t>
            </w:r>
          </w:p>
        </w:tc>
        <w:tc>
          <w:tcPr>
            <w:tcW w:type="dxa" w:w="2592"/>
            <w:tcMar>
              <w:top w:w="60" w:type="dxa"/>
              <w:bottom w:w="60" w:type="dxa"/>
              <w:left w:w="50" w:type="dxa"/>
              <w:right w:w="50" w:type="dxa"/>
            </w:tcMar>
            <w:shd w:fill="FFFFFF"/>
          </w:tcPr>
          <w:p>
            <w:pPr>
              <w:spacing w:before="0" w:after="0"/>
            </w:pPr>
            <w:r>
              <w:rPr>
                <w:rFonts w:ascii="Calibri" w:hAnsi="Calibri"/>
                <w:color w:val="334155"/>
                <w:sz w:val="15"/>
              </w:rPr>
              <w:t>Tarjeta estilizada contenedora para los formularios de autenticación y registro.</w:t>
            </w:r>
          </w:p>
        </w:tc>
      </w:tr>
      <w:tr>
        <w:tc>
          <w:tcPr>
            <w:tcW w:type="dxa" w:w="576"/>
            <w:tcMar>
              <w:top w:w="60" w:type="dxa"/>
              <w:bottom w:w="60" w:type="dxa"/>
              <w:left w:w="50" w:type="dxa"/>
              <w:right w:w="50" w:type="dxa"/>
            </w:tcMar>
            <w:shd w:fill="F8FAFC"/>
          </w:tcPr>
          <w:p>
            <w:pPr>
              <w:spacing w:before="0" w:after="0"/>
              <w:jc w:val="center"/>
            </w:pPr>
            <w:r>
              <w:rPr>
                <w:rFonts w:ascii="Calibri" w:hAnsi="Calibri"/>
                <w:b/>
                <w:color w:val="475569"/>
                <w:sz w:val="16"/>
              </w:rPr>
              <w:t>54</w:t>
            </w:r>
          </w:p>
        </w:tc>
        <w:tc>
          <w:tcPr>
            <w:tcW w:type="dxa" w:w="1584"/>
            <w:tcMar>
              <w:top w:w="60" w:type="dxa"/>
              <w:bottom w:w="60" w:type="dxa"/>
              <w:left w:w="50" w:type="dxa"/>
              <w:right w:w="50" w:type="dxa"/>
            </w:tcMar>
            <w:shd w:fill="F8FAFC"/>
          </w:tcPr>
          <w:p>
            <w:pPr>
              <w:spacing w:before="0" w:after="0"/>
            </w:pPr>
            <w:r>
              <w:rPr>
                <w:rFonts w:ascii="Calibri" w:hAnsi="Calibri"/>
                <w:color w:val="1E293B"/>
                <w:sz w:val="16"/>
              </w:rPr>
              <w:t>Mod. 3</w:t>
            </w:r>
          </w:p>
        </w:tc>
        <w:tc>
          <w:tcPr>
            <w:tcW w:type="dxa" w:w="3312"/>
            <w:tcMar>
              <w:top w:w="60" w:type="dxa"/>
              <w:bottom w:w="60" w:type="dxa"/>
              <w:left w:w="50" w:type="dxa"/>
              <w:right w:w="50" w:type="dxa"/>
            </w:tcMar>
            <w:shd w:fill="F8FAFC"/>
          </w:tcPr>
          <w:p>
            <w:pPr>
              <w:spacing w:before="0" w:after="0"/>
            </w:pPr>
            <w:r>
              <w:rPr>
                <w:rFonts w:ascii="Consolas" w:hAnsi="Consolas"/>
                <w:b/>
                <w:color w:val="0F172A"/>
                <w:sz w:val="15"/>
              </w:rPr>
              <w:t>frontend/src/components/ChatWidget.jsx</w:t>
            </w:r>
          </w:p>
        </w:tc>
        <w:tc>
          <w:tcPr>
            <w:tcW w:type="dxa" w:w="1296"/>
            <w:tcMar>
              <w:top w:w="60" w:type="dxa"/>
              <w:bottom w:w="60" w:type="dxa"/>
              <w:left w:w="50" w:type="dxa"/>
              <w:right w:w="50" w:type="dxa"/>
            </w:tcMar>
            <w:shd w:fill="F8FAFC"/>
          </w:tcPr>
          <w:p>
            <w:pPr>
              <w:spacing w:before="0" w:after="0"/>
              <w:jc w:val="center"/>
            </w:pPr>
            <w:r>
              <w:rPr>
                <w:rFonts w:ascii="Calibri" w:hAnsi="Calibri"/>
                <w:color w:val="475569"/>
                <w:sz w:val="16"/>
              </w:rPr>
              <w:t>React JSX (JavaScript)</w:t>
            </w:r>
          </w:p>
        </w:tc>
        <w:tc>
          <w:tcPr>
            <w:tcW w:type="dxa" w:w="864"/>
            <w:tcMar>
              <w:top w:w="60" w:type="dxa"/>
              <w:bottom w:w="60" w:type="dxa"/>
              <w:left w:w="50" w:type="dxa"/>
              <w:right w:w="50" w:type="dxa"/>
            </w:tcMar>
            <w:shd w:fill="F8FAFC"/>
          </w:tcPr>
          <w:p>
            <w:pPr>
              <w:spacing w:before="0" w:after="0"/>
              <w:jc w:val="right"/>
            </w:pPr>
            <w:r>
              <w:rPr>
                <w:rFonts w:ascii="Consolas" w:hAnsi="Consolas"/>
                <w:color w:val="2563EB"/>
                <w:sz w:val="16"/>
              </w:rPr>
              <w:t>338</w:t>
            </w:r>
          </w:p>
        </w:tc>
        <w:tc>
          <w:tcPr>
            <w:tcW w:type="dxa" w:w="2592"/>
            <w:tcMar>
              <w:top w:w="60" w:type="dxa"/>
              <w:bottom w:w="60" w:type="dxa"/>
              <w:left w:w="50" w:type="dxa"/>
              <w:right w:w="50" w:type="dxa"/>
            </w:tcMar>
            <w:shd w:fill="F8FAFC"/>
          </w:tcPr>
          <w:p>
            <w:pPr>
              <w:spacing w:before="0" w:after="0"/>
            </w:pPr>
            <w:r>
              <w:rPr>
                <w:rFonts w:ascii="Calibri" w:hAnsi="Calibri"/>
                <w:color w:val="334155"/>
                <w:sz w:val="15"/>
              </w:rPr>
              <w:t>Widget interactivo de chat flotante con historial conversacional y streaming del asistente IA.</w:t>
            </w:r>
          </w:p>
        </w:tc>
      </w:tr>
      <w:tr>
        <w:tc>
          <w:tcPr>
            <w:tcW w:type="dxa" w:w="576"/>
            <w:tcMar>
              <w:top w:w="60" w:type="dxa"/>
              <w:bottom w:w="60" w:type="dxa"/>
              <w:left w:w="50" w:type="dxa"/>
              <w:right w:w="50" w:type="dxa"/>
            </w:tcMar>
            <w:shd w:fill="FFFFFF"/>
          </w:tcPr>
          <w:p>
            <w:pPr>
              <w:spacing w:before="0" w:after="0"/>
              <w:jc w:val="center"/>
            </w:pPr>
            <w:r>
              <w:rPr>
                <w:rFonts w:ascii="Calibri" w:hAnsi="Calibri"/>
                <w:b/>
                <w:color w:val="475569"/>
                <w:sz w:val="16"/>
              </w:rPr>
              <w:t>55</w:t>
            </w:r>
          </w:p>
        </w:tc>
        <w:tc>
          <w:tcPr>
            <w:tcW w:type="dxa" w:w="1584"/>
            <w:tcMar>
              <w:top w:w="60" w:type="dxa"/>
              <w:bottom w:w="60" w:type="dxa"/>
              <w:left w:w="50" w:type="dxa"/>
              <w:right w:w="50" w:type="dxa"/>
            </w:tcMar>
            <w:shd w:fill="FFFFFF"/>
          </w:tcPr>
          <w:p>
            <w:pPr>
              <w:spacing w:before="0" w:after="0"/>
            </w:pPr>
            <w:r>
              <w:rPr>
                <w:rFonts w:ascii="Calibri" w:hAnsi="Calibri"/>
                <w:color w:val="1E293B"/>
                <w:sz w:val="16"/>
              </w:rPr>
              <w:t>Mod. 3</w:t>
            </w:r>
          </w:p>
        </w:tc>
        <w:tc>
          <w:tcPr>
            <w:tcW w:type="dxa" w:w="3312"/>
            <w:tcMar>
              <w:top w:w="60" w:type="dxa"/>
              <w:bottom w:w="60" w:type="dxa"/>
              <w:left w:w="50" w:type="dxa"/>
              <w:right w:w="50" w:type="dxa"/>
            </w:tcMar>
            <w:shd w:fill="FFFFFF"/>
          </w:tcPr>
          <w:p>
            <w:pPr>
              <w:spacing w:before="0" w:after="0"/>
            </w:pPr>
            <w:r>
              <w:rPr>
                <w:rFonts w:ascii="Consolas" w:hAnsi="Consolas"/>
                <w:b/>
                <w:color w:val="0F172A"/>
                <w:sz w:val="15"/>
              </w:rPr>
              <w:t>frontend/src/components/ComparisonMapsCard.jsx</w:t>
            </w:r>
          </w:p>
        </w:tc>
        <w:tc>
          <w:tcPr>
            <w:tcW w:type="dxa" w:w="1296"/>
            <w:tcMar>
              <w:top w:w="60" w:type="dxa"/>
              <w:bottom w:w="60" w:type="dxa"/>
              <w:left w:w="50" w:type="dxa"/>
              <w:right w:w="50" w:type="dxa"/>
            </w:tcMar>
            <w:shd w:fill="FFFFFF"/>
          </w:tcPr>
          <w:p>
            <w:pPr>
              <w:spacing w:before="0" w:after="0"/>
              <w:jc w:val="center"/>
            </w:pPr>
            <w:r>
              <w:rPr>
                <w:rFonts w:ascii="Calibri" w:hAnsi="Calibri"/>
                <w:color w:val="475569"/>
                <w:sz w:val="16"/>
              </w:rPr>
              <w:t>React JSX (JavaScript)</w:t>
            </w:r>
          </w:p>
        </w:tc>
        <w:tc>
          <w:tcPr>
            <w:tcW w:type="dxa" w:w="864"/>
            <w:tcMar>
              <w:top w:w="60" w:type="dxa"/>
              <w:bottom w:w="60" w:type="dxa"/>
              <w:left w:w="50" w:type="dxa"/>
              <w:right w:w="50" w:type="dxa"/>
            </w:tcMar>
            <w:shd w:fill="FFFFFF"/>
          </w:tcPr>
          <w:p>
            <w:pPr>
              <w:spacing w:before="0" w:after="0"/>
              <w:jc w:val="right"/>
            </w:pPr>
            <w:r>
              <w:rPr>
                <w:rFonts w:ascii="Consolas" w:hAnsi="Consolas"/>
                <w:color w:val="2563EB"/>
                <w:sz w:val="16"/>
              </w:rPr>
              <w:t>145</w:t>
            </w:r>
          </w:p>
        </w:tc>
        <w:tc>
          <w:tcPr>
            <w:tcW w:type="dxa" w:w="2592"/>
            <w:tcMar>
              <w:top w:w="60" w:type="dxa"/>
              <w:bottom w:w="60" w:type="dxa"/>
              <w:left w:w="50" w:type="dxa"/>
              <w:right w:w="50" w:type="dxa"/>
            </w:tcMar>
            <w:shd w:fill="FFFFFF"/>
          </w:tcPr>
          <w:p>
            <w:pPr>
              <w:spacing w:before="0" w:after="0"/>
            </w:pPr>
            <w:r>
              <w:rPr>
                <w:rFonts w:ascii="Calibri" w:hAnsi="Calibri"/>
                <w:color w:val="334155"/>
                <w:sz w:val="15"/>
              </w:rPr>
              <w:t>Tarjeta de visualización comparativa de mapas lado a lado (escenario actual vs. optimizado).</w:t>
            </w:r>
          </w:p>
        </w:tc>
      </w:tr>
      <w:tr>
        <w:tc>
          <w:tcPr>
            <w:tcW w:type="dxa" w:w="576"/>
            <w:tcMar>
              <w:top w:w="60" w:type="dxa"/>
              <w:bottom w:w="60" w:type="dxa"/>
              <w:left w:w="50" w:type="dxa"/>
              <w:right w:w="50" w:type="dxa"/>
            </w:tcMar>
            <w:shd w:fill="F8FAFC"/>
          </w:tcPr>
          <w:p>
            <w:pPr>
              <w:spacing w:before="0" w:after="0"/>
              <w:jc w:val="center"/>
            </w:pPr>
            <w:r>
              <w:rPr>
                <w:rFonts w:ascii="Calibri" w:hAnsi="Calibri"/>
                <w:b/>
                <w:color w:val="475569"/>
                <w:sz w:val="16"/>
              </w:rPr>
              <w:t>56</w:t>
            </w:r>
          </w:p>
        </w:tc>
        <w:tc>
          <w:tcPr>
            <w:tcW w:type="dxa" w:w="1584"/>
            <w:tcMar>
              <w:top w:w="60" w:type="dxa"/>
              <w:bottom w:w="60" w:type="dxa"/>
              <w:left w:w="50" w:type="dxa"/>
              <w:right w:w="50" w:type="dxa"/>
            </w:tcMar>
            <w:shd w:fill="F8FAFC"/>
          </w:tcPr>
          <w:p>
            <w:pPr>
              <w:spacing w:before="0" w:after="0"/>
            </w:pPr>
            <w:r>
              <w:rPr>
                <w:rFonts w:ascii="Calibri" w:hAnsi="Calibri"/>
                <w:color w:val="1E293B"/>
                <w:sz w:val="16"/>
              </w:rPr>
              <w:t>Mod. 3</w:t>
            </w:r>
          </w:p>
        </w:tc>
        <w:tc>
          <w:tcPr>
            <w:tcW w:type="dxa" w:w="3312"/>
            <w:tcMar>
              <w:top w:w="60" w:type="dxa"/>
              <w:bottom w:w="60" w:type="dxa"/>
              <w:left w:w="50" w:type="dxa"/>
              <w:right w:w="50" w:type="dxa"/>
            </w:tcMar>
            <w:shd w:fill="F8FAFC"/>
          </w:tcPr>
          <w:p>
            <w:pPr>
              <w:spacing w:before="0" w:after="0"/>
            </w:pPr>
            <w:r>
              <w:rPr>
                <w:rFonts w:ascii="Consolas" w:hAnsi="Consolas"/>
                <w:b/>
                <w:color w:val="0F172A"/>
                <w:sz w:val="15"/>
              </w:rPr>
              <w:t>frontend/src/components/EmptyState.jsx</w:t>
            </w:r>
          </w:p>
        </w:tc>
        <w:tc>
          <w:tcPr>
            <w:tcW w:type="dxa" w:w="1296"/>
            <w:tcMar>
              <w:top w:w="60" w:type="dxa"/>
              <w:bottom w:w="60" w:type="dxa"/>
              <w:left w:w="50" w:type="dxa"/>
              <w:right w:w="50" w:type="dxa"/>
            </w:tcMar>
            <w:shd w:fill="F8FAFC"/>
          </w:tcPr>
          <w:p>
            <w:pPr>
              <w:spacing w:before="0" w:after="0"/>
              <w:jc w:val="center"/>
            </w:pPr>
            <w:r>
              <w:rPr>
                <w:rFonts w:ascii="Calibri" w:hAnsi="Calibri"/>
                <w:color w:val="475569"/>
                <w:sz w:val="16"/>
              </w:rPr>
              <w:t>React JSX (JavaScript)</w:t>
            </w:r>
          </w:p>
        </w:tc>
        <w:tc>
          <w:tcPr>
            <w:tcW w:type="dxa" w:w="864"/>
            <w:tcMar>
              <w:top w:w="60" w:type="dxa"/>
              <w:bottom w:w="60" w:type="dxa"/>
              <w:left w:w="50" w:type="dxa"/>
              <w:right w:w="50" w:type="dxa"/>
            </w:tcMar>
            <w:shd w:fill="F8FAFC"/>
          </w:tcPr>
          <w:p>
            <w:pPr>
              <w:spacing w:before="0" w:after="0"/>
              <w:jc w:val="right"/>
            </w:pPr>
            <w:r>
              <w:rPr>
                <w:rFonts w:ascii="Consolas" w:hAnsi="Consolas"/>
                <w:color w:val="2563EB"/>
                <w:sz w:val="16"/>
              </w:rPr>
              <w:t>16</w:t>
            </w:r>
          </w:p>
        </w:tc>
        <w:tc>
          <w:tcPr>
            <w:tcW w:type="dxa" w:w="2592"/>
            <w:tcMar>
              <w:top w:w="60" w:type="dxa"/>
              <w:bottom w:w="60" w:type="dxa"/>
              <w:left w:w="50" w:type="dxa"/>
              <w:right w:w="50" w:type="dxa"/>
            </w:tcMar>
            <w:shd w:fill="F8FAFC"/>
          </w:tcPr>
          <w:p>
            <w:pPr>
              <w:spacing w:before="0" w:after="0"/>
            </w:pPr>
            <w:r>
              <w:rPr>
                <w:rFonts w:ascii="Calibri" w:hAnsi="Calibri"/>
                <w:color w:val="334155"/>
                <w:sz w:val="15"/>
              </w:rPr>
              <w:t>Componente visual informativo para vistas sin registros o estados vacíos de simulación.</w:t>
            </w:r>
          </w:p>
        </w:tc>
      </w:tr>
      <w:tr>
        <w:tc>
          <w:tcPr>
            <w:tcW w:type="dxa" w:w="576"/>
            <w:tcMar>
              <w:top w:w="60" w:type="dxa"/>
              <w:bottom w:w="60" w:type="dxa"/>
              <w:left w:w="50" w:type="dxa"/>
              <w:right w:w="50" w:type="dxa"/>
            </w:tcMar>
            <w:shd w:fill="FFFFFF"/>
          </w:tcPr>
          <w:p>
            <w:pPr>
              <w:spacing w:before="0" w:after="0"/>
              <w:jc w:val="center"/>
            </w:pPr>
            <w:r>
              <w:rPr>
                <w:rFonts w:ascii="Calibri" w:hAnsi="Calibri"/>
                <w:b/>
                <w:color w:val="475569"/>
                <w:sz w:val="16"/>
              </w:rPr>
              <w:t>57</w:t>
            </w:r>
          </w:p>
        </w:tc>
        <w:tc>
          <w:tcPr>
            <w:tcW w:type="dxa" w:w="1584"/>
            <w:tcMar>
              <w:top w:w="60" w:type="dxa"/>
              <w:bottom w:w="60" w:type="dxa"/>
              <w:left w:w="50" w:type="dxa"/>
              <w:right w:w="50" w:type="dxa"/>
            </w:tcMar>
            <w:shd w:fill="FFFFFF"/>
          </w:tcPr>
          <w:p>
            <w:pPr>
              <w:spacing w:before="0" w:after="0"/>
            </w:pPr>
            <w:r>
              <w:rPr>
                <w:rFonts w:ascii="Calibri" w:hAnsi="Calibri"/>
                <w:color w:val="1E293B"/>
                <w:sz w:val="16"/>
              </w:rPr>
              <w:t>Mod. 3</w:t>
            </w:r>
          </w:p>
        </w:tc>
        <w:tc>
          <w:tcPr>
            <w:tcW w:type="dxa" w:w="3312"/>
            <w:tcMar>
              <w:top w:w="60" w:type="dxa"/>
              <w:bottom w:w="60" w:type="dxa"/>
              <w:left w:w="50" w:type="dxa"/>
              <w:right w:w="50" w:type="dxa"/>
            </w:tcMar>
            <w:shd w:fill="FFFFFF"/>
          </w:tcPr>
          <w:p>
            <w:pPr>
              <w:spacing w:before="0" w:after="0"/>
            </w:pPr>
            <w:r>
              <w:rPr>
                <w:rFonts w:ascii="Consolas" w:hAnsi="Consolas"/>
                <w:b/>
                <w:color w:val="0F172A"/>
                <w:sz w:val="15"/>
              </w:rPr>
              <w:t>frontend/src/components/ErrorBoundary.jsx</w:t>
            </w:r>
          </w:p>
        </w:tc>
        <w:tc>
          <w:tcPr>
            <w:tcW w:type="dxa" w:w="1296"/>
            <w:tcMar>
              <w:top w:w="60" w:type="dxa"/>
              <w:bottom w:w="60" w:type="dxa"/>
              <w:left w:w="50" w:type="dxa"/>
              <w:right w:w="50" w:type="dxa"/>
            </w:tcMar>
            <w:shd w:fill="FFFFFF"/>
          </w:tcPr>
          <w:p>
            <w:pPr>
              <w:spacing w:before="0" w:after="0"/>
              <w:jc w:val="center"/>
            </w:pPr>
            <w:r>
              <w:rPr>
                <w:rFonts w:ascii="Calibri" w:hAnsi="Calibri"/>
                <w:color w:val="475569"/>
                <w:sz w:val="16"/>
              </w:rPr>
              <w:t>React JSX (JavaScript)</w:t>
            </w:r>
          </w:p>
        </w:tc>
        <w:tc>
          <w:tcPr>
            <w:tcW w:type="dxa" w:w="864"/>
            <w:tcMar>
              <w:top w:w="60" w:type="dxa"/>
              <w:bottom w:w="60" w:type="dxa"/>
              <w:left w:w="50" w:type="dxa"/>
              <w:right w:w="50" w:type="dxa"/>
            </w:tcMar>
            <w:shd w:fill="FFFFFF"/>
          </w:tcPr>
          <w:p>
            <w:pPr>
              <w:spacing w:before="0" w:after="0"/>
              <w:jc w:val="right"/>
            </w:pPr>
            <w:r>
              <w:rPr>
                <w:rFonts w:ascii="Consolas" w:hAnsi="Consolas"/>
                <w:color w:val="2563EB"/>
                <w:sz w:val="16"/>
              </w:rPr>
              <w:t>59</w:t>
            </w:r>
          </w:p>
        </w:tc>
        <w:tc>
          <w:tcPr>
            <w:tcW w:type="dxa" w:w="2592"/>
            <w:tcMar>
              <w:top w:w="60" w:type="dxa"/>
              <w:bottom w:w="60" w:type="dxa"/>
              <w:left w:w="50" w:type="dxa"/>
              <w:right w:w="50" w:type="dxa"/>
            </w:tcMar>
            <w:shd w:fill="FFFFFF"/>
          </w:tcPr>
          <w:p>
            <w:pPr>
              <w:spacing w:before="0" w:after="0"/>
            </w:pPr>
            <w:r>
              <w:rPr>
                <w:rFonts w:ascii="Calibri" w:hAnsi="Calibri"/>
                <w:color w:val="334155"/>
                <w:sz w:val="15"/>
              </w:rPr>
              <w:t>Límite de captura de errores en tiempo de ejecución de React para evitar caídas de la aplicación.</w:t>
            </w:r>
          </w:p>
        </w:tc>
      </w:tr>
      <w:tr>
        <w:tc>
          <w:tcPr>
            <w:tcW w:type="dxa" w:w="576"/>
            <w:tcMar>
              <w:top w:w="60" w:type="dxa"/>
              <w:bottom w:w="60" w:type="dxa"/>
              <w:left w:w="50" w:type="dxa"/>
              <w:right w:w="50" w:type="dxa"/>
            </w:tcMar>
            <w:shd w:fill="F8FAFC"/>
          </w:tcPr>
          <w:p>
            <w:pPr>
              <w:spacing w:before="0" w:after="0"/>
              <w:jc w:val="center"/>
            </w:pPr>
            <w:r>
              <w:rPr>
                <w:rFonts w:ascii="Calibri" w:hAnsi="Calibri"/>
                <w:b/>
                <w:color w:val="475569"/>
                <w:sz w:val="16"/>
              </w:rPr>
              <w:t>58</w:t>
            </w:r>
          </w:p>
        </w:tc>
        <w:tc>
          <w:tcPr>
            <w:tcW w:type="dxa" w:w="1584"/>
            <w:tcMar>
              <w:top w:w="60" w:type="dxa"/>
              <w:bottom w:w="60" w:type="dxa"/>
              <w:left w:w="50" w:type="dxa"/>
              <w:right w:w="50" w:type="dxa"/>
            </w:tcMar>
            <w:shd w:fill="F8FAFC"/>
          </w:tcPr>
          <w:p>
            <w:pPr>
              <w:spacing w:before="0" w:after="0"/>
            </w:pPr>
            <w:r>
              <w:rPr>
                <w:rFonts w:ascii="Calibri" w:hAnsi="Calibri"/>
                <w:color w:val="1E293B"/>
                <w:sz w:val="16"/>
              </w:rPr>
              <w:t>Mod. 3</w:t>
            </w:r>
          </w:p>
        </w:tc>
        <w:tc>
          <w:tcPr>
            <w:tcW w:type="dxa" w:w="3312"/>
            <w:tcMar>
              <w:top w:w="60" w:type="dxa"/>
              <w:bottom w:w="60" w:type="dxa"/>
              <w:left w:w="50" w:type="dxa"/>
              <w:right w:w="50" w:type="dxa"/>
            </w:tcMar>
            <w:shd w:fill="F8FAFC"/>
          </w:tcPr>
          <w:p>
            <w:pPr>
              <w:spacing w:before="0" w:after="0"/>
            </w:pPr>
            <w:r>
              <w:rPr>
                <w:rFonts w:ascii="Consolas" w:hAnsi="Consolas"/>
                <w:b/>
                <w:color w:val="0F172A"/>
                <w:sz w:val="15"/>
              </w:rPr>
              <w:t>frontend/src/components/ExpandableMapCard.jsx</w:t>
            </w:r>
          </w:p>
        </w:tc>
        <w:tc>
          <w:tcPr>
            <w:tcW w:type="dxa" w:w="1296"/>
            <w:tcMar>
              <w:top w:w="60" w:type="dxa"/>
              <w:bottom w:w="60" w:type="dxa"/>
              <w:left w:w="50" w:type="dxa"/>
              <w:right w:w="50" w:type="dxa"/>
            </w:tcMar>
            <w:shd w:fill="F8FAFC"/>
          </w:tcPr>
          <w:p>
            <w:pPr>
              <w:spacing w:before="0" w:after="0"/>
              <w:jc w:val="center"/>
            </w:pPr>
            <w:r>
              <w:rPr>
                <w:rFonts w:ascii="Calibri" w:hAnsi="Calibri"/>
                <w:color w:val="475569"/>
                <w:sz w:val="16"/>
              </w:rPr>
              <w:t>React JSX (JavaScript)</w:t>
            </w:r>
          </w:p>
        </w:tc>
        <w:tc>
          <w:tcPr>
            <w:tcW w:type="dxa" w:w="864"/>
            <w:tcMar>
              <w:top w:w="60" w:type="dxa"/>
              <w:bottom w:w="60" w:type="dxa"/>
              <w:left w:w="50" w:type="dxa"/>
              <w:right w:w="50" w:type="dxa"/>
            </w:tcMar>
            <w:shd w:fill="F8FAFC"/>
          </w:tcPr>
          <w:p>
            <w:pPr>
              <w:spacing w:before="0" w:after="0"/>
              <w:jc w:val="right"/>
            </w:pPr>
            <w:r>
              <w:rPr>
                <w:rFonts w:ascii="Consolas" w:hAnsi="Consolas"/>
                <w:color w:val="2563EB"/>
                <w:sz w:val="16"/>
              </w:rPr>
              <w:t>674</w:t>
            </w:r>
          </w:p>
        </w:tc>
        <w:tc>
          <w:tcPr>
            <w:tcW w:type="dxa" w:w="2592"/>
            <w:tcMar>
              <w:top w:w="60" w:type="dxa"/>
              <w:bottom w:w="60" w:type="dxa"/>
              <w:left w:w="50" w:type="dxa"/>
              <w:right w:w="50" w:type="dxa"/>
            </w:tcMar>
            <w:shd w:fill="F8FAFC"/>
          </w:tcPr>
          <w:p>
            <w:pPr>
              <w:spacing w:before="0" w:after="0"/>
            </w:pPr>
            <w:r>
              <w:rPr>
                <w:rFonts w:ascii="Calibri" w:hAnsi="Calibri"/>
                <w:color w:val="334155"/>
                <w:sz w:val="15"/>
              </w:rPr>
              <w:t>Tarjeta de mapa interactivo con funcionalidad de pantalla completa, capas y leyendas dinámicas.</w:t>
            </w:r>
          </w:p>
        </w:tc>
      </w:tr>
      <w:tr>
        <w:tc>
          <w:tcPr>
            <w:tcW w:type="dxa" w:w="576"/>
            <w:tcMar>
              <w:top w:w="60" w:type="dxa"/>
              <w:bottom w:w="60" w:type="dxa"/>
              <w:left w:w="50" w:type="dxa"/>
              <w:right w:w="50" w:type="dxa"/>
            </w:tcMar>
            <w:shd w:fill="FFFFFF"/>
          </w:tcPr>
          <w:p>
            <w:pPr>
              <w:spacing w:before="0" w:after="0"/>
              <w:jc w:val="center"/>
            </w:pPr>
            <w:r>
              <w:rPr>
                <w:rFonts w:ascii="Calibri" w:hAnsi="Calibri"/>
                <w:b/>
                <w:color w:val="475569"/>
                <w:sz w:val="16"/>
              </w:rPr>
              <w:t>59</w:t>
            </w:r>
          </w:p>
        </w:tc>
        <w:tc>
          <w:tcPr>
            <w:tcW w:type="dxa" w:w="1584"/>
            <w:tcMar>
              <w:top w:w="60" w:type="dxa"/>
              <w:bottom w:w="60" w:type="dxa"/>
              <w:left w:w="50" w:type="dxa"/>
              <w:right w:w="50" w:type="dxa"/>
            </w:tcMar>
            <w:shd w:fill="FFFFFF"/>
          </w:tcPr>
          <w:p>
            <w:pPr>
              <w:spacing w:before="0" w:after="0"/>
            </w:pPr>
            <w:r>
              <w:rPr>
                <w:rFonts w:ascii="Calibri" w:hAnsi="Calibri"/>
                <w:color w:val="1E293B"/>
                <w:sz w:val="16"/>
              </w:rPr>
              <w:t>Mod. 3</w:t>
            </w:r>
          </w:p>
        </w:tc>
        <w:tc>
          <w:tcPr>
            <w:tcW w:type="dxa" w:w="3312"/>
            <w:tcMar>
              <w:top w:w="60" w:type="dxa"/>
              <w:bottom w:w="60" w:type="dxa"/>
              <w:left w:w="50" w:type="dxa"/>
              <w:right w:w="50" w:type="dxa"/>
            </w:tcMar>
            <w:shd w:fill="FFFFFF"/>
          </w:tcPr>
          <w:p>
            <w:pPr>
              <w:spacing w:before="0" w:after="0"/>
            </w:pPr>
            <w:r>
              <w:rPr>
                <w:rFonts w:ascii="Consolas" w:hAnsi="Consolas"/>
                <w:b/>
                <w:color w:val="0F172A"/>
                <w:sz w:val="15"/>
              </w:rPr>
              <w:t>frontend/src/components/FormField.jsx</w:t>
            </w:r>
          </w:p>
        </w:tc>
        <w:tc>
          <w:tcPr>
            <w:tcW w:type="dxa" w:w="1296"/>
            <w:tcMar>
              <w:top w:w="60" w:type="dxa"/>
              <w:bottom w:w="60" w:type="dxa"/>
              <w:left w:w="50" w:type="dxa"/>
              <w:right w:w="50" w:type="dxa"/>
            </w:tcMar>
            <w:shd w:fill="FFFFFF"/>
          </w:tcPr>
          <w:p>
            <w:pPr>
              <w:spacing w:before="0" w:after="0"/>
              <w:jc w:val="center"/>
            </w:pPr>
            <w:r>
              <w:rPr>
                <w:rFonts w:ascii="Calibri" w:hAnsi="Calibri"/>
                <w:color w:val="475569"/>
                <w:sz w:val="16"/>
              </w:rPr>
              <w:t>React JSX (JavaScript)</w:t>
            </w:r>
          </w:p>
        </w:tc>
        <w:tc>
          <w:tcPr>
            <w:tcW w:type="dxa" w:w="864"/>
            <w:tcMar>
              <w:top w:w="60" w:type="dxa"/>
              <w:bottom w:w="60" w:type="dxa"/>
              <w:left w:w="50" w:type="dxa"/>
              <w:right w:w="50" w:type="dxa"/>
            </w:tcMar>
            <w:shd w:fill="FFFFFF"/>
          </w:tcPr>
          <w:p>
            <w:pPr>
              <w:spacing w:before="0" w:after="0"/>
              <w:jc w:val="right"/>
            </w:pPr>
            <w:r>
              <w:rPr>
                <w:rFonts w:ascii="Consolas" w:hAnsi="Consolas"/>
                <w:color w:val="2563EB"/>
                <w:sz w:val="16"/>
              </w:rPr>
              <w:t>15</w:t>
            </w:r>
          </w:p>
        </w:tc>
        <w:tc>
          <w:tcPr>
            <w:tcW w:type="dxa" w:w="2592"/>
            <w:tcMar>
              <w:top w:w="60" w:type="dxa"/>
              <w:bottom w:w="60" w:type="dxa"/>
              <w:left w:w="50" w:type="dxa"/>
              <w:right w:w="50" w:type="dxa"/>
            </w:tcMar>
            <w:shd w:fill="FFFFFF"/>
          </w:tcPr>
          <w:p>
            <w:pPr>
              <w:spacing w:before="0" w:after="0"/>
            </w:pPr>
            <w:r>
              <w:rPr>
                <w:rFonts w:ascii="Calibri" w:hAnsi="Calibri"/>
                <w:color w:val="334155"/>
                <w:sz w:val="15"/>
              </w:rPr>
              <w:t>Campo de formulario reutilizable con etiquetas, control de validación y mensajes de retroalimentación.</w:t>
            </w:r>
          </w:p>
        </w:tc>
      </w:tr>
      <w:tr>
        <w:tc>
          <w:tcPr>
            <w:tcW w:type="dxa" w:w="576"/>
            <w:tcMar>
              <w:top w:w="60" w:type="dxa"/>
              <w:bottom w:w="60" w:type="dxa"/>
              <w:left w:w="50" w:type="dxa"/>
              <w:right w:w="50" w:type="dxa"/>
            </w:tcMar>
            <w:shd w:fill="F8FAFC"/>
          </w:tcPr>
          <w:p>
            <w:pPr>
              <w:spacing w:before="0" w:after="0"/>
              <w:jc w:val="center"/>
            </w:pPr>
            <w:r>
              <w:rPr>
                <w:rFonts w:ascii="Calibri" w:hAnsi="Calibri"/>
                <w:b/>
                <w:color w:val="475569"/>
                <w:sz w:val="16"/>
              </w:rPr>
              <w:t>60</w:t>
            </w:r>
          </w:p>
        </w:tc>
        <w:tc>
          <w:tcPr>
            <w:tcW w:type="dxa" w:w="1584"/>
            <w:tcMar>
              <w:top w:w="60" w:type="dxa"/>
              <w:bottom w:w="60" w:type="dxa"/>
              <w:left w:w="50" w:type="dxa"/>
              <w:right w:w="50" w:type="dxa"/>
            </w:tcMar>
            <w:shd w:fill="F8FAFC"/>
          </w:tcPr>
          <w:p>
            <w:pPr>
              <w:spacing w:before="0" w:after="0"/>
            </w:pPr>
            <w:r>
              <w:rPr>
                <w:rFonts w:ascii="Calibri" w:hAnsi="Calibri"/>
                <w:color w:val="1E293B"/>
                <w:sz w:val="16"/>
              </w:rPr>
              <w:t>Mod. 3</w:t>
            </w:r>
          </w:p>
        </w:tc>
        <w:tc>
          <w:tcPr>
            <w:tcW w:type="dxa" w:w="3312"/>
            <w:tcMar>
              <w:top w:w="60" w:type="dxa"/>
              <w:bottom w:w="60" w:type="dxa"/>
              <w:left w:w="50" w:type="dxa"/>
              <w:right w:w="50" w:type="dxa"/>
            </w:tcMar>
            <w:shd w:fill="F8FAFC"/>
          </w:tcPr>
          <w:p>
            <w:pPr>
              <w:spacing w:before="0" w:after="0"/>
            </w:pPr>
            <w:r>
              <w:rPr>
                <w:rFonts w:ascii="Consolas" w:hAnsi="Consolas"/>
                <w:b/>
                <w:color w:val="0F172A"/>
                <w:sz w:val="15"/>
              </w:rPr>
              <w:t>frontend/src/components/FullScreenLoader.jsx</w:t>
            </w:r>
          </w:p>
        </w:tc>
        <w:tc>
          <w:tcPr>
            <w:tcW w:type="dxa" w:w="1296"/>
            <w:tcMar>
              <w:top w:w="60" w:type="dxa"/>
              <w:bottom w:w="60" w:type="dxa"/>
              <w:left w:w="50" w:type="dxa"/>
              <w:right w:w="50" w:type="dxa"/>
            </w:tcMar>
            <w:shd w:fill="F8FAFC"/>
          </w:tcPr>
          <w:p>
            <w:pPr>
              <w:spacing w:before="0" w:after="0"/>
              <w:jc w:val="center"/>
            </w:pPr>
            <w:r>
              <w:rPr>
                <w:rFonts w:ascii="Calibri" w:hAnsi="Calibri"/>
                <w:color w:val="475569"/>
                <w:sz w:val="16"/>
              </w:rPr>
              <w:t>React JSX (JavaScript)</w:t>
            </w:r>
          </w:p>
        </w:tc>
        <w:tc>
          <w:tcPr>
            <w:tcW w:type="dxa" w:w="864"/>
            <w:tcMar>
              <w:top w:w="60" w:type="dxa"/>
              <w:bottom w:w="60" w:type="dxa"/>
              <w:left w:w="50" w:type="dxa"/>
              <w:right w:w="50" w:type="dxa"/>
            </w:tcMar>
            <w:shd w:fill="F8FAFC"/>
          </w:tcPr>
          <w:p>
            <w:pPr>
              <w:spacing w:before="0" w:after="0"/>
              <w:jc w:val="right"/>
            </w:pPr>
            <w:r>
              <w:rPr>
                <w:rFonts w:ascii="Consolas" w:hAnsi="Consolas"/>
                <w:color w:val="2563EB"/>
                <w:sz w:val="16"/>
              </w:rPr>
              <w:t>12</w:t>
            </w:r>
          </w:p>
        </w:tc>
        <w:tc>
          <w:tcPr>
            <w:tcW w:type="dxa" w:w="2592"/>
            <w:tcMar>
              <w:top w:w="60" w:type="dxa"/>
              <w:bottom w:w="60" w:type="dxa"/>
              <w:left w:w="50" w:type="dxa"/>
              <w:right w:w="50" w:type="dxa"/>
            </w:tcMar>
            <w:shd w:fill="F8FAFC"/>
          </w:tcPr>
          <w:p>
            <w:pPr>
              <w:spacing w:before="0" w:after="0"/>
            </w:pPr>
            <w:r>
              <w:rPr>
                <w:rFonts w:ascii="Calibri" w:hAnsi="Calibri"/>
                <w:color w:val="334155"/>
                <w:sz w:val="15"/>
              </w:rPr>
              <w:t>Pantalla de carga global con indicador animado para operaciones prolongadas o inicialización.</w:t>
            </w:r>
          </w:p>
        </w:tc>
      </w:tr>
      <w:tr>
        <w:tc>
          <w:tcPr>
            <w:tcW w:type="dxa" w:w="576"/>
            <w:tcMar>
              <w:top w:w="60" w:type="dxa"/>
              <w:bottom w:w="60" w:type="dxa"/>
              <w:left w:w="50" w:type="dxa"/>
              <w:right w:w="50" w:type="dxa"/>
            </w:tcMar>
            <w:shd w:fill="FFFFFF"/>
          </w:tcPr>
          <w:p>
            <w:pPr>
              <w:spacing w:before="0" w:after="0"/>
              <w:jc w:val="center"/>
            </w:pPr>
            <w:r>
              <w:rPr>
                <w:rFonts w:ascii="Calibri" w:hAnsi="Calibri"/>
                <w:b/>
                <w:color w:val="475569"/>
                <w:sz w:val="16"/>
              </w:rPr>
              <w:t>61</w:t>
            </w:r>
          </w:p>
        </w:tc>
        <w:tc>
          <w:tcPr>
            <w:tcW w:type="dxa" w:w="1584"/>
            <w:tcMar>
              <w:top w:w="60" w:type="dxa"/>
              <w:bottom w:w="60" w:type="dxa"/>
              <w:left w:w="50" w:type="dxa"/>
              <w:right w:w="50" w:type="dxa"/>
            </w:tcMar>
            <w:shd w:fill="FFFFFF"/>
          </w:tcPr>
          <w:p>
            <w:pPr>
              <w:spacing w:before="0" w:after="0"/>
            </w:pPr>
            <w:r>
              <w:rPr>
                <w:rFonts w:ascii="Calibri" w:hAnsi="Calibri"/>
                <w:color w:val="1E293B"/>
                <w:sz w:val="16"/>
              </w:rPr>
              <w:t>Mod. 3</w:t>
            </w:r>
          </w:p>
        </w:tc>
        <w:tc>
          <w:tcPr>
            <w:tcW w:type="dxa" w:w="3312"/>
            <w:tcMar>
              <w:top w:w="60" w:type="dxa"/>
              <w:bottom w:w="60" w:type="dxa"/>
              <w:left w:w="50" w:type="dxa"/>
              <w:right w:w="50" w:type="dxa"/>
            </w:tcMar>
            <w:shd w:fill="FFFFFF"/>
          </w:tcPr>
          <w:p>
            <w:pPr>
              <w:spacing w:before="0" w:after="0"/>
            </w:pPr>
            <w:r>
              <w:rPr>
                <w:rFonts w:ascii="Consolas" w:hAnsi="Consolas"/>
                <w:b/>
                <w:color w:val="0F172A"/>
                <w:sz w:val="15"/>
              </w:rPr>
              <w:t>frontend/src/components/LandscapeDiorama3D.jsx</w:t>
            </w:r>
          </w:p>
        </w:tc>
        <w:tc>
          <w:tcPr>
            <w:tcW w:type="dxa" w:w="1296"/>
            <w:tcMar>
              <w:top w:w="60" w:type="dxa"/>
              <w:bottom w:w="60" w:type="dxa"/>
              <w:left w:w="50" w:type="dxa"/>
              <w:right w:w="50" w:type="dxa"/>
            </w:tcMar>
            <w:shd w:fill="FFFFFF"/>
          </w:tcPr>
          <w:p>
            <w:pPr>
              <w:spacing w:before="0" w:after="0"/>
              <w:jc w:val="center"/>
            </w:pPr>
            <w:r>
              <w:rPr>
                <w:rFonts w:ascii="Calibri" w:hAnsi="Calibri"/>
                <w:color w:val="475569"/>
                <w:sz w:val="16"/>
              </w:rPr>
              <w:t>React JSX (JavaScript)</w:t>
            </w:r>
          </w:p>
        </w:tc>
        <w:tc>
          <w:tcPr>
            <w:tcW w:type="dxa" w:w="864"/>
            <w:tcMar>
              <w:top w:w="60" w:type="dxa"/>
              <w:bottom w:w="60" w:type="dxa"/>
              <w:left w:w="50" w:type="dxa"/>
              <w:right w:w="50" w:type="dxa"/>
            </w:tcMar>
            <w:shd w:fill="FFFFFF"/>
          </w:tcPr>
          <w:p>
            <w:pPr>
              <w:spacing w:before="0" w:after="0"/>
              <w:jc w:val="right"/>
            </w:pPr>
            <w:r>
              <w:rPr>
                <w:rFonts w:ascii="Consolas" w:hAnsi="Consolas"/>
                <w:color w:val="2563EB"/>
                <w:sz w:val="16"/>
              </w:rPr>
              <w:t>998</w:t>
            </w:r>
          </w:p>
        </w:tc>
        <w:tc>
          <w:tcPr>
            <w:tcW w:type="dxa" w:w="2592"/>
            <w:tcMar>
              <w:top w:w="60" w:type="dxa"/>
              <w:bottom w:w="60" w:type="dxa"/>
              <w:left w:w="50" w:type="dxa"/>
              <w:right w:w="50" w:type="dxa"/>
            </w:tcMar>
            <w:shd w:fill="FFFFFF"/>
          </w:tcPr>
          <w:p>
            <w:pPr>
              <w:spacing w:before="0" w:after="0"/>
            </w:pPr>
            <w:r>
              <w:rPr>
                <w:rFonts w:ascii="Calibri" w:hAnsi="Calibri"/>
                <w:color w:val="334155"/>
                <w:sz w:val="15"/>
              </w:rPr>
              <w:t>Visualizador 3D interactivo implementado con Three.js que renderiza el relieve y cobertura vegetal en 3D.</w:t>
            </w:r>
          </w:p>
        </w:tc>
      </w:tr>
      <w:tr>
        <w:tc>
          <w:tcPr>
            <w:tcW w:type="dxa" w:w="576"/>
            <w:tcMar>
              <w:top w:w="60" w:type="dxa"/>
              <w:bottom w:w="60" w:type="dxa"/>
              <w:left w:w="50" w:type="dxa"/>
              <w:right w:w="50" w:type="dxa"/>
            </w:tcMar>
            <w:shd w:fill="F8FAFC"/>
          </w:tcPr>
          <w:p>
            <w:pPr>
              <w:spacing w:before="0" w:after="0"/>
              <w:jc w:val="center"/>
            </w:pPr>
            <w:r>
              <w:rPr>
                <w:rFonts w:ascii="Calibri" w:hAnsi="Calibri"/>
                <w:b/>
                <w:color w:val="475569"/>
                <w:sz w:val="16"/>
              </w:rPr>
              <w:t>62</w:t>
            </w:r>
          </w:p>
        </w:tc>
        <w:tc>
          <w:tcPr>
            <w:tcW w:type="dxa" w:w="1584"/>
            <w:tcMar>
              <w:top w:w="60" w:type="dxa"/>
              <w:bottom w:w="60" w:type="dxa"/>
              <w:left w:w="50" w:type="dxa"/>
              <w:right w:w="50" w:type="dxa"/>
            </w:tcMar>
            <w:shd w:fill="F8FAFC"/>
          </w:tcPr>
          <w:p>
            <w:pPr>
              <w:spacing w:before="0" w:after="0"/>
            </w:pPr>
            <w:r>
              <w:rPr>
                <w:rFonts w:ascii="Calibri" w:hAnsi="Calibri"/>
                <w:color w:val="1E293B"/>
                <w:sz w:val="16"/>
              </w:rPr>
              <w:t>Mod. 3</w:t>
            </w:r>
          </w:p>
        </w:tc>
        <w:tc>
          <w:tcPr>
            <w:tcW w:type="dxa" w:w="3312"/>
            <w:tcMar>
              <w:top w:w="60" w:type="dxa"/>
              <w:bottom w:w="60" w:type="dxa"/>
              <w:left w:w="50" w:type="dxa"/>
              <w:right w:w="50" w:type="dxa"/>
            </w:tcMar>
            <w:shd w:fill="F8FAFC"/>
          </w:tcPr>
          <w:p>
            <w:pPr>
              <w:spacing w:before="0" w:after="0"/>
            </w:pPr>
            <w:r>
              <w:rPr>
                <w:rFonts w:ascii="Consolas" w:hAnsi="Consolas"/>
                <w:b/>
                <w:color w:val="0F172A"/>
                <w:sz w:val="15"/>
              </w:rPr>
              <w:t>frontend/src/components/LandUseDistributionCards.jsx</w:t>
            </w:r>
          </w:p>
        </w:tc>
        <w:tc>
          <w:tcPr>
            <w:tcW w:type="dxa" w:w="1296"/>
            <w:tcMar>
              <w:top w:w="60" w:type="dxa"/>
              <w:bottom w:w="60" w:type="dxa"/>
              <w:left w:w="50" w:type="dxa"/>
              <w:right w:w="50" w:type="dxa"/>
            </w:tcMar>
            <w:shd w:fill="F8FAFC"/>
          </w:tcPr>
          <w:p>
            <w:pPr>
              <w:spacing w:before="0" w:after="0"/>
              <w:jc w:val="center"/>
            </w:pPr>
            <w:r>
              <w:rPr>
                <w:rFonts w:ascii="Calibri" w:hAnsi="Calibri"/>
                <w:color w:val="475569"/>
                <w:sz w:val="16"/>
              </w:rPr>
              <w:t>React JSX (JavaScript)</w:t>
            </w:r>
          </w:p>
        </w:tc>
        <w:tc>
          <w:tcPr>
            <w:tcW w:type="dxa" w:w="864"/>
            <w:tcMar>
              <w:top w:w="60" w:type="dxa"/>
              <w:bottom w:w="60" w:type="dxa"/>
              <w:left w:w="50" w:type="dxa"/>
              <w:right w:w="50" w:type="dxa"/>
            </w:tcMar>
            <w:shd w:fill="F8FAFC"/>
          </w:tcPr>
          <w:p>
            <w:pPr>
              <w:spacing w:before="0" w:after="0"/>
              <w:jc w:val="right"/>
            </w:pPr>
            <w:r>
              <w:rPr>
                <w:rFonts w:ascii="Consolas" w:hAnsi="Consolas"/>
                <w:color w:val="2563EB"/>
                <w:sz w:val="16"/>
              </w:rPr>
              <w:t>450</w:t>
            </w:r>
          </w:p>
        </w:tc>
        <w:tc>
          <w:tcPr>
            <w:tcW w:type="dxa" w:w="2592"/>
            <w:tcMar>
              <w:top w:w="60" w:type="dxa"/>
              <w:bottom w:w="60" w:type="dxa"/>
              <w:left w:w="50" w:type="dxa"/>
              <w:right w:w="50" w:type="dxa"/>
            </w:tcMar>
            <w:shd w:fill="F8FAFC"/>
          </w:tcPr>
          <w:p>
            <w:pPr>
              <w:spacing w:before="0" w:after="0"/>
            </w:pPr>
            <w:r>
              <w:rPr>
                <w:rFonts w:ascii="Calibri" w:hAnsi="Calibri"/>
                <w:color w:val="334155"/>
                <w:sz w:val="15"/>
              </w:rPr>
              <w:t>Tarjetas estadísticas de desglose porcentual de usos de suelo con barras de progreso comparativas.</w:t>
            </w:r>
          </w:p>
        </w:tc>
      </w:tr>
      <w:tr>
        <w:tc>
          <w:tcPr>
            <w:tcW w:type="dxa" w:w="576"/>
            <w:tcMar>
              <w:top w:w="60" w:type="dxa"/>
              <w:bottom w:w="60" w:type="dxa"/>
              <w:left w:w="50" w:type="dxa"/>
              <w:right w:w="50" w:type="dxa"/>
            </w:tcMar>
            <w:shd w:fill="FFFFFF"/>
          </w:tcPr>
          <w:p>
            <w:pPr>
              <w:spacing w:before="0" w:after="0"/>
              <w:jc w:val="center"/>
            </w:pPr>
            <w:r>
              <w:rPr>
                <w:rFonts w:ascii="Calibri" w:hAnsi="Calibri"/>
                <w:b/>
                <w:color w:val="475569"/>
                <w:sz w:val="16"/>
              </w:rPr>
              <w:t>63</w:t>
            </w:r>
          </w:p>
        </w:tc>
        <w:tc>
          <w:tcPr>
            <w:tcW w:type="dxa" w:w="1584"/>
            <w:tcMar>
              <w:top w:w="60" w:type="dxa"/>
              <w:bottom w:w="60" w:type="dxa"/>
              <w:left w:w="50" w:type="dxa"/>
              <w:right w:w="50" w:type="dxa"/>
            </w:tcMar>
            <w:shd w:fill="FFFFFF"/>
          </w:tcPr>
          <w:p>
            <w:pPr>
              <w:spacing w:before="0" w:after="0"/>
            </w:pPr>
            <w:r>
              <w:rPr>
                <w:rFonts w:ascii="Calibri" w:hAnsi="Calibri"/>
                <w:color w:val="1E293B"/>
                <w:sz w:val="16"/>
              </w:rPr>
              <w:t>Mod. 3</w:t>
            </w:r>
          </w:p>
        </w:tc>
        <w:tc>
          <w:tcPr>
            <w:tcW w:type="dxa" w:w="3312"/>
            <w:tcMar>
              <w:top w:w="60" w:type="dxa"/>
              <w:bottom w:w="60" w:type="dxa"/>
              <w:left w:w="50" w:type="dxa"/>
              <w:right w:w="50" w:type="dxa"/>
            </w:tcMar>
            <w:shd w:fill="FFFFFF"/>
          </w:tcPr>
          <w:p>
            <w:pPr>
              <w:spacing w:before="0" w:after="0"/>
            </w:pPr>
            <w:r>
              <w:rPr>
                <w:rFonts w:ascii="Consolas" w:hAnsi="Consolas"/>
                <w:b/>
                <w:color w:val="0F172A"/>
                <w:sz w:val="15"/>
              </w:rPr>
              <w:t>frontend/src/components/MapSelectionCard.jsx</w:t>
            </w:r>
          </w:p>
        </w:tc>
        <w:tc>
          <w:tcPr>
            <w:tcW w:type="dxa" w:w="1296"/>
            <w:tcMar>
              <w:top w:w="60" w:type="dxa"/>
              <w:bottom w:w="60" w:type="dxa"/>
              <w:left w:w="50" w:type="dxa"/>
              <w:right w:w="50" w:type="dxa"/>
            </w:tcMar>
            <w:shd w:fill="FFFFFF"/>
          </w:tcPr>
          <w:p>
            <w:pPr>
              <w:spacing w:before="0" w:after="0"/>
              <w:jc w:val="center"/>
            </w:pPr>
            <w:r>
              <w:rPr>
                <w:rFonts w:ascii="Calibri" w:hAnsi="Calibri"/>
                <w:color w:val="475569"/>
                <w:sz w:val="16"/>
              </w:rPr>
              <w:t>React JSX (JavaScript)</w:t>
            </w:r>
          </w:p>
        </w:tc>
        <w:tc>
          <w:tcPr>
            <w:tcW w:type="dxa" w:w="864"/>
            <w:tcMar>
              <w:top w:w="60" w:type="dxa"/>
              <w:bottom w:w="60" w:type="dxa"/>
              <w:left w:w="50" w:type="dxa"/>
              <w:right w:w="50" w:type="dxa"/>
            </w:tcMar>
            <w:shd w:fill="FFFFFF"/>
          </w:tcPr>
          <w:p>
            <w:pPr>
              <w:spacing w:before="0" w:after="0"/>
              <w:jc w:val="right"/>
            </w:pPr>
            <w:r>
              <w:rPr>
                <w:rFonts w:ascii="Consolas" w:hAnsi="Consolas"/>
                <w:color w:val="2563EB"/>
                <w:sz w:val="16"/>
              </w:rPr>
              <w:t>590</w:t>
            </w:r>
          </w:p>
        </w:tc>
        <w:tc>
          <w:tcPr>
            <w:tcW w:type="dxa" w:w="2592"/>
            <w:tcMar>
              <w:top w:w="60" w:type="dxa"/>
              <w:bottom w:w="60" w:type="dxa"/>
              <w:left w:w="50" w:type="dxa"/>
              <w:right w:w="50" w:type="dxa"/>
            </w:tcMar>
            <w:shd w:fill="FFFFFF"/>
          </w:tcPr>
          <w:p>
            <w:pPr>
              <w:spacing w:before="0" w:after="0"/>
            </w:pPr>
            <w:r>
              <w:rPr>
                <w:rFonts w:ascii="Calibri" w:hAnsi="Calibri"/>
                <w:color w:val="334155"/>
                <w:sz w:val="15"/>
              </w:rPr>
              <w:t>Selector cartográfico interactivo que permite delimitar áreas de interés mediante polígonos.</w:t>
            </w:r>
          </w:p>
        </w:tc>
      </w:tr>
      <w:tr>
        <w:tc>
          <w:tcPr>
            <w:tcW w:type="dxa" w:w="576"/>
            <w:tcMar>
              <w:top w:w="60" w:type="dxa"/>
              <w:bottom w:w="60" w:type="dxa"/>
              <w:left w:w="50" w:type="dxa"/>
              <w:right w:w="50" w:type="dxa"/>
            </w:tcMar>
            <w:shd w:fill="F8FAFC"/>
          </w:tcPr>
          <w:p>
            <w:pPr>
              <w:spacing w:before="0" w:after="0"/>
              <w:jc w:val="center"/>
            </w:pPr>
            <w:r>
              <w:rPr>
                <w:rFonts w:ascii="Calibri" w:hAnsi="Calibri"/>
                <w:b/>
                <w:color w:val="475569"/>
                <w:sz w:val="16"/>
              </w:rPr>
              <w:t>64</w:t>
            </w:r>
          </w:p>
        </w:tc>
        <w:tc>
          <w:tcPr>
            <w:tcW w:type="dxa" w:w="1584"/>
            <w:tcMar>
              <w:top w:w="60" w:type="dxa"/>
              <w:bottom w:w="60" w:type="dxa"/>
              <w:left w:w="50" w:type="dxa"/>
              <w:right w:w="50" w:type="dxa"/>
            </w:tcMar>
            <w:shd w:fill="F8FAFC"/>
          </w:tcPr>
          <w:p>
            <w:pPr>
              <w:spacing w:before="0" w:after="0"/>
            </w:pPr>
            <w:r>
              <w:rPr>
                <w:rFonts w:ascii="Calibri" w:hAnsi="Calibri"/>
                <w:color w:val="1E293B"/>
                <w:sz w:val="16"/>
              </w:rPr>
              <w:t>Mod. 3</w:t>
            </w:r>
          </w:p>
        </w:tc>
        <w:tc>
          <w:tcPr>
            <w:tcW w:type="dxa" w:w="3312"/>
            <w:tcMar>
              <w:top w:w="60" w:type="dxa"/>
              <w:bottom w:w="60" w:type="dxa"/>
              <w:left w:w="50" w:type="dxa"/>
              <w:right w:w="50" w:type="dxa"/>
            </w:tcMar>
            <w:shd w:fill="F8FAFC"/>
          </w:tcPr>
          <w:p>
            <w:pPr>
              <w:spacing w:before="0" w:after="0"/>
            </w:pPr>
            <w:r>
              <w:rPr>
                <w:rFonts w:ascii="Consolas" w:hAnsi="Consolas"/>
                <w:b/>
                <w:color w:val="0F172A"/>
                <w:sz w:val="15"/>
              </w:rPr>
              <w:t>frontend/src/components/MetricCard.jsx</w:t>
            </w:r>
          </w:p>
        </w:tc>
        <w:tc>
          <w:tcPr>
            <w:tcW w:type="dxa" w:w="1296"/>
            <w:tcMar>
              <w:top w:w="60" w:type="dxa"/>
              <w:bottom w:w="60" w:type="dxa"/>
              <w:left w:w="50" w:type="dxa"/>
              <w:right w:w="50" w:type="dxa"/>
            </w:tcMar>
            <w:shd w:fill="F8FAFC"/>
          </w:tcPr>
          <w:p>
            <w:pPr>
              <w:spacing w:before="0" w:after="0"/>
              <w:jc w:val="center"/>
            </w:pPr>
            <w:r>
              <w:rPr>
                <w:rFonts w:ascii="Calibri" w:hAnsi="Calibri"/>
                <w:color w:val="475569"/>
                <w:sz w:val="16"/>
              </w:rPr>
              <w:t>React JSX (JavaScript)</w:t>
            </w:r>
          </w:p>
        </w:tc>
        <w:tc>
          <w:tcPr>
            <w:tcW w:type="dxa" w:w="864"/>
            <w:tcMar>
              <w:top w:w="60" w:type="dxa"/>
              <w:bottom w:w="60" w:type="dxa"/>
              <w:left w:w="50" w:type="dxa"/>
              <w:right w:w="50" w:type="dxa"/>
            </w:tcMar>
            <w:shd w:fill="F8FAFC"/>
          </w:tcPr>
          <w:p>
            <w:pPr>
              <w:spacing w:before="0" w:after="0"/>
              <w:jc w:val="right"/>
            </w:pPr>
            <w:r>
              <w:rPr>
                <w:rFonts w:ascii="Consolas" w:hAnsi="Consolas"/>
                <w:color w:val="2563EB"/>
                <w:sz w:val="16"/>
              </w:rPr>
              <w:t>28</w:t>
            </w:r>
          </w:p>
        </w:tc>
        <w:tc>
          <w:tcPr>
            <w:tcW w:type="dxa" w:w="2592"/>
            <w:tcMar>
              <w:top w:w="60" w:type="dxa"/>
              <w:bottom w:w="60" w:type="dxa"/>
              <w:left w:w="50" w:type="dxa"/>
              <w:right w:w="50" w:type="dxa"/>
            </w:tcMar>
            <w:shd w:fill="F8FAFC"/>
          </w:tcPr>
          <w:p>
            <w:pPr>
              <w:spacing w:before="0" w:after="0"/>
            </w:pPr>
            <w:r>
              <w:rPr>
                <w:rFonts w:ascii="Calibri" w:hAnsi="Calibri"/>
                <w:color w:val="334155"/>
                <w:sz w:val="15"/>
              </w:rPr>
              <w:t>Tarjeta de indicador clave (KPI) con valor numérico, variación porcentual e icono descriptivo.</w:t>
            </w:r>
          </w:p>
        </w:tc>
      </w:tr>
      <w:tr>
        <w:tc>
          <w:tcPr>
            <w:tcW w:type="dxa" w:w="576"/>
            <w:tcMar>
              <w:top w:w="60" w:type="dxa"/>
              <w:bottom w:w="60" w:type="dxa"/>
              <w:left w:w="50" w:type="dxa"/>
              <w:right w:w="50" w:type="dxa"/>
            </w:tcMar>
            <w:shd w:fill="FFFFFF"/>
          </w:tcPr>
          <w:p>
            <w:pPr>
              <w:spacing w:before="0" w:after="0"/>
              <w:jc w:val="center"/>
            </w:pPr>
            <w:r>
              <w:rPr>
                <w:rFonts w:ascii="Calibri" w:hAnsi="Calibri"/>
                <w:b/>
                <w:color w:val="475569"/>
                <w:sz w:val="16"/>
              </w:rPr>
              <w:t>65</w:t>
            </w:r>
          </w:p>
        </w:tc>
        <w:tc>
          <w:tcPr>
            <w:tcW w:type="dxa" w:w="1584"/>
            <w:tcMar>
              <w:top w:w="60" w:type="dxa"/>
              <w:bottom w:w="60" w:type="dxa"/>
              <w:left w:w="50" w:type="dxa"/>
              <w:right w:w="50" w:type="dxa"/>
            </w:tcMar>
            <w:shd w:fill="FFFFFF"/>
          </w:tcPr>
          <w:p>
            <w:pPr>
              <w:spacing w:before="0" w:after="0"/>
            </w:pPr>
            <w:r>
              <w:rPr>
                <w:rFonts w:ascii="Calibri" w:hAnsi="Calibri"/>
                <w:color w:val="1E293B"/>
                <w:sz w:val="16"/>
              </w:rPr>
              <w:t>Mod. 3</w:t>
            </w:r>
          </w:p>
        </w:tc>
        <w:tc>
          <w:tcPr>
            <w:tcW w:type="dxa" w:w="3312"/>
            <w:tcMar>
              <w:top w:w="60" w:type="dxa"/>
              <w:bottom w:w="60" w:type="dxa"/>
              <w:left w:w="50" w:type="dxa"/>
              <w:right w:w="50" w:type="dxa"/>
            </w:tcMar>
            <w:shd w:fill="FFFFFF"/>
          </w:tcPr>
          <w:p>
            <w:pPr>
              <w:spacing w:before="0" w:after="0"/>
            </w:pPr>
            <w:r>
              <w:rPr>
                <w:rFonts w:ascii="Consolas" w:hAnsi="Consolas"/>
                <w:b/>
                <w:color w:val="0F172A"/>
                <w:sz w:val="15"/>
              </w:rPr>
              <w:t>frontend/src/components/PanelCard.jsx</w:t>
            </w:r>
          </w:p>
        </w:tc>
        <w:tc>
          <w:tcPr>
            <w:tcW w:type="dxa" w:w="1296"/>
            <w:tcMar>
              <w:top w:w="60" w:type="dxa"/>
              <w:bottom w:w="60" w:type="dxa"/>
              <w:left w:w="50" w:type="dxa"/>
              <w:right w:w="50" w:type="dxa"/>
            </w:tcMar>
            <w:shd w:fill="FFFFFF"/>
          </w:tcPr>
          <w:p>
            <w:pPr>
              <w:spacing w:before="0" w:after="0"/>
              <w:jc w:val="center"/>
            </w:pPr>
            <w:r>
              <w:rPr>
                <w:rFonts w:ascii="Calibri" w:hAnsi="Calibri"/>
                <w:color w:val="475569"/>
                <w:sz w:val="16"/>
              </w:rPr>
              <w:t>React JSX (JavaScript)</w:t>
            </w:r>
          </w:p>
        </w:tc>
        <w:tc>
          <w:tcPr>
            <w:tcW w:type="dxa" w:w="864"/>
            <w:tcMar>
              <w:top w:w="60" w:type="dxa"/>
              <w:bottom w:w="60" w:type="dxa"/>
              <w:left w:w="50" w:type="dxa"/>
              <w:right w:w="50" w:type="dxa"/>
            </w:tcMar>
            <w:shd w:fill="FFFFFF"/>
          </w:tcPr>
          <w:p>
            <w:pPr>
              <w:spacing w:before="0" w:after="0"/>
              <w:jc w:val="right"/>
            </w:pPr>
            <w:r>
              <w:rPr>
                <w:rFonts w:ascii="Consolas" w:hAnsi="Consolas"/>
                <w:color w:val="2563EB"/>
                <w:sz w:val="16"/>
              </w:rPr>
              <w:t>27</w:t>
            </w:r>
          </w:p>
        </w:tc>
        <w:tc>
          <w:tcPr>
            <w:tcW w:type="dxa" w:w="2592"/>
            <w:tcMar>
              <w:top w:w="60" w:type="dxa"/>
              <w:bottom w:w="60" w:type="dxa"/>
              <w:left w:w="50" w:type="dxa"/>
              <w:right w:w="50" w:type="dxa"/>
            </w:tcMar>
            <w:shd w:fill="FFFFFF"/>
          </w:tcPr>
          <w:p>
            <w:pPr>
              <w:spacing w:before="0" w:after="0"/>
            </w:pPr>
            <w:r>
              <w:rPr>
                <w:rFonts w:ascii="Calibri" w:hAnsi="Calibri"/>
                <w:color w:val="334155"/>
                <w:sz w:val="15"/>
              </w:rPr>
              <w:t>Contenedor base para paneles de información con sombras suaves y esquinas redondeadas.</w:t>
            </w:r>
          </w:p>
        </w:tc>
      </w:tr>
      <w:tr>
        <w:tc>
          <w:tcPr>
            <w:tcW w:type="dxa" w:w="576"/>
            <w:tcMar>
              <w:top w:w="60" w:type="dxa"/>
              <w:bottom w:w="60" w:type="dxa"/>
              <w:left w:w="50" w:type="dxa"/>
              <w:right w:w="50" w:type="dxa"/>
            </w:tcMar>
            <w:shd w:fill="F8FAFC"/>
          </w:tcPr>
          <w:p>
            <w:pPr>
              <w:spacing w:before="0" w:after="0"/>
              <w:jc w:val="center"/>
            </w:pPr>
            <w:r>
              <w:rPr>
                <w:rFonts w:ascii="Calibri" w:hAnsi="Calibri"/>
                <w:b/>
                <w:color w:val="475569"/>
                <w:sz w:val="16"/>
              </w:rPr>
              <w:t>66</w:t>
            </w:r>
          </w:p>
        </w:tc>
        <w:tc>
          <w:tcPr>
            <w:tcW w:type="dxa" w:w="1584"/>
            <w:tcMar>
              <w:top w:w="60" w:type="dxa"/>
              <w:bottom w:w="60" w:type="dxa"/>
              <w:left w:w="50" w:type="dxa"/>
              <w:right w:w="50" w:type="dxa"/>
            </w:tcMar>
            <w:shd w:fill="F8FAFC"/>
          </w:tcPr>
          <w:p>
            <w:pPr>
              <w:spacing w:before="0" w:after="0"/>
            </w:pPr>
            <w:r>
              <w:rPr>
                <w:rFonts w:ascii="Calibri" w:hAnsi="Calibri"/>
                <w:color w:val="1E293B"/>
                <w:sz w:val="16"/>
              </w:rPr>
              <w:t>Mod. 3</w:t>
            </w:r>
          </w:p>
        </w:tc>
        <w:tc>
          <w:tcPr>
            <w:tcW w:type="dxa" w:w="3312"/>
            <w:tcMar>
              <w:top w:w="60" w:type="dxa"/>
              <w:bottom w:w="60" w:type="dxa"/>
              <w:left w:w="50" w:type="dxa"/>
              <w:right w:w="50" w:type="dxa"/>
            </w:tcMar>
            <w:shd w:fill="F8FAFC"/>
          </w:tcPr>
          <w:p>
            <w:pPr>
              <w:spacing w:before="0" w:after="0"/>
            </w:pPr>
            <w:r>
              <w:rPr>
                <w:rFonts w:ascii="Consolas" w:hAnsi="Consolas"/>
                <w:b/>
                <w:color w:val="0F172A"/>
                <w:sz w:val="15"/>
              </w:rPr>
              <w:t>frontend/src/components/ProtectedRoute.jsx</w:t>
            </w:r>
          </w:p>
        </w:tc>
        <w:tc>
          <w:tcPr>
            <w:tcW w:type="dxa" w:w="1296"/>
            <w:tcMar>
              <w:top w:w="60" w:type="dxa"/>
              <w:bottom w:w="60" w:type="dxa"/>
              <w:left w:w="50" w:type="dxa"/>
              <w:right w:w="50" w:type="dxa"/>
            </w:tcMar>
            <w:shd w:fill="F8FAFC"/>
          </w:tcPr>
          <w:p>
            <w:pPr>
              <w:spacing w:before="0" w:after="0"/>
              <w:jc w:val="center"/>
            </w:pPr>
            <w:r>
              <w:rPr>
                <w:rFonts w:ascii="Calibri" w:hAnsi="Calibri"/>
                <w:color w:val="475569"/>
                <w:sz w:val="16"/>
              </w:rPr>
              <w:t>React JSX (JavaScript)</w:t>
            </w:r>
          </w:p>
        </w:tc>
        <w:tc>
          <w:tcPr>
            <w:tcW w:type="dxa" w:w="864"/>
            <w:tcMar>
              <w:top w:w="60" w:type="dxa"/>
              <w:bottom w:w="60" w:type="dxa"/>
              <w:left w:w="50" w:type="dxa"/>
              <w:right w:w="50" w:type="dxa"/>
            </w:tcMar>
            <w:shd w:fill="F8FAFC"/>
          </w:tcPr>
          <w:p>
            <w:pPr>
              <w:spacing w:before="0" w:after="0"/>
              <w:jc w:val="right"/>
            </w:pPr>
            <w:r>
              <w:rPr>
                <w:rFonts w:ascii="Consolas" w:hAnsi="Consolas"/>
                <w:color w:val="2563EB"/>
                <w:sz w:val="16"/>
              </w:rPr>
              <w:t>21</w:t>
            </w:r>
          </w:p>
        </w:tc>
        <w:tc>
          <w:tcPr>
            <w:tcW w:type="dxa" w:w="2592"/>
            <w:tcMar>
              <w:top w:w="60" w:type="dxa"/>
              <w:bottom w:w="60" w:type="dxa"/>
              <w:left w:w="50" w:type="dxa"/>
              <w:right w:w="50" w:type="dxa"/>
            </w:tcMar>
            <w:shd w:fill="F8FAFC"/>
          </w:tcPr>
          <w:p>
            <w:pPr>
              <w:spacing w:before="0" w:after="0"/>
            </w:pPr>
            <w:r>
              <w:rPr>
                <w:rFonts w:ascii="Calibri" w:hAnsi="Calibri"/>
                <w:color w:val="334155"/>
                <w:sz w:val="15"/>
              </w:rPr>
              <w:t>Guardia de enrutamiento que restringe acceso por autenticación y nivel de rol requerido.</w:t>
            </w:r>
          </w:p>
        </w:tc>
      </w:tr>
      <w:tr>
        <w:tc>
          <w:tcPr>
            <w:tcW w:type="dxa" w:w="576"/>
            <w:tcMar>
              <w:top w:w="60" w:type="dxa"/>
              <w:bottom w:w="60" w:type="dxa"/>
              <w:left w:w="50" w:type="dxa"/>
              <w:right w:w="50" w:type="dxa"/>
            </w:tcMar>
            <w:shd w:fill="FFFFFF"/>
          </w:tcPr>
          <w:p>
            <w:pPr>
              <w:spacing w:before="0" w:after="0"/>
              <w:jc w:val="center"/>
            </w:pPr>
            <w:r>
              <w:rPr>
                <w:rFonts w:ascii="Calibri" w:hAnsi="Calibri"/>
                <w:b/>
                <w:color w:val="475569"/>
                <w:sz w:val="16"/>
              </w:rPr>
              <w:t>67</w:t>
            </w:r>
          </w:p>
        </w:tc>
        <w:tc>
          <w:tcPr>
            <w:tcW w:type="dxa" w:w="1584"/>
            <w:tcMar>
              <w:top w:w="60" w:type="dxa"/>
              <w:bottom w:w="60" w:type="dxa"/>
              <w:left w:w="50" w:type="dxa"/>
              <w:right w:w="50" w:type="dxa"/>
            </w:tcMar>
            <w:shd w:fill="FFFFFF"/>
          </w:tcPr>
          <w:p>
            <w:pPr>
              <w:spacing w:before="0" w:after="0"/>
            </w:pPr>
            <w:r>
              <w:rPr>
                <w:rFonts w:ascii="Calibri" w:hAnsi="Calibri"/>
                <w:color w:val="1E293B"/>
                <w:sz w:val="16"/>
              </w:rPr>
              <w:t>Mod. 3</w:t>
            </w:r>
          </w:p>
        </w:tc>
        <w:tc>
          <w:tcPr>
            <w:tcW w:type="dxa" w:w="3312"/>
            <w:tcMar>
              <w:top w:w="60" w:type="dxa"/>
              <w:bottom w:w="60" w:type="dxa"/>
              <w:left w:w="50" w:type="dxa"/>
              <w:right w:w="50" w:type="dxa"/>
            </w:tcMar>
            <w:shd w:fill="FFFFFF"/>
          </w:tcPr>
          <w:p>
            <w:pPr>
              <w:spacing w:before="0" w:after="0"/>
            </w:pPr>
            <w:r>
              <w:rPr>
                <w:rFonts w:ascii="Consolas" w:hAnsi="Consolas"/>
                <w:b/>
                <w:color w:val="0F172A"/>
                <w:sz w:val="15"/>
              </w:rPr>
              <w:t>frontend/src/components/RecommendationAccordion.jsx</w:t>
            </w:r>
          </w:p>
        </w:tc>
        <w:tc>
          <w:tcPr>
            <w:tcW w:type="dxa" w:w="1296"/>
            <w:tcMar>
              <w:top w:w="60" w:type="dxa"/>
              <w:bottom w:w="60" w:type="dxa"/>
              <w:left w:w="50" w:type="dxa"/>
              <w:right w:w="50" w:type="dxa"/>
            </w:tcMar>
            <w:shd w:fill="FFFFFF"/>
          </w:tcPr>
          <w:p>
            <w:pPr>
              <w:spacing w:before="0" w:after="0"/>
              <w:jc w:val="center"/>
            </w:pPr>
            <w:r>
              <w:rPr>
                <w:rFonts w:ascii="Calibri" w:hAnsi="Calibri"/>
                <w:color w:val="475569"/>
                <w:sz w:val="16"/>
              </w:rPr>
              <w:t>React JSX (JavaScript)</w:t>
            </w:r>
          </w:p>
        </w:tc>
        <w:tc>
          <w:tcPr>
            <w:tcW w:type="dxa" w:w="864"/>
            <w:tcMar>
              <w:top w:w="60" w:type="dxa"/>
              <w:bottom w:w="60" w:type="dxa"/>
              <w:left w:w="50" w:type="dxa"/>
              <w:right w:w="50" w:type="dxa"/>
            </w:tcMar>
            <w:shd w:fill="FFFFFF"/>
          </w:tcPr>
          <w:p>
            <w:pPr>
              <w:spacing w:before="0" w:after="0"/>
              <w:jc w:val="right"/>
            </w:pPr>
            <w:r>
              <w:rPr>
                <w:rFonts w:ascii="Consolas" w:hAnsi="Consolas"/>
                <w:color w:val="2563EB"/>
                <w:sz w:val="16"/>
              </w:rPr>
              <w:t>326</w:t>
            </w:r>
          </w:p>
        </w:tc>
        <w:tc>
          <w:tcPr>
            <w:tcW w:type="dxa" w:w="2592"/>
            <w:tcMar>
              <w:top w:w="60" w:type="dxa"/>
              <w:bottom w:w="60" w:type="dxa"/>
              <w:left w:w="50" w:type="dxa"/>
              <w:right w:w="50" w:type="dxa"/>
            </w:tcMar>
            <w:shd w:fill="FFFFFF"/>
          </w:tcPr>
          <w:p>
            <w:pPr>
              <w:spacing w:before="0" w:after="0"/>
            </w:pPr>
            <w:r>
              <w:rPr>
                <w:rFonts w:ascii="Calibri" w:hAnsi="Calibri"/>
                <w:color w:val="334155"/>
                <w:sz w:val="15"/>
              </w:rPr>
              <w:t>Acordeón desplegable con recomendaciones agroecológicas organizadas por nivel de prioridad.</w:t>
            </w:r>
          </w:p>
        </w:tc>
      </w:tr>
      <w:tr>
        <w:tc>
          <w:tcPr>
            <w:tcW w:type="dxa" w:w="576"/>
            <w:tcMar>
              <w:top w:w="60" w:type="dxa"/>
              <w:bottom w:w="60" w:type="dxa"/>
              <w:left w:w="50" w:type="dxa"/>
              <w:right w:w="50" w:type="dxa"/>
            </w:tcMar>
            <w:shd w:fill="F8FAFC"/>
          </w:tcPr>
          <w:p>
            <w:pPr>
              <w:spacing w:before="0" w:after="0"/>
              <w:jc w:val="center"/>
            </w:pPr>
            <w:r>
              <w:rPr>
                <w:rFonts w:ascii="Calibri" w:hAnsi="Calibri"/>
                <w:b/>
                <w:color w:val="475569"/>
                <w:sz w:val="16"/>
              </w:rPr>
              <w:t>68</w:t>
            </w:r>
          </w:p>
        </w:tc>
        <w:tc>
          <w:tcPr>
            <w:tcW w:type="dxa" w:w="1584"/>
            <w:tcMar>
              <w:top w:w="60" w:type="dxa"/>
              <w:bottom w:w="60" w:type="dxa"/>
              <w:left w:w="50" w:type="dxa"/>
              <w:right w:w="50" w:type="dxa"/>
            </w:tcMar>
            <w:shd w:fill="F8FAFC"/>
          </w:tcPr>
          <w:p>
            <w:pPr>
              <w:spacing w:before="0" w:after="0"/>
            </w:pPr>
            <w:r>
              <w:rPr>
                <w:rFonts w:ascii="Calibri" w:hAnsi="Calibri"/>
                <w:color w:val="1E293B"/>
                <w:sz w:val="16"/>
              </w:rPr>
              <w:t>Mod. 3</w:t>
            </w:r>
          </w:p>
        </w:tc>
        <w:tc>
          <w:tcPr>
            <w:tcW w:type="dxa" w:w="3312"/>
            <w:tcMar>
              <w:top w:w="60" w:type="dxa"/>
              <w:bottom w:w="60" w:type="dxa"/>
              <w:left w:w="50" w:type="dxa"/>
              <w:right w:w="50" w:type="dxa"/>
            </w:tcMar>
            <w:shd w:fill="F8FAFC"/>
          </w:tcPr>
          <w:p>
            <w:pPr>
              <w:spacing w:before="0" w:after="0"/>
            </w:pPr>
            <w:r>
              <w:rPr>
                <w:rFonts w:ascii="Consolas" w:hAnsi="Consolas"/>
                <w:b/>
                <w:color w:val="0F172A"/>
                <w:sz w:val="15"/>
              </w:rPr>
              <w:t>frontend/src/components/ReportExportBar.jsx</w:t>
            </w:r>
          </w:p>
        </w:tc>
        <w:tc>
          <w:tcPr>
            <w:tcW w:type="dxa" w:w="1296"/>
            <w:tcMar>
              <w:top w:w="60" w:type="dxa"/>
              <w:bottom w:w="60" w:type="dxa"/>
              <w:left w:w="50" w:type="dxa"/>
              <w:right w:w="50" w:type="dxa"/>
            </w:tcMar>
            <w:shd w:fill="F8FAFC"/>
          </w:tcPr>
          <w:p>
            <w:pPr>
              <w:spacing w:before="0" w:after="0"/>
              <w:jc w:val="center"/>
            </w:pPr>
            <w:r>
              <w:rPr>
                <w:rFonts w:ascii="Calibri" w:hAnsi="Calibri"/>
                <w:color w:val="475569"/>
                <w:sz w:val="16"/>
              </w:rPr>
              <w:t>React JSX (JavaScript)</w:t>
            </w:r>
          </w:p>
        </w:tc>
        <w:tc>
          <w:tcPr>
            <w:tcW w:type="dxa" w:w="864"/>
            <w:tcMar>
              <w:top w:w="60" w:type="dxa"/>
              <w:bottom w:w="60" w:type="dxa"/>
              <w:left w:w="50" w:type="dxa"/>
              <w:right w:w="50" w:type="dxa"/>
            </w:tcMar>
            <w:shd w:fill="F8FAFC"/>
          </w:tcPr>
          <w:p>
            <w:pPr>
              <w:spacing w:before="0" w:after="0"/>
              <w:jc w:val="right"/>
            </w:pPr>
            <w:r>
              <w:rPr>
                <w:rFonts w:ascii="Consolas" w:hAnsi="Consolas"/>
                <w:color w:val="2563EB"/>
                <w:sz w:val="16"/>
              </w:rPr>
              <w:t>218</w:t>
            </w:r>
          </w:p>
        </w:tc>
        <w:tc>
          <w:tcPr>
            <w:tcW w:type="dxa" w:w="2592"/>
            <w:tcMar>
              <w:top w:w="60" w:type="dxa"/>
              <w:bottom w:w="60" w:type="dxa"/>
              <w:left w:w="50" w:type="dxa"/>
              <w:right w:w="50" w:type="dxa"/>
            </w:tcMar>
            <w:shd w:fill="F8FAFC"/>
          </w:tcPr>
          <w:p>
            <w:pPr>
              <w:spacing w:before="0" w:after="0"/>
            </w:pPr>
            <w:r>
              <w:rPr>
                <w:rFonts w:ascii="Calibri" w:hAnsi="Calibri"/>
                <w:color w:val="334155"/>
                <w:sz w:val="15"/>
              </w:rPr>
              <w:t>Barra de acciones rápidas para descarga y exportación de reportes en múltiples formatos.</w:t>
            </w:r>
          </w:p>
        </w:tc>
      </w:tr>
      <w:tr>
        <w:tc>
          <w:tcPr>
            <w:tcW w:type="dxa" w:w="576"/>
            <w:tcMar>
              <w:top w:w="60" w:type="dxa"/>
              <w:bottom w:w="60" w:type="dxa"/>
              <w:left w:w="50" w:type="dxa"/>
              <w:right w:w="50" w:type="dxa"/>
            </w:tcMar>
            <w:shd w:fill="FFFFFF"/>
          </w:tcPr>
          <w:p>
            <w:pPr>
              <w:spacing w:before="0" w:after="0"/>
              <w:jc w:val="center"/>
            </w:pPr>
            <w:r>
              <w:rPr>
                <w:rFonts w:ascii="Calibri" w:hAnsi="Calibri"/>
                <w:b/>
                <w:color w:val="475569"/>
                <w:sz w:val="16"/>
              </w:rPr>
              <w:t>69</w:t>
            </w:r>
          </w:p>
        </w:tc>
        <w:tc>
          <w:tcPr>
            <w:tcW w:type="dxa" w:w="1584"/>
            <w:tcMar>
              <w:top w:w="60" w:type="dxa"/>
              <w:bottom w:w="60" w:type="dxa"/>
              <w:left w:w="50" w:type="dxa"/>
              <w:right w:w="50" w:type="dxa"/>
            </w:tcMar>
            <w:shd w:fill="FFFFFF"/>
          </w:tcPr>
          <w:p>
            <w:pPr>
              <w:spacing w:before="0" w:after="0"/>
            </w:pPr>
            <w:r>
              <w:rPr>
                <w:rFonts w:ascii="Calibri" w:hAnsi="Calibri"/>
                <w:color w:val="1E293B"/>
                <w:sz w:val="16"/>
              </w:rPr>
              <w:t>Mod. 3</w:t>
            </w:r>
          </w:p>
        </w:tc>
        <w:tc>
          <w:tcPr>
            <w:tcW w:type="dxa" w:w="3312"/>
            <w:tcMar>
              <w:top w:w="60" w:type="dxa"/>
              <w:bottom w:w="60" w:type="dxa"/>
              <w:left w:w="50" w:type="dxa"/>
              <w:right w:w="50" w:type="dxa"/>
            </w:tcMar>
            <w:shd w:fill="FFFFFF"/>
          </w:tcPr>
          <w:p>
            <w:pPr>
              <w:spacing w:before="0" w:after="0"/>
            </w:pPr>
            <w:r>
              <w:rPr>
                <w:rFonts w:ascii="Consolas" w:hAnsi="Consolas"/>
                <w:b/>
                <w:color w:val="0F172A"/>
                <w:sz w:val="15"/>
              </w:rPr>
              <w:t>frontend/src/components/ResultsDashboard.jsx</w:t>
            </w:r>
          </w:p>
        </w:tc>
        <w:tc>
          <w:tcPr>
            <w:tcW w:type="dxa" w:w="1296"/>
            <w:tcMar>
              <w:top w:w="60" w:type="dxa"/>
              <w:bottom w:w="60" w:type="dxa"/>
              <w:left w:w="50" w:type="dxa"/>
              <w:right w:w="50" w:type="dxa"/>
            </w:tcMar>
            <w:shd w:fill="FFFFFF"/>
          </w:tcPr>
          <w:p>
            <w:pPr>
              <w:spacing w:before="0" w:after="0"/>
              <w:jc w:val="center"/>
            </w:pPr>
            <w:r>
              <w:rPr>
                <w:rFonts w:ascii="Calibri" w:hAnsi="Calibri"/>
                <w:color w:val="475569"/>
                <w:sz w:val="16"/>
              </w:rPr>
              <w:t>React JSX (JavaScript)</w:t>
            </w:r>
          </w:p>
        </w:tc>
        <w:tc>
          <w:tcPr>
            <w:tcW w:type="dxa" w:w="864"/>
            <w:tcMar>
              <w:top w:w="60" w:type="dxa"/>
              <w:bottom w:w="60" w:type="dxa"/>
              <w:left w:w="50" w:type="dxa"/>
              <w:right w:w="50" w:type="dxa"/>
            </w:tcMar>
            <w:shd w:fill="FFFFFF"/>
          </w:tcPr>
          <w:p>
            <w:pPr>
              <w:spacing w:before="0" w:after="0"/>
              <w:jc w:val="right"/>
            </w:pPr>
            <w:r>
              <w:rPr>
                <w:rFonts w:ascii="Consolas" w:hAnsi="Consolas"/>
                <w:color w:val="2563EB"/>
                <w:sz w:val="16"/>
              </w:rPr>
              <w:t>444</w:t>
            </w:r>
          </w:p>
        </w:tc>
        <w:tc>
          <w:tcPr>
            <w:tcW w:type="dxa" w:w="2592"/>
            <w:tcMar>
              <w:top w:w="60" w:type="dxa"/>
              <w:bottom w:w="60" w:type="dxa"/>
              <w:left w:w="50" w:type="dxa"/>
              <w:right w:w="50" w:type="dxa"/>
            </w:tcMar>
            <w:shd w:fill="FFFFFF"/>
          </w:tcPr>
          <w:p>
            <w:pPr>
              <w:spacing w:before="0" w:after="0"/>
            </w:pPr>
            <w:r>
              <w:rPr>
                <w:rFonts w:ascii="Calibri" w:hAnsi="Calibri"/>
                <w:color w:val="334155"/>
                <w:sz w:val="15"/>
              </w:rPr>
              <w:t>Tablero integrado de resultados de simulación con métricas agroecológicas, gráficos y mapas.</w:t>
            </w:r>
          </w:p>
        </w:tc>
      </w:tr>
      <w:tr>
        <w:tc>
          <w:tcPr>
            <w:tcW w:type="dxa" w:w="576"/>
            <w:tcMar>
              <w:top w:w="60" w:type="dxa"/>
              <w:bottom w:w="60" w:type="dxa"/>
              <w:left w:w="50" w:type="dxa"/>
              <w:right w:w="50" w:type="dxa"/>
            </w:tcMar>
            <w:shd w:fill="F8FAFC"/>
          </w:tcPr>
          <w:p>
            <w:pPr>
              <w:spacing w:before="0" w:after="0"/>
              <w:jc w:val="center"/>
            </w:pPr>
            <w:r>
              <w:rPr>
                <w:rFonts w:ascii="Calibri" w:hAnsi="Calibri"/>
                <w:b/>
                <w:color w:val="475569"/>
                <w:sz w:val="16"/>
              </w:rPr>
              <w:t>70</w:t>
            </w:r>
          </w:p>
        </w:tc>
        <w:tc>
          <w:tcPr>
            <w:tcW w:type="dxa" w:w="1584"/>
            <w:tcMar>
              <w:top w:w="60" w:type="dxa"/>
              <w:bottom w:w="60" w:type="dxa"/>
              <w:left w:w="50" w:type="dxa"/>
              <w:right w:w="50" w:type="dxa"/>
            </w:tcMar>
            <w:shd w:fill="F8FAFC"/>
          </w:tcPr>
          <w:p>
            <w:pPr>
              <w:spacing w:before="0" w:after="0"/>
            </w:pPr>
            <w:r>
              <w:rPr>
                <w:rFonts w:ascii="Calibri" w:hAnsi="Calibri"/>
                <w:color w:val="1E293B"/>
                <w:sz w:val="16"/>
              </w:rPr>
              <w:t>Mod. 3</w:t>
            </w:r>
          </w:p>
        </w:tc>
        <w:tc>
          <w:tcPr>
            <w:tcW w:type="dxa" w:w="3312"/>
            <w:tcMar>
              <w:top w:w="60" w:type="dxa"/>
              <w:bottom w:w="60" w:type="dxa"/>
              <w:left w:w="50" w:type="dxa"/>
              <w:right w:w="50" w:type="dxa"/>
            </w:tcMar>
            <w:shd w:fill="F8FAFC"/>
          </w:tcPr>
          <w:p>
            <w:pPr>
              <w:spacing w:before="0" w:after="0"/>
            </w:pPr>
            <w:r>
              <w:rPr>
                <w:rFonts w:ascii="Consolas" w:hAnsi="Consolas"/>
                <w:b/>
                <w:color w:val="0F172A"/>
                <w:sz w:val="15"/>
              </w:rPr>
              <w:t>frontend/src/components/ScenarioPanel.jsx</w:t>
            </w:r>
          </w:p>
        </w:tc>
        <w:tc>
          <w:tcPr>
            <w:tcW w:type="dxa" w:w="1296"/>
            <w:tcMar>
              <w:top w:w="60" w:type="dxa"/>
              <w:bottom w:w="60" w:type="dxa"/>
              <w:left w:w="50" w:type="dxa"/>
              <w:right w:w="50" w:type="dxa"/>
            </w:tcMar>
            <w:shd w:fill="F8FAFC"/>
          </w:tcPr>
          <w:p>
            <w:pPr>
              <w:spacing w:before="0" w:after="0"/>
              <w:jc w:val="center"/>
            </w:pPr>
            <w:r>
              <w:rPr>
                <w:rFonts w:ascii="Calibri" w:hAnsi="Calibri"/>
                <w:color w:val="475569"/>
                <w:sz w:val="16"/>
              </w:rPr>
              <w:t>React JSX (JavaScript)</w:t>
            </w:r>
          </w:p>
        </w:tc>
        <w:tc>
          <w:tcPr>
            <w:tcW w:type="dxa" w:w="864"/>
            <w:tcMar>
              <w:top w:w="60" w:type="dxa"/>
              <w:bottom w:w="60" w:type="dxa"/>
              <w:left w:w="50" w:type="dxa"/>
              <w:right w:w="50" w:type="dxa"/>
            </w:tcMar>
            <w:shd w:fill="F8FAFC"/>
          </w:tcPr>
          <w:p>
            <w:pPr>
              <w:spacing w:before="0" w:after="0"/>
              <w:jc w:val="right"/>
            </w:pPr>
            <w:r>
              <w:rPr>
                <w:rFonts w:ascii="Consolas" w:hAnsi="Consolas"/>
                <w:color w:val="2563EB"/>
                <w:sz w:val="16"/>
              </w:rPr>
              <w:t>193</w:t>
            </w:r>
          </w:p>
        </w:tc>
        <w:tc>
          <w:tcPr>
            <w:tcW w:type="dxa" w:w="2592"/>
            <w:tcMar>
              <w:top w:w="60" w:type="dxa"/>
              <w:bottom w:w="60" w:type="dxa"/>
              <w:left w:w="50" w:type="dxa"/>
              <w:right w:w="50" w:type="dxa"/>
            </w:tcMar>
            <w:shd w:fill="F8FAFC"/>
          </w:tcPr>
          <w:p>
            <w:pPr>
              <w:spacing w:before="0" w:after="0"/>
            </w:pPr>
            <w:r>
              <w:rPr>
                <w:rFonts w:ascii="Calibri" w:hAnsi="Calibri"/>
                <w:color w:val="334155"/>
                <w:sz w:val="15"/>
              </w:rPr>
              <w:t>Panel interactivo para configurar variables agronómicas y parámetros ambientales del escenario.</w:t>
            </w:r>
          </w:p>
        </w:tc>
      </w:tr>
      <w:tr>
        <w:tc>
          <w:tcPr>
            <w:tcW w:type="dxa" w:w="576"/>
            <w:tcMar>
              <w:top w:w="60" w:type="dxa"/>
              <w:bottom w:w="60" w:type="dxa"/>
              <w:left w:w="50" w:type="dxa"/>
              <w:right w:w="50" w:type="dxa"/>
            </w:tcMar>
            <w:shd w:fill="FFFFFF"/>
          </w:tcPr>
          <w:p>
            <w:pPr>
              <w:spacing w:before="0" w:after="0"/>
              <w:jc w:val="center"/>
            </w:pPr>
            <w:r>
              <w:rPr>
                <w:rFonts w:ascii="Calibri" w:hAnsi="Calibri"/>
                <w:b/>
                <w:color w:val="475569"/>
                <w:sz w:val="16"/>
              </w:rPr>
              <w:t>71</w:t>
            </w:r>
          </w:p>
        </w:tc>
        <w:tc>
          <w:tcPr>
            <w:tcW w:type="dxa" w:w="1584"/>
            <w:tcMar>
              <w:top w:w="60" w:type="dxa"/>
              <w:bottom w:w="60" w:type="dxa"/>
              <w:left w:w="50" w:type="dxa"/>
              <w:right w:w="50" w:type="dxa"/>
            </w:tcMar>
            <w:shd w:fill="FFFFFF"/>
          </w:tcPr>
          <w:p>
            <w:pPr>
              <w:spacing w:before="0" w:after="0"/>
            </w:pPr>
            <w:r>
              <w:rPr>
                <w:rFonts w:ascii="Calibri" w:hAnsi="Calibri"/>
                <w:color w:val="1E293B"/>
                <w:sz w:val="16"/>
              </w:rPr>
              <w:t>Mod. 3</w:t>
            </w:r>
          </w:p>
        </w:tc>
        <w:tc>
          <w:tcPr>
            <w:tcW w:type="dxa" w:w="3312"/>
            <w:tcMar>
              <w:top w:w="60" w:type="dxa"/>
              <w:bottom w:w="60" w:type="dxa"/>
              <w:left w:w="50" w:type="dxa"/>
              <w:right w:w="50" w:type="dxa"/>
            </w:tcMar>
            <w:shd w:fill="FFFFFF"/>
          </w:tcPr>
          <w:p>
            <w:pPr>
              <w:spacing w:before="0" w:after="0"/>
            </w:pPr>
            <w:r>
              <w:rPr>
                <w:rFonts w:ascii="Consolas" w:hAnsi="Consolas"/>
                <w:b/>
                <w:color w:val="0F172A"/>
                <w:sz w:val="15"/>
              </w:rPr>
              <w:t>frontend/src/components/SimulationHistoryList.jsx</w:t>
            </w:r>
          </w:p>
        </w:tc>
        <w:tc>
          <w:tcPr>
            <w:tcW w:type="dxa" w:w="1296"/>
            <w:tcMar>
              <w:top w:w="60" w:type="dxa"/>
              <w:bottom w:w="60" w:type="dxa"/>
              <w:left w:w="50" w:type="dxa"/>
              <w:right w:w="50" w:type="dxa"/>
            </w:tcMar>
            <w:shd w:fill="FFFFFF"/>
          </w:tcPr>
          <w:p>
            <w:pPr>
              <w:spacing w:before="0" w:after="0"/>
              <w:jc w:val="center"/>
            </w:pPr>
            <w:r>
              <w:rPr>
                <w:rFonts w:ascii="Calibri" w:hAnsi="Calibri"/>
                <w:color w:val="475569"/>
                <w:sz w:val="16"/>
              </w:rPr>
              <w:t>React JSX (JavaScript)</w:t>
            </w:r>
          </w:p>
        </w:tc>
        <w:tc>
          <w:tcPr>
            <w:tcW w:type="dxa" w:w="864"/>
            <w:tcMar>
              <w:top w:w="60" w:type="dxa"/>
              <w:bottom w:w="60" w:type="dxa"/>
              <w:left w:w="50" w:type="dxa"/>
              <w:right w:w="50" w:type="dxa"/>
            </w:tcMar>
            <w:shd w:fill="FFFFFF"/>
          </w:tcPr>
          <w:p>
            <w:pPr>
              <w:spacing w:before="0" w:after="0"/>
              <w:jc w:val="right"/>
            </w:pPr>
            <w:r>
              <w:rPr>
                <w:rFonts w:ascii="Consolas" w:hAnsi="Consolas"/>
                <w:color w:val="2563EB"/>
                <w:sz w:val="16"/>
              </w:rPr>
              <w:t>144</w:t>
            </w:r>
          </w:p>
        </w:tc>
        <w:tc>
          <w:tcPr>
            <w:tcW w:type="dxa" w:w="2592"/>
            <w:tcMar>
              <w:top w:w="60" w:type="dxa"/>
              <w:bottom w:w="60" w:type="dxa"/>
              <w:left w:w="50" w:type="dxa"/>
              <w:right w:w="50" w:type="dxa"/>
            </w:tcMar>
            <w:shd w:fill="FFFFFF"/>
          </w:tcPr>
          <w:p>
            <w:pPr>
              <w:spacing w:before="0" w:after="0"/>
            </w:pPr>
            <w:r>
              <w:rPr>
                <w:rFonts w:ascii="Calibri" w:hAnsi="Calibri"/>
                <w:color w:val="334155"/>
                <w:sz w:val="15"/>
              </w:rPr>
              <w:t>Listado histórico de simulaciones previas con filtros, fecha, usuario y acciones de recarga.</w:t>
            </w:r>
          </w:p>
        </w:tc>
      </w:tr>
      <w:tr>
        <w:tc>
          <w:tcPr>
            <w:tcW w:type="dxa" w:w="576"/>
            <w:tcMar>
              <w:top w:w="60" w:type="dxa"/>
              <w:bottom w:w="60" w:type="dxa"/>
              <w:left w:w="50" w:type="dxa"/>
              <w:right w:w="50" w:type="dxa"/>
            </w:tcMar>
            <w:shd w:fill="F8FAFC"/>
          </w:tcPr>
          <w:p>
            <w:pPr>
              <w:spacing w:before="0" w:after="0"/>
              <w:jc w:val="center"/>
            </w:pPr>
            <w:r>
              <w:rPr>
                <w:rFonts w:ascii="Calibri" w:hAnsi="Calibri"/>
                <w:b/>
                <w:color w:val="475569"/>
                <w:sz w:val="16"/>
              </w:rPr>
              <w:t>72</w:t>
            </w:r>
          </w:p>
        </w:tc>
        <w:tc>
          <w:tcPr>
            <w:tcW w:type="dxa" w:w="1584"/>
            <w:tcMar>
              <w:top w:w="60" w:type="dxa"/>
              <w:bottom w:w="60" w:type="dxa"/>
              <w:left w:w="50" w:type="dxa"/>
              <w:right w:w="50" w:type="dxa"/>
            </w:tcMar>
            <w:shd w:fill="F8FAFC"/>
          </w:tcPr>
          <w:p>
            <w:pPr>
              <w:spacing w:before="0" w:after="0"/>
            </w:pPr>
            <w:r>
              <w:rPr>
                <w:rFonts w:ascii="Calibri" w:hAnsi="Calibri"/>
                <w:color w:val="1E293B"/>
                <w:sz w:val="16"/>
              </w:rPr>
              <w:t>Mod. 3</w:t>
            </w:r>
          </w:p>
        </w:tc>
        <w:tc>
          <w:tcPr>
            <w:tcW w:type="dxa" w:w="3312"/>
            <w:tcMar>
              <w:top w:w="60" w:type="dxa"/>
              <w:bottom w:w="60" w:type="dxa"/>
              <w:left w:w="50" w:type="dxa"/>
              <w:right w:w="50" w:type="dxa"/>
            </w:tcMar>
            <w:shd w:fill="F8FAFC"/>
          </w:tcPr>
          <w:p>
            <w:pPr>
              <w:spacing w:before="0" w:after="0"/>
            </w:pPr>
            <w:r>
              <w:rPr>
                <w:rFonts w:ascii="Consolas" w:hAnsi="Consolas"/>
                <w:b/>
                <w:color w:val="0F172A"/>
                <w:sz w:val="15"/>
              </w:rPr>
              <w:t>frontend/src/components/SpinnerBlock.jsx</w:t>
            </w:r>
          </w:p>
        </w:tc>
        <w:tc>
          <w:tcPr>
            <w:tcW w:type="dxa" w:w="1296"/>
            <w:tcMar>
              <w:top w:w="60" w:type="dxa"/>
              <w:bottom w:w="60" w:type="dxa"/>
              <w:left w:w="50" w:type="dxa"/>
              <w:right w:w="50" w:type="dxa"/>
            </w:tcMar>
            <w:shd w:fill="F8FAFC"/>
          </w:tcPr>
          <w:p>
            <w:pPr>
              <w:spacing w:before="0" w:after="0"/>
              <w:jc w:val="center"/>
            </w:pPr>
            <w:r>
              <w:rPr>
                <w:rFonts w:ascii="Calibri" w:hAnsi="Calibri"/>
                <w:color w:val="475569"/>
                <w:sz w:val="16"/>
              </w:rPr>
              <w:t>React JSX (JavaScript)</w:t>
            </w:r>
          </w:p>
        </w:tc>
        <w:tc>
          <w:tcPr>
            <w:tcW w:type="dxa" w:w="864"/>
            <w:tcMar>
              <w:top w:w="60" w:type="dxa"/>
              <w:bottom w:w="60" w:type="dxa"/>
              <w:left w:w="50" w:type="dxa"/>
              <w:right w:w="50" w:type="dxa"/>
            </w:tcMar>
            <w:shd w:fill="F8FAFC"/>
          </w:tcPr>
          <w:p>
            <w:pPr>
              <w:spacing w:before="0" w:after="0"/>
              <w:jc w:val="right"/>
            </w:pPr>
            <w:r>
              <w:rPr>
                <w:rFonts w:ascii="Consolas" w:hAnsi="Consolas"/>
                <w:color w:val="2563EB"/>
                <w:sz w:val="16"/>
              </w:rPr>
              <w:t>60</w:t>
            </w:r>
          </w:p>
        </w:tc>
        <w:tc>
          <w:tcPr>
            <w:tcW w:type="dxa" w:w="2592"/>
            <w:tcMar>
              <w:top w:w="60" w:type="dxa"/>
              <w:bottom w:w="60" w:type="dxa"/>
              <w:left w:w="50" w:type="dxa"/>
              <w:right w:w="50" w:type="dxa"/>
            </w:tcMar>
            <w:shd w:fill="F8FAFC"/>
          </w:tcPr>
          <w:p>
            <w:pPr>
              <w:spacing w:before="0" w:after="0"/>
            </w:pPr>
            <w:r>
              <w:rPr>
                <w:rFonts w:ascii="Calibri" w:hAnsi="Calibri"/>
                <w:color w:val="334155"/>
                <w:sz w:val="15"/>
              </w:rPr>
              <w:t>Indicador visual de espera contextual con animación giratoria y etiqueta de progreso.</w:t>
            </w:r>
          </w:p>
        </w:tc>
      </w:tr>
      <w:tr>
        <w:tc>
          <w:tcPr>
            <w:tcW w:type="dxa" w:w="576"/>
            <w:tcMar>
              <w:top w:w="60" w:type="dxa"/>
              <w:bottom w:w="60" w:type="dxa"/>
              <w:left w:w="50" w:type="dxa"/>
              <w:right w:w="50" w:type="dxa"/>
            </w:tcMar>
            <w:shd w:fill="FFFFFF"/>
          </w:tcPr>
          <w:p>
            <w:pPr>
              <w:spacing w:before="0" w:after="0"/>
              <w:jc w:val="center"/>
            </w:pPr>
            <w:r>
              <w:rPr>
                <w:rFonts w:ascii="Calibri" w:hAnsi="Calibri"/>
                <w:b/>
                <w:color w:val="475569"/>
                <w:sz w:val="16"/>
              </w:rPr>
              <w:t>73</w:t>
            </w:r>
          </w:p>
        </w:tc>
        <w:tc>
          <w:tcPr>
            <w:tcW w:type="dxa" w:w="1584"/>
            <w:tcMar>
              <w:top w:w="60" w:type="dxa"/>
              <w:bottom w:w="60" w:type="dxa"/>
              <w:left w:w="50" w:type="dxa"/>
              <w:right w:w="50" w:type="dxa"/>
            </w:tcMar>
            <w:shd w:fill="FFFFFF"/>
          </w:tcPr>
          <w:p>
            <w:pPr>
              <w:spacing w:before="0" w:after="0"/>
            </w:pPr>
            <w:r>
              <w:rPr>
                <w:rFonts w:ascii="Calibri" w:hAnsi="Calibri"/>
                <w:color w:val="1E293B"/>
                <w:sz w:val="16"/>
              </w:rPr>
              <w:t>Mod. 3</w:t>
            </w:r>
          </w:p>
        </w:tc>
        <w:tc>
          <w:tcPr>
            <w:tcW w:type="dxa" w:w="3312"/>
            <w:tcMar>
              <w:top w:w="60" w:type="dxa"/>
              <w:bottom w:w="60" w:type="dxa"/>
              <w:left w:w="50" w:type="dxa"/>
              <w:right w:w="50" w:type="dxa"/>
            </w:tcMar>
            <w:shd w:fill="FFFFFF"/>
          </w:tcPr>
          <w:p>
            <w:pPr>
              <w:spacing w:before="0" w:after="0"/>
            </w:pPr>
            <w:r>
              <w:rPr>
                <w:rFonts w:ascii="Consolas" w:hAnsi="Consolas"/>
                <w:b/>
                <w:color w:val="0F172A"/>
                <w:sz w:val="15"/>
              </w:rPr>
              <w:t>frontend/src/components/StatusBanner.jsx</w:t>
            </w:r>
          </w:p>
        </w:tc>
        <w:tc>
          <w:tcPr>
            <w:tcW w:type="dxa" w:w="1296"/>
            <w:tcMar>
              <w:top w:w="60" w:type="dxa"/>
              <w:bottom w:w="60" w:type="dxa"/>
              <w:left w:w="50" w:type="dxa"/>
              <w:right w:w="50" w:type="dxa"/>
            </w:tcMar>
            <w:shd w:fill="FFFFFF"/>
          </w:tcPr>
          <w:p>
            <w:pPr>
              <w:spacing w:before="0" w:after="0"/>
              <w:jc w:val="center"/>
            </w:pPr>
            <w:r>
              <w:rPr>
                <w:rFonts w:ascii="Calibri" w:hAnsi="Calibri"/>
                <w:color w:val="475569"/>
                <w:sz w:val="16"/>
              </w:rPr>
              <w:t>React JSX (JavaScript)</w:t>
            </w:r>
          </w:p>
        </w:tc>
        <w:tc>
          <w:tcPr>
            <w:tcW w:type="dxa" w:w="864"/>
            <w:tcMar>
              <w:top w:w="60" w:type="dxa"/>
              <w:bottom w:w="60" w:type="dxa"/>
              <w:left w:w="50" w:type="dxa"/>
              <w:right w:w="50" w:type="dxa"/>
            </w:tcMar>
            <w:shd w:fill="FFFFFF"/>
          </w:tcPr>
          <w:p>
            <w:pPr>
              <w:spacing w:before="0" w:after="0"/>
              <w:jc w:val="right"/>
            </w:pPr>
            <w:r>
              <w:rPr>
                <w:rFonts w:ascii="Consolas" w:hAnsi="Consolas"/>
                <w:color w:val="2563EB"/>
                <w:sz w:val="16"/>
              </w:rPr>
              <w:t>41</w:t>
            </w:r>
          </w:p>
        </w:tc>
        <w:tc>
          <w:tcPr>
            <w:tcW w:type="dxa" w:w="2592"/>
            <w:tcMar>
              <w:top w:w="60" w:type="dxa"/>
              <w:bottom w:w="60" w:type="dxa"/>
              <w:left w:w="50" w:type="dxa"/>
              <w:right w:w="50" w:type="dxa"/>
            </w:tcMar>
            <w:shd w:fill="FFFFFF"/>
          </w:tcPr>
          <w:p>
            <w:pPr>
              <w:spacing w:before="0" w:after="0"/>
            </w:pPr>
            <w:r>
              <w:rPr>
                <w:rFonts w:ascii="Calibri" w:hAnsi="Calibri"/>
                <w:color w:val="334155"/>
                <w:sz w:val="15"/>
              </w:rPr>
              <w:t>Banner de notificación para comunicar estados del sistema, alertas y advertencias operacionales.</w:t>
            </w:r>
          </w:p>
        </w:tc>
      </w:tr>
      <w:tr>
        <w:tc>
          <w:tcPr>
            <w:tcW w:type="dxa" w:w="576"/>
            <w:tcMar>
              <w:top w:w="60" w:type="dxa"/>
              <w:bottom w:w="60" w:type="dxa"/>
              <w:left w:w="50" w:type="dxa"/>
              <w:right w:w="50" w:type="dxa"/>
            </w:tcMar>
            <w:shd w:fill="F8FAFC"/>
          </w:tcPr>
          <w:p>
            <w:pPr>
              <w:spacing w:before="0" w:after="0"/>
              <w:jc w:val="center"/>
            </w:pPr>
            <w:r>
              <w:rPr>
                <w:rFonts w:ascii="Calibri" w:hAnsi="Calibri"/>
                <w:b/>
                <w:color w:val="475569"/>
                <w:sz w:val="16"/>
              </w:rPr>
              <w:t>74</w:t>
            </w:r>
          </w:p>
        </w:tc>
        <w:tc>
          <w:tcPr>
            <w:tcW w:type="dxa" w:w="1584"/>
            <w:tcMar>
              <w:top w:w="60" w:type="dxa"/>
              <w:bottom w:w="60" w:type="dxa"/>
              <w:left w:w="50" w:type="dxa"/>
              <w:right w:w="50" w:type="dxa"/>
            </w:tcMar>
            <w:shd w:fill="F8FAFC"/>
          </w:tcPr>
          <w:p>
            <w:pPr>
              <w:spacing w:before="0" w:after="0"/>
            </w:pPr>
            <w:r>
              <w:rPr>
                <w:rFonts w:ascii="Calibri" w:hAnsi="Calibri"/>
                <w:color w:val="1E293B"/>
                <w:sz w:val="16"/>
              </w:rPr>
              <w:t>Mod. 3</w:t>
            </w:r>
          </w:p>
        </w:tc>
        <w:tc>
          <w:tcPr>
            <w:tcW w:type="dxa" w:w="3312"/>
            <w:tcMar>
              <w:top w:w="60" w:type="dxa"/>
              <w:bottom w:w="60" w:type="dxa"/>
              <w:left w:w="50" w:type="dxa"/>
              <w:right w:w="50" w:type="dxa"/>
            </w:tcMar>
            <w:shd w:fill="F8FAFC"/>
          </w:tcPr>
          <w:p>
            <w:pPr>
              <w:spacing w:before="0" w:after="0"/>
            </w:pPr>
            <w:r>
              <w:rPr>
                <w:rFonts w:ascii="Consolas" w:hAnsi="Consolas"/>
                <w:b/>
                <w:color w:val="0F172A"/>
                <w:sz w:val="15"/>
              </w:rPr>
              <w:t>frontend/src/pages/LoginPage.jsx</w:t>
            </w:r>
          </w:p>
        </w:tc>
        <w:tc>
          <w:tcPr>
            <w:tcW w:type="dxa" w:w="1296"/>
            <w:tcMar>
              <w:top w:w="60" w:type="dxa"/>
              <w:bottom w:w="60" w:type="dxa"/>
              <w:left w:w="50" w:type="dxa"/>
              <w:right w:w="50" w:type="dxa"/>
            </w:tcMar>
            <w:shd w:fill="F8FAFC"/>
          </w:tcPr>
          <w:p>
            <w:pPr>
              <w:spacing w:before="0" w:after="0"/>
              <w:jc w:val="center"/>
            </w:pPr>
            <w:r>
              <w:rPr>
                <w:rFonts w:ascii="Calibri" w:hAnsi="Calibri"/>
                <w:color w:val="475569"/>
                <w:sz w:val="16"/>
              </w:rPr>
              <w:t>React JSX (JavaScript)</w:t>
            </w:r>
          </w:p>
        </w:tc>
        <w:tc>
          <w:tcPr>
            <w:tcW w:type="dxa" w:w="864"/>
            <w:tcMar>
              <w:top w:w="60" w:type="dxa"/>
              <w:bottom w:w="60" w:type="dxa"/>
              <w:left w:w="50" w:type="dxa"/>
              <w:right w:w="50" w:type="dxa"/>
            </w:tcMar>
            <w:shd w:fill="F8FAFC"/>
          </w:tcPr>
          <w:p>
            <w:pPr>
              <w:spacing w:before="0" w:after="0"/>
              <w:jc w:val="right"/>
            </w:pPr>
            <w:r>
              <w:rPr>
                <w:rFonts w:ascii="Consolas" w:hAnsi="Consolas"/>
                <w:color w:val="2563EB"/>
                <w:sz w:val="16"/>
              </w:rPr>
              <w:t>116</w:t>
            </w:r>
          </w:p>
        </w:tc>
        <w:tc>
          <w:tcPr>
            <w:tcW w:type="dxa" w:w="2592"/>
            <w:tcMar>
              <w:top w:w="60" w:type="dxa"/>
              <w:bottom w:w="60" w:type="dxa"/>
              <w:left w:w="50" w:type="dxa"/>
              <w:right w:w="50" w:type="dxa"/>
            </w:tcMar>
            <w:shd w:fill="F8FAFC"/>
          </w:tcPr>
          <w:p>
            <w:pPr>
              <w:spacing w:before="0" w:after="0"/>
            </w:pPr>
            <w:r>
              <w:rPr>
                <w:rFonts w:ascii="Calibri" w:hAnsi="Calibri"/>
                <w:color w:val="334155"/>
                <w:sz w:val="15"/>
              </w:rPr>
              <w:t>Página de inicio de sesión con validación de credenciales y redirección por rol.</w:t>
            </w:r>
          </w:p>
        </w:tc>
      </w:tr>
      <w:tr>
        <w:tc>
          <w:tcPr>
            <w:tcW w:type="dxa" w:w="576"/>
            <w:tcMar>
              <w:top w:w="60" w:type="dxa"/>
              <w:bottom w:w="60" w:type="dxa"/>
              <w:left w:w="50" w:type="dxa"/>
              <w:right w:w="50" w:type="dxa"/>
            </w:tcMar>
            <w:shd w:fill="FFFFFF"/>
          </w:tcPr>
          <w:p>
            <w:pPr>
              <w:spacing w:before="0" w:after="0"/>
              <w:jc w:val="center"/>
            </w:pPr>
            <w:r>
              <w:rPr>
                <w:rFonts w:ascii="Calibri" w:hAnsi="Calibri"/>
                <w:b/>
                <w:color w:val="475569"/>
                <w:sz w:val="16"/>
              </w:rPr>
              <w:t>75</w:t>
            </w:r>
          </w:p>
        </w:tc>
        <w:tc>
          <w:tcPr>
            <w:tcW w:type="dxa" w:w="1584"/>
            <w:tcMar>
              <w:top w:w="60" w:type="dxa"/>
              <w:bottom w:w="60" w:type="dxa"/>
              <w:left w:w="50" w:type="dxa"/>
              <w:right w:w="50" w:type="dxa"/>
            </w:tcMar>
            <w:shd w:fill="FFFFFF"/>
          </w:tcPr>
          <w:p>
            <w:pPr>
              <w:spacing w:before="0" w:after="0"/>
            </w:pPr>
            <w:r>
              <w:rPr>
                <w:rFonts w:ascii="Calibri" w:hAnsi="Calibri"/>
                <w:color w:val="1E293B"/>
                <w:sz w:val="16"/>
              </w:rPr>
              <w:t>Mod. 3</w:t>
            </w:r>
          </w:p>
        </w:tc>
        <w:tc>
          <w:tcPr>
            <w:tcW w:type="dxa" w:w="3312"/>
            <w:tcMar>
              <w:top w:w="60" w:type="dxa"/>
              <w:bottom w:w="60" w:type="dxa"/>
              <w:left w:w="50" w:type="dxa"/>
              <w:right w:w="50" w:type="dxa"/>
            </w:tcMar>
            <w:shd w:fill="FFFFFF"/>
          </w:tcPr>
          <w:p>
            <w:pPr>
              <w:spacing w:before="0" w:after="0"/>
            </w:pPr>
            <w:r>
              <w:rPr>
                <w:rFonts w:ascii="Consolas" w:hAnsi="Consolas"/>
                <w:b/>
                <w:color w:val="0F172A"/>
                <w:sz w:val="15"/>
              </w:rPr>
              <w:t>frontend/src/pages/RegisterPage.jsx</w:t>
            </w:r>
          </w:p>
        </w:tc>
        <w:tc>
          <w:tcPr>
            <w:tcW w:type="dxa" w:w="1296"/>
            <w:tcMar>
              <w:top w:w="60" w:type="dxa"/>
              <w:bottom w:w="60" w:type="dxa"/>
              <w:left w:w="50" w:type="dxa"/>
              <w:right w:w="50" w:type="dxa"/>
            </w:tcMar>
            <w:shd w:fill="FFFFFF"/>
          </w:tcPr>
          <w:p>
            <w:pPr>
              <w:spacing w:before="0" w:after="0"/>
              <w:jc w:val="center"/>
            </w:pPr>
            <w:r>
              <w:rPr>
                <w:rFonts w:ascii="Calibri" w:hAnsi="Calibri"/>
                <w:color w:val="475569"/>
                <w:sz w:val="16"/>
              </w:rPr>
              <w:t>React JSX (JavaScript)</w:t>
            </w:r>
          </w:p>
        </w:tc>
        <w:tc>
          <w:tcPr>
            <w:tcW w:type="dxa" w:w="864"/>
            <w:tcMar>
              <w:top w:w="60" w:type="dxa"/>
              <w:bottom w:w="60" w:type="dxa"/>
              <w:left w:w="50" w:type="dxa"/>
              <w:right w:w="50" w:type="dxa"/>
            </w:tcMar>
            <w:shd w:fill="FFFFFF"/>
          </w:tcPr>
          <w:p>
            <w:pPr>
              <w:spacing w:before="0" w:after="0"/>
              <w:jc w:val="right"/>
            </w:pPr>
            <w:r>
              <w:rPr>
                <w:rFonts w:ascii="Consolas" w:hAnsi="Consolas"/>
                <w:color w:val="2563EB"/>
                <w:sz w:val="16"/>
              </w:rPr>
              <w:t>81</w:t>
            </w:r>
          </w:p>
        </w:tc>
        <w:tc>
          <w:tcPr>
            <w:tcW w:type="dxa" w:w="2592"/>
            <w:tcMar>
              <w:top w:w="60" w:type="dxa"/>
              <w:bottom w:w="60" w:type="dxa"/>
              <w:left w:w="50" w:type="dxa"/>
              <w:right w:w="50" w:type="dxa"/>
            </w:tcMar>
            <w:shd w:fill="FFFFFF"/>
          </w:tcPr>
          <w:p>
            <w:pPr>
              <w:spacing w:before="0" w:after="0"/>
            </w:pPr>
            <w:r>
              <w:rPr>
                <w:rFonts w:ascii="Calibri" w:hAnsi="Calibri"/>
                <w:color w:val="334155"/>
                <w:sz w:val="15"/>
              </w:rPr>
              <w:t>Página de registro de nuevos usuarios en el sistema con verificación de campos.</w:t>
            </w:r>
          </w:p>
        </w:tc>
      </w:tr>
      <w:tr>
        <w:tc>
          <w:tcPr>
            <w:tcW w:type="dxa" w:w="576"/>
            <w:tcMar>
              <w:top w:w="60" w:type="dxa"/>
              <w:bottom w:w="60" w:type="dxa"/>
              <w:left w:w="50" w:type="dxa"/>
              <w:right w:w="50" w:type="dxa"/>
            </w:tcMar>
            <w:shd w:fill="F8FAFC"/>
          </w:tcPr>
          <w:p>
            <w:pPr>
              <w:spacing w:before="0" w:after="0"/>
              <w:jc w:val="center"/>
            </w:pPr>
            <w:r>
              <w:rPr>
                <w:rFonts w:ascii="Calibri" w:hAnsi="Calibri"/>
                <w:b/>
                <w:color w:val="475569"/>
                <w:sz w:val="16"/>
              </w:rPr>
              <w:t>76</w:t>
            </w:r>
          </w:p>
        </w:tc>
        <w:tc>
          <w:tcPr>
            <w:tcW w:type="dxa" w:w="1584"/>
            <w:tcMar>
              <w:top w:w="60" w:type="dxa"/>
              <w:bottom w:w="60" w:type="dxa"/>
              <w:left w:w="50" w:type="dxa"/>
              <w:right w:w="50" w:type="dxa"/>
            </w:tcMar>
            <w:shd w:fill="F8FAFC"/>
          </w:tcPr>
          <w:p>
            <w:pPr>
              <w:spacing w:before="0" w:after="0"/>
            </w:pPr>
            <w:r>
              <w:rPr>
                <w:rFonts w:ascii="Calibri" w:hAnsi="Calibri"/>
                <w:color w:val="1E293B"/>
                <w:sz w:val="16"/>
              </w:rPr>
              <w:t>Mod. 3</w:t>
            </w:r>
          </w:p>
        </w:tc>
        <w:tc>
          <w:tcPr>
            <w:tcW w:type="dxa" w:w="3312"/>
            <w:tcMar>
              <w:top w:w="60" w:type="dxa"/>
              <w:bottom w:w="60" w:type="dxa"/>
              <w:left w:w="50" w:type="dxa"/>
              <w:right w:w="50" w:type="dxa"/>
            </w:tcMar>
            <w:shd w:fill="F8FAFC"/>
          </w:tcPr>
          <w:p>
            <w:pPr>
              <w:spacing w:before="0" w:after="0"/>
            </w:pPr>
            <w:r>
              <w:rPr>
                <w:rFonts w:ascii="Consolas" w:hAnsi="Consolas"/>
                <w:b/>
                <w:color w:val="0F172A"/>
                <w:sz w:val="15"/>
              </w:rPr>
              <w:t>frontend/src/pages/ClientDashboard.jsx</w:t>
            </w:r>
          </w:p>
        </w:tc>
        <w:tc>
          <w:tcPr>
            <w:tcW w:type="dxa" w:w="1296"/>
            <w:tcMar>
              <w:top w:w="60" w:type="dxa"/>
              <w:bottom w:w="60" w:type="dxa"/>
              <w:left w:w="50" w:type="dxa"/>
              <w:right w:w="50" w:type="dxa"/>
            </w:tcMar>
            <w:shd w:fill="F8FAFC"/>
          </w:tcPr>
          <w:p>
            <w:pPr>
              <w:spacing w:before="0" w:after="0"/>
              <w:jc w:val="center"/>
            </w:pPr>
            <w:r>
              <w:rPr>
                <w:rFonts w:ascii="Calibri" w:hAnsi="Calibri"/>
                <w:color w:val="475569"/>
                <w:sz w:val="16"/>
              </w:rPr>
              <w:t>React JSX (JavaScript)</w:t>
            </w:r>
          </w:p>
        </w:tc>
        <w:tc>
          <w:tcPr>
            <w:tcW w:type="dxa" w:w="864"/>
            <w:tcMar>
              <w:top w:w="60" w:type="dxa"/>
              <w:bottom w:w="60" w:type="dxa"/>
              <w:left w:w="50" w:type="dxa"/>
              <w:right w:w="50" w:type="dxa"/>
            </w:tcMar>
            <w:shd w:fill="F8FAFC"/>
          </w:tcPr>
          <w:p>
            <w:pPr>
              <w:spacing w:before="0" w:after="0"/>
              <w:jc w:val="right"/>
            </w:pPr>
            <w:r>
              <w:rPr>
                <w:rFonts w:ascii="Consolas" w:hAnsi="Consolas"/>
                <w:color w:val="2563EB"/>
                <w:sz w:val="16"/>
              </w:rPr>
              <w:t>1</w:t>
            </w:r>
          </w:p>
        </w:tc>
        <w:tc>
          <w:tcPr>
            <w:tcW w:type="dxa" w:w="2592"/>
            <w:tcMar>
              <w:top w:w="60" w:type="dxa"/>
              <w:bottom w:w="60" w:type="dxa"/>
              <w:left w:w="50" w:type="dxa"/>
              <w:right w:w="50" w:type="dxa"/>
            </w:tcMar>
            <w:shd w:fill="F8FAFC"/>
          </w:tcPr>
          <w:p>
            <w:pPr>
              <w:spacing w:before="0" w:after="0"/>
            </w:pPr>
            <w:r>
              <w:rPr>
                <w:rFonts w:ascii="Calibri" w:hAnsi="Calibri"/>
                <w:color w:val="334155"/>
                <w:sz w:val="15"/>
              </w:rPr>
              <w:t>Vista principal del panel para clientes con acceso directo a optimizaciones y simulaciones.</w:t>
            </w:r>
          </w:p>
        </w:tc>
      </w:tr>
      <w:tr>
        <w:tc>
          <w:tcPr>
            <w:tcW w:type="dxa" w:w="576"/>
            <w:tcMar>
              <w:top w:w="60" w:type="dxa"/>
              <w:bottom w:w="60" w:type="dxa"/>
              <w:left w:w="50" w:type="dxa"/>
              <w:right w:w="50" w:type="dxa"/>
            </w:tcMar>
            <w:shd w:fill="FFFFFF"/>
          </w:tcPr>
          <w:p>
            <w:pPr>
              <w:spacing w:before="0" w:after="0"/>
              <w:jc w:val="center"/>
            </w:pPr>
            <w:r>
              <w:rPr>
                <w:rFonts w:ascii="Calibri" w:hAnsi="Calibri"/>
                <w:b/>
                <w:color w:val="475569"/>
                <w:sz w:val="16"/>
              </w:rPr>
              <w:t>77</w:t>
            </w:r>
          </w:p>
        </w:tc>
        <w:tc>
          <w:tcPr>
            <w:tcW w:type="dxa" w:w="1584"/>
            <w:tcMar>
              <w:top w:w="60" w:type="dxa"/>
              <w:bottom w:w="60" w:type="dxa"/>
              <w:left w:w="50" w:type="dxa"/>
              <w:right w:w="50" w:type="dxa"/>
            </w:tcMar>
            <w:shd w:fill="FFFFFF"/>
          </w:tcPr>
          <w:p>
            <w:pPr>
              <w:spacing w:before="0" w:after="0"/>
            </w:pPr>
            <w:r>
              <w:rPr>
                <w:rFonts w:ascii="Calibri" w:hAnsi="Calibri"/>
                <w:color w:val="1E293B"/>
                <w:sz w:val="16"/>
              </w:rPr>
              <w:t>Mod. 3</w:t>
            </w:r>
          </w:p>
        </w:tc>
        <w:tc>
          <w:tcPr>
            <w:tcW w:type="dxa" w:w="3312"/>
            <w:tcMar>
              <w:top w:w="60" w:type="dxa"/>
              <w:bottom w:w="60" w:type="dxa"/>
              <w:left w:w="50" w:type="dxa"/>
              <w:right w:w="50" w:type="dxa"/>
            </w:tcMar>
            <w:shd w:fill="FFFFFF"/>
          </w:tcPr>
          <w:p>
            <w:pPr>
              <w:spacing w:before="0" w:after="0"/>
            </w:pPr>
            <w:r>
              <w:rPr>
                <w:rFonts w:ascii="Consolas" w:hAnsi="Consolas"/>
                <w:b/>
                <w:color w:val="0F172A"/>
                <w:sz w:val="15"/>
              </w:rPr>
              <w:t>frontend/src/pages/ClientOptimizePage.jsx</w:t>
            </w:r>
          </w:p>
        </w:tc>
        <w:tc>
          <w:tcPr>
            <w:tcW w:type="dxa" w:w="1296"/>
            <w:tcMar>
              <w:top w:w="60" w:type="dxa"/>
              <w:bottom w:w="60" w:type="dxa"/>
              <w:left w:w="50" w:type="dxa"/>
              <w:right w:w="50" w:type="dxa"/>
            </w:tcMar>
            <w:shd w:fill="FFFFFF"/>
          </w:tcPr>
          <w:p>
            <w:pPr>
              <w:spacing w:before="0" w:after="0"/>
              <w:jc w:val="center"/>
            </w:pPr>
            <w:r>
              <w:rPr>
                <w:rFonts w:ascii="Calibri" w:hAnsi="Calibri"/>
                <w:color w:val="475569"/>
                <w:sz w:val="16"/>
              </w:rPr>
              <w:t>React JSX (JavaScript)</w:t>
            </w:r>
          </w:p>
        </w:tc>
        <w:tc>
          <w:tcPr>
            <w:tcW w:type="dxa" w:w="864"/>
            <w:tcMar>
              <w:top w:w="60" w:type="dxa"/>
              <w:bottom w:w="60" w:type="dxa"/>
              <w:left w:w="50" w:type="dxa"/>
              <w:right w:w="50" w:type="dxa"/>
            </w:tcMar>
            <w:shd w:fill="FFFFFF"/>
          </w:tcPr>
          <w:p>
            <w:pPr>
              <w:spacing w:before="0" w:after="0"/>
              <w:jc w:val="right"/>
            </w:pPr>
            <w:r>
              <w:rPr>
                <w:rFonts w:ascii="Consolas" w:hAnsi="Consolas"/>
                <w:color w:val="2563EB"/>
                <w:sz w:val="16"/>
              </w:rPr>
              <w:t>482</w:t>
            </w:r>
          </w:p>
        </w:tc>
        <w:tc>
          <w:tcPr>
            <w:tcW w:type="dxa" w:w="2592"/>
            <w:tcMar>
              <w:top w:w="60" w:type="dxa"/>
              <w:bottom w:w="60" w:type="dxa"/>
              <w:left w:w="50" w:type="dxa"/>
              <w:right w:w="50" w:type="dxa"/>
            </w:tcMar>
            <w:shd w:fill="FFFFFF"/>
          </w:tcPr>
          <w:p>
            <w:pPr>
              <w:spacing w:before="0" w:after="0"/>
            </w:pPr>
            <w:r>
              <w:rPr>
                <w:rFonts w:ascii="Calibri" w:hAnsi="Calibri"/>
                <w:color w:val="334155"/>
                <w:sz w:val="15"/>
              </w:rPr>
              <w:t>Página principal para configuración, ejecución y análisis de optimización de paisajes agroecológicos.</w:t>
            </w:r>
          </w:p>
        </w:tc>
      </w:tr>
      <w:tr>
        <w:tc>
          <w:tcPr>
            <w:tcW w:type="dxa" w:w="576"/>
            <w:tcMar>
              <w:top w:w="60" w:type="dxa"/>
              <w:bottom w:w="60" w:type="dxa"/>
              <w:left w:w="50" w:type="dxa"/>
              <w:right w:w="50" w:type="dxa"/>
            </w:tcMar>
            <w:shd w:fill="F8FAFC"/>
          </w:tcPr>
          <w:p>
            <w:pPr>
              <w:spacing w:before="0" w:after="0"/>
              <w:jc w:val="center"/>
            </w:pPr>
            <w:r>
              <w:rPr>
                <w:rFonts w:ascii="Calibri" w:hAnsi="Calibri"/>
                <w:b/>
                <w:color w:val="475569"/>
                <w:sz w:val="16"/>
              </w:rPr>
              <w:t>78</w:t>
            </w:r>
          </w:p>
        </w:tc>
        <w:tc>
          <w:tcPr>
            <w:tcW w:type="dxa" w:w="1584"/>
            <w:tcMar>
              <w:top w:w="60" w:type="dxa"/>
              <w:bottom w:w="60" w:type="dxa"/>
              <w:left w:w="50" w:type="dxa"/>
              <w:right w:w="50" w:type="dxa"/>
            </w:tcMar>
            <w:shd w:fill="F8FAFC"/>
          </w:tcPr>
          <w:p>
            <w:pPr>
              <w:spacing w:before="0" w:after="0"/>
            </w:pPr>
            <w:r>
              <w:rPr>
                <w:rFonts w:ascii="Calibri" w:hAnsi="Calibri"/>
                <w:color w:val="1E293B"/>
                <w:sz w:val="16"/>
              </w:rPr>
              <w:t>Mod. 3</w:t>
            </w:r>
          </w:p>
        </w:tc>
        <w:tc>
          <w:tcPr>
            <w:tcW w:type="dxa" w:w="3312"/>
            <w:tcMar>
              <w:top w:w="60" w:type="dxa"/>
              <w:bottom w:w="60" w:type="dxa"/>
              <w:left w:w="50" w:type="dxa"/>
              <w:right w:w="50" w:type="dxa"/>
            </w:tcMar>
            <w:shd w:fill="F8FAFC"/>
          </w:tcPr>
          <w:p>
            <w:pPr>
              <w:spacing w:before="0" w:after="0"/>
            </w:pPr>
            <w:r>
              <w:rPr>
                <w:rFonts w:ascii="Consolas" w:hAnsi="Consolas"/>
                <w:b/>
                <w:color w:val="0F172A"/>
                <w:sz w:val="15"/>
              </w:rPr>
              <w:t>frontend/src/pages/ClientHistoryPage.jsx</w:t>
            </w:r>
          </w:p>
        </w:tc>
        <w:tc>
          <w:tcPr>
            <w:tcW w:type="dxa" w:w="1296"/>
            <w:tcMar>
              <w:top w:w="60" w:type="dxa"/>
              <w:bottom w:w="60" w:type="dxa"/>
              <w:left w:w="50" w:type="dxa"/>
              <w:right w:w="50" w:type="dxa"/>
            </w:tcMar>
            <w:shd w:fill="F8FAFC"/>
          </w:tcPr>
          <w:p>
            <w:pPr>
              <w:spacing w:before="0" w:after="0"/>
              <w:jc w:val="center"/>
            </w:pPr>
            <w:r>
              <w:rPr>
                <w:rFonts w:ascii="Calibri" w:hAnsi="Calibri"/>
                <w:color w:val="475569"/>
                <w:sz w:val="16"/>
              </w:rPr>
              <w:t>React JSX (JavaScript)</w:t>
            </w:r>
          </w:p>
        </w:tc>
        <w:tc>
          <w:tcPr>
            <w:tcW w:type="dxa" w:w="864"/>
            <w:tcMar>
              <w:top w:w="60" w:type="dxa"/>
              <w:bottom w:w="60" w:type="dxa"/>
              <w:left w:w="50" w:type="dxa"/>
              <w:right w:w="50" w:type="dxa"/>
            </w:tcMar>
            <w:shd w:fill="F8FAFC"/>
          </w:tcPr>
          <w:p>
            <w:pPr>
              <w:spacing w:before="0" w:after="0"/>
              <w:jc w:val="right"/>
            </w:pPr>
            <w:r>
              <w:rPr>
                <w:rFonts w:ascii="Consolas" w:hAnsi="Consolas"/>
                <w:color w:val="2563EB"/>
                <w:sz w:val="16"/>
              </w:rPr>
              <w:t>187</w:t>
            </w:r>
          </w:p>
        </w:tc>
        <w:tc>
          <w:tcPr>
            <w:tcW w:type="dxa" w:w="2592"/>
            <w:tcMar>
              <w:top w:w="60" w:type="dxa"/>
              <w:bottom w:w="60" w:type="dxa"/>
              <w:left w:w="50" w:type="dxa"/>
              <w:right w:w="50" w:type="dxa"/>
            </w:tcMar>
            <w:shd w:fill="F8FAFC"/>
          </w:tcPr>
          <w:p>
            <w:pPr>
              <w:spacing w:before="0" w:after="0"/>
            </w:pPr>
            <w:r>
              <w:rPr>
                <w:rFonts w:ascii="Calibri" w:hAnsi="Calibri"/>
                <w:color w:val="334155"/>
                <w:sz w:val="15"/>
              </w:rPr>
              <w:t>Historial detallado y auditoría de todas las simulaciones ejecutadas por el cliente.</w:t>
            </w:r>
          </w:p>
        </w:tc>
      </w:tr>
      <w:tr>
        <w:tc>
          <w:tcPr>
            <w:tcW w:type="dxa" w:w="576"/>
            <w:tcMar>
              <w:top w:w="60" w:type="dxa"/>
              <w:bottom w:w="60" w:type="dxa"/>
              <w:left w:w="50" w:type="dxa"/>
              <w:right w:w="50" w:type="dxa"/>
            </w:tcMar>
            <w:shd w:fill="FFFFFF"/>
          </w:tcPr>
          <w:p>
            <w:pPr>
              <w:spacing w:before="0" w:after="0"/>
              <w:jc w:val="center"/>
            </w:pPr>
            <w:r>
              <w:rPr>
                <w:rFonts w:ascii="Calibri" w:hAnsi="Calibri"/>
                <w:b/>
                <w:color w:val="475569"/>
                <w:sz w:val="16"/>
              </w:rPr>
              <w:t>79</w:t>
            </w:r>
          </w:p>
        </w:tc>
        <w:tc>
          <w:tcPr>
            <w:tcW w:type="dxa" w:w="1584"/>
            <w:tcMar>
              <w:top w:w="60" w:type="dxa"/>
              <w:bottom w:w="60" w:type="dxa"/>
              <w:left w:w="50" w:type="dxa"/>
              <w:right w:w="50" w:type="dxa"/>
            </w:tcMar>
            <w:shd w:fill="FFFFFF"/>
          </w:tcPr>
          <w:p>
            <w:pPr>
              <w:spacing w:before="0" w:after="0"/>
            </w:pPr>
            <w:r>
              <w:rPr>
                <w:rFonts w:ascii="Calibri" w:hAnsi="Calibri"/>
                <w:color w:val="1E293B"/>
                <w:sz w:val="16"/>
              </w:rPr>
              <w:t>Mod. 3</w:t>
            </w:r>
          </w:p>
        </w:tc>
        <w:tc>
          <w:tcPr>
            <w:tcW w:type="dxa" w:w="3312"/>
            <w:tcMar>
              <w:top w:w="60" w:type="dxa"/>
              <w:bottom w:w="60" w:type="dxa"/>
              <w:left w:w="50" w:type="dxa"/>
              <w:right w:w="50" w:type="dxa"/>
            </w:tcMar>
            <w:shd w:fill="FFFFFF"/>
          </w:tcPr>
          <w:p>
            <w:pPr>
              <w:spacing w:before="0" w:after="0"/>
            </w:pPr>
            <w:r>
              <w:rPr>
                <w:rFonts w:ascii="Consolas" w:hAnsi="Consolas"/>
                <w:b/>
                <w:color w:val="0F172A"/>
                <w:sz w:val="15"/>
              </w:rPr>
              <w:t>frontend/src/pages/AdminDashboard.jsx</w:t>
            </w:r>
          </w:p>
        </w:tc>
        <w:tc>
          <w:tcPr>
            <w:tcW w:type="dxa" w:w="1296"/>
            <w:tcMar>
              <w:top w:w="60" w:type="dxa"/>
              <w:bottom w:w="60" w:type="dxa"/>
              <w:left w:w="50" w:type="dxa"/>
              <w:right w:w="50" w:type="dxa"/>
            </w:tcMar>
            <w:shd w:fill="FFFFFF"/>
          </w:tcPr>
          <w:p>
            <w:pPr>
              <w:spacing w:before="0" w:after="0"/>
              <w:jc w:val="center"/>
            </w:pPr>
            <w:r>
              <w:rPr>
                <w:rFonts w:ascii="Calibri" w:hAnsi="Calibri"/>
                <w:color w:val="475569"/>
                <w:sz w:val="16"/>
              </w:rPr>
              <w:t>React JSX (JavaScript)</w:t>
            </w:r>
          </w:p>
        </w:tc>
        <w:tc>
          <w:tcPr>
            <w:tcW w:type="dxa" w:w="864"/>
            <w:tcMar>
              <w:top w:w="60" w:type="dxa"/>
              <w:bottom w:w="60" w:type="dxa"/>
              <w:left w:w="50" w:type="dxa"/>
              <w:right w:w="50" w:type="dxa"/>
            </w:tcMar>
            <w:shd w:fill="FFFFFF"/>
          </w:tcPr>
          <w:p>
            <w:pPr>
              <w:spacing w:before="0" w:after="0"/>
              <w:jc w:val="right"/>
            </w:pPr>
            <w:r>
              <w:rPr>
                <w:rFonts w:ascii="Consolas" w:hAnsi="Consolas"/>
                <w:color w:val="2563EB"/>
                <w:sz w:val="16"/>
              </w:rPr>
              <w:t>1</w:t>
            </w:r>
          </w:p>
        </w:tc>
        <w:tc>
          <w:tcPr>
            <w:tcW w:type="dxa" w:w="2592"/>
            <w:tcMar>
              <w:top w:w="60" w:type="dxa"/>
              <w:bottom w:w="60" w:type="dxa"/>
              <w:left w:w="50" w:type="dxa"/>
              <w:right w:w="50" w:type="dxa"/>
            </w:tcMar>
            <w:shd w:fill="FFFFFF"/>
          </w:tcPr>
          <w:p>
            <w:pPr>
              <w:spacing w:before="0" w:after="0"/>
            </w:pPr>
            <w:r>
              <w:rPr>
                <w:rFonts w:ascii="Calibri" w:hAnsi="Calibri"/>
                <w:color w:val="334155"/>
                <w:sz w:val="15"/>
              </w:rPr>
              <w:t>Vista principal del panel administrativo para supervisión general de la plataforma.</w:t>
            </w:r>
          </w:p>
        </w:tc>
      </w:tr>
      <w:tr>
        <w:tc>
          <w:tcPr>
            <w:tcW w:type="dxa" w:w="576"/>
            <w:tcMar>
              <w:top w:w="60" w:type="dxa"/>
              <w:bottom w:w="60" w:type="dxa"/>
              <w:left w:w="50" w:type="dxa"/>
              <w:right w:w="50" w:type="dxa"/>
            </w:tcMar>
            <w:shd w:fill="F8FAFC"/>
          </w:tcPr>
          <w:p>
            <w:pPr>
              <w:spacing w:before="0" w:after="0"/>
              <w:jc w:val="center"/>
            </w:pPr>
            <w:r>
              <w:rPr>
                <w:rFonts w:ascii="Calibri" w:hAnsi="Calibri"/>
                <w:b/>
                <w:color w:val="475569"/>
                <w:sz w:val="16"/>
              </w:rPr>
              <w:t>80</w:t>
            </w:r>
          </w:p>
        </w:tc>
        <w:tc>
          <w:tcPr>
            <w:tcW w:type="dxa" w:w="1584"/>
            <w:tcMar>
              <w:top w:w="60" w:type="dxa"/>
              <w:bottom w:w="60" w:type="dxa"/>
              <w:left w:w="50" w:type="dxa"/>
              <w:right w:w="50" w:type="dxa"/>
            </w:tcMar>
            <w:shd w:fill="F8FAFC"/>
          </w:tcPr>
          <w:p>
            <w:pPr>
              <w:spacing w:before="0" w:after="0"/>
            </w:pPr>
            <w:r>
              <w:rPr>
                <w:rFonts w:ascii="Calibri" w:hAnsi="Calibri"/>
                <w:color w:val="1E293B"/>
                <w:sz w:val="16"/>
              </w:rPr>
              <w:t>Mod. 3</w:t>
            </w:r>
          </w:p>
        </w:tc>
        <w:tc>
          <w:tcPr>
            <w:tcW w:type="dxa" w:w="3312"/>
            <w:tcMar>
              <w:top w:w="60" w:type="dxa"/>
              <w:bottom w:w="60" w:type="dxa"/>
              <w:left w:w="50" w:type="dxa"/>
              <w:right w:w="50" w:type="dxa"/>
            </w:tcMar>
            <w:shd w:fill="F8FAFC"/>
          </w:tcPr>
          <w:p>
            <w:pPr>
              <w:spacing w:before="0" w:after="0"/>
            </w:pPr>
            <w:r>
              <w:rPr>
                <w:rFonts w:ascii="Consolas" w:hAnsi="Consolas"/>
                <w:b/>
                <w:color w:val="0F172A"/>
                <w:sz w:val="15"/>
              </w:rPr>
              <w:t>frontend/src/pages/AdminHomePage.jsx</w:t>
            </w:r>
          </w:p>
        </w:tc>
        <w:tc>
          <w:tcPr>
            <w:tcW w:type="dxa" w:w="1296"/>
            <w:tcMar>
              <w:top w:w="60" w:type="dxa"/>
              <w:bottom w:w="60" w:type="dxa"/>
              <w:left w:w="50" w:type="dxa"/>
              <w:right w:w="50" w:type="dxa"/>
            </w:tcMar>
            <w:shd w:fill="F8FAFC"/>
          </w:tcPr>
          <w:p>
            <w:pPr>
              <w:spacing w:before="0" w:after="0"/>
              <w:jc w:val="center"/>
            </w:pPr>
            <w:r>
              <w:rPr>
                <w:rFonts w:ascii="Calibri" w:hAnsi="Calibri"/>
                <w:color w:val="475569"/>
                <w:sz w:val="16"/>
              </w:rPr>
              <w:t>React JSX (JavaScript)</w:t>
            </w:r>
          </w:p>
        </w:tc>
        <w:tc>
          <w:tcPr>
            <w:tcW w:type="dxa" w:w="864"/>
            <w:tcMar>
              <w:top w:w="60" w:type="dxa"/>
              <w:bottom w:w="60" w:type="dxa"/>
              <w:left w:w="50" w:type="dxa"/>
              <w:right w:w="50" w:type="dxa"/>
            </w:tcMar>
            <w:shd w:fill="F8FAFC"/>
          </w:tcPr>
          <w:p>
            <w:pPr>
              <w:spacing w:before="0" w:after="0"/>
              <w:jc w:val="right"/>
            </w:pPr>
            <w:r>
              <w:rPr>
                <w:rFonts w:ascii="Consolas" w:hAnsi="Consolas"/>
                <w:color w:val="2563EB"/>
                <w:sz w:val="16"/>
              </w:rPr>
              <w:t>189</w:t>
            </w:r>
          </w:p>
        </w:tc>
        <w:tc>
          <w:tcPr>
            <w:tcW w:type="dxa" w:w="2592"/>
            <w:tcMar>
              <w:top w:w="60" w:type="dxa"/>
              <w:bottom w:w="60" w:type="dxa"/>
              <w:left w:w="50" w:type="dxa"/>
              <w:right w:w="50" w:type="dxa"/>
            </w:tcMar>
            <w:shd w:fill="F8FAFC"/>
          </w:tcPr>
          <w:p>
            <w:pPr>
              <w:spacing w:before="0" w:after="0"/>
            </w:pPr>
            <w:r>
              <w:rPr>
                <w:rFonts w:ascii="Calibri" w:hAnsi="Calibri"/>
                <w:color w:val="334155"/>
                <w:sz w:val="15"/>
              </w:rPr>
              <w:t>Dashboard central de métricas globales, actividad de usuarios y estado de servidores.</w:t>
            </w:r>
          </w:p>
        </w:tc>
      </w:tr>
      <w:tr>
        <w:tc>
          <w:tcPr>
            <w:tcW w:type="dxa" w:w="576"/>
            <w:tcMar>
              <w:top w:w="60" w:type="dxa"/>
              <w:bottom w:w="60" w:type="dxa"/>
              <w:left w:w="50" w:type="dxa"/>
              <w:right w:w="50" w:type="dxa"/>
            </w:tcMar>
            <w:shd w:fill="FFFFFF"/>
          </w:tcPr>
          <w:p>
            <w:pPr>
              <w:spacing w:before="0" w:after="0"/>
              <w:jc w:val="center"/>
            </w:pPr>
            <w:r>
              <w:rPr>
                <w:rFonts w:ascii="Calibri" w:hAnsi="Calibri"/>
                <w:b/>
                <w:color w:val="475569"/>
                <w:sz w:val="16"/>
              </w:rPr>
              <w:t>81</w:t>
            </w:r>
          </w:p>
        </w:tc>
        <w:tc>
          <w:tcPr>
            <w:tcW w:type="dxa" w:w="1584"/>
            <w:tcMar>
              <w:top w:w="60" w:type="dxa"/>
              <w:bottom w:w="60" w:type="dxa"/>
              <w:left w:w="50" w:type="dxa"/>
              <w:right w:w="50" w:type="dxa"/>
            </w:tcMar>
            <w:shd w:fill="FFFFFF"/>
          </w:tcPr>
          <w:p>
            <w:pPr>
              <w:spacing w:before="0" w:after="0"/>
            </w:pPr>
            <w:r>
              <w:rPr>
                <w:rFonts w:ascii="Calibri" w:hAnsi="Calibri"/>
                <w:color w:val="1E293B"/>
                <w:sz w:val="16"/>
              </w:rPr>
              <w:t>Mod. 3</w:t>
            </w:r>
          </w:p>
        </w:tc>
        <w:tc>
          <w:tcPr>
            <w:tcW w:type="dxa" w:w="3312"/>
            <w:tcMar>
              <w:top w:w="60" w:type="dxa"/>
              <w:bottom w:w="60" w:type="dxa"/>
              <w:left w:w="50" w:type="dxa"/>
              <w:right w:w="50" w:type="dxa"/>
            </w:tcMar>
            <w:shd w:fill="FFFFFF"/>
          </w:tcPr>
          <w:p>
            <w:pPr>
              <w:spacing w:before="0" w:after="0"/>
            </w:pPr>
            <w:r>
              <w:rPr>
                <w:rFonts w:ascii="Consolas" w:hAnsi="Consolas"/>
                <w:b/>
                <w:color w:val="0F172A"/>
                <w:sz w:val="15"/>
              </w:rPr>
              <w:t>frontend/src/pages/AdminSimulationsPage.jsx</w:t>
            </w:r>
          </w:p>
        </w:tc>
        <w:tc>
          <w:tcPr>
            <w:tcW w:type="dxa" w:w="1296"/>
            <w:tcMar>
              <w:top w:w="60" w:type="dxa"/>
              <w:bottom w:w="60" w:type="dxa"/>
              <w:left w:w="50" w:type="dxa"/>
              <w:right w:w="50" w:type="dxa"/>
            </w:tcMar>
            <w:shd w:fill="FFFFFF"/>
          </w:tcPr>
          <w:p>
            <w:pPr>
              <w:spacing w:before="0" w:after="0"/>
              <w:jc w:val="center"/>
            </w:pPr>
            <w:r>
              <w:rPr>
                <w:rFonts w:ascii="Calibri" w:hAnsi="Calibri"/>
                <w:color w:val="475569"/>
                <w:sz w:val="16"/>
              </w:rPr>
              <w:t>React JSX (JavaScript)</w:t>
            </w:r>
          </w:p>
        </w:tc>
        <w:tc>
          <w:tcPr>
            <w:tcW w:type="dxa" w:w="864"/>
            <w:tcMar>
              <w:top w:w="60" w:type="dxa"/>
              <w:bottom w:w="60" w:type="dxa"/>
              <w:left w:w="50" w:type="dxa"/>
              <w:right w:w="50" w:type="dxa"/>
            </w:tcMar>
            <w:shd w:fill="FFFFFF"/>
          </w:tcPr>
          <w:p>
            <w:pPr>
              <w:spacing w:before="0" w:after="0"/>
              <w:jc w:val="right"/>
            </w:pPr>
            <w:r>
              <w:rPr>
                <w:rFonts w:ascii="Consolas" w:hAnsi="Consolas"/>
                <w:color w:val="2563EB"/>
                <w:sz w:val="16"/>
              </w:rPr>
              <w:t>238</w:t>
            </w:r>
          </w:p>
        </w:tc>
        <w:tc>
          <w:tcPr>
            <w:tcW w:type="dxa" w:w="2592"/>
            <w:tcMar>
              <w:top w:w="60" w:type="dxa"/>
              <w:bottom w:w="60" w:type="dxa"/>
              <w:left w:w="50" w:type="dxa"/>
              <w:right w:w="50" w:type="dxa"/>
            </w:tcMar>
            <w:shd w:fill="FFFFFF"/>
          </w:tcPr>
          <w:p>
            <w:pPr>
              <w:spacing w:before="0" w:after="0"/>
            </w:pPr>
            <w:r>
              <w:rPr>
                <w:rFonts w:ascii="Calibri" w:hAnsi="Calibri"/>
                <w:color w:val="334155"/>
                <w:sz w:val="15"/>
              </w:rPr>
              <w:t>Gestión, monitoreo y auditoría exhaustiva de todas las simulaciones de la base de datos.</w:t>
            </w:r>
          </w:p>
        </w:tc>
      </w:tr>
      <w:tr>
        <w:tc>
          <w:tcPr>
            <w:tcW w:type="dxa" w:w="576"/>
            <w:tcMar>
              <w:top w:w="60" w:type="dxa"/>
              <w:bottom w:w="60" w:type="dxa"/>
              <w:left w:w="50" w:type="dxa"/>
              <w:right w:w="50" w:type="dxa"/>
            </w:tcMar>
            <w:shd w:fill="F8FAFC"/>
          </w:tcPr>
          <w:p>
            <w:pPr>
              <w:spacing w:before="0" w:after="0"/>
              <w:jc w:val="center"/>
            </w:pPr>
            <w:r>
              <w:rPr>
                <w:rFonts w:ascii="Calibri" w:hAnsi="Calibri"/>
                <w:b/>
                <w:color w:val="475569"/>
                <w:sz w:val="16"/>
              </w:rPr>
              <w:t>82</w:t>
            </w:r>
          </w:p>
        </w:tc>
        <w:tc>
          <w:tcPr>
            <w:tcW w:type="dxa" w:w="1584"/>
            <w:tcMar>
              <w:top w:w="60" w:type="dxa"/>
              <w:bottom w:w="60" w:type="dxa"/>
              <w:left w:w="50" w:type="dxa"/>
              <w:right w:w="50" w:type="dxa"/>
            </w:tcMar>
            <w:shd w:fill="F8FAFC"/>
          </w:tcPr>
          <w:p>
            <w:pPr>
              <w:spacing w:before="0" w:after="0"/>
            </w:pPr>
            <w:r>
              <w:rPr>
                <w:rFonts w:ascii="Calibri" w:hAnsi="Calibri"/>
                <w:color w:val="1E293B"/>
                <w:sz w:val="16"/>
              </w:rPr>
              <w:t>Mod. 3</w:t>
            </w:r>
          </w:p>
        </w:tc>
        <w:tc>
          <w:tcPr>
            <w:tcW w:type="dxa" w:w="3312"/>
            <w:tcMar>
              <w:top w:w="60" w:type="dxa"/>
              <w:bottom w:w="60" w:type="dxa"/>
              <w:left w:w="50" w:type="dxa"/>
              <w:right w:w="50" w:type="dxa"/>
            </w:tcMar>
            <w:shd w:fill="F8FAFC"/>
          </w:tcPr>
          <w:p>
            <w:pPr>
              <w:spacing w:before="0" w:after="0"/>
            </w:pPr>
            <w:r>
              <w:rPr>
                <w:rFonts w:ascii="Consolas" w:hAnsi="Consolas"/>
                <w:b/>
                <w:color w:val="0F172A"/>
                <w:sz w:val="15"/>
              </w:rPr>
              <w:t>frontend/src/pages/AdminReportsPage.jsx</w:t>
            </w:r>
          </w:p>
        </w:tc>
        <w:tc>
          <w:tcPr>
            <w:tcW w:type="dxa" w:w="1296"/>
            <w:tcMar>
              <w:top w:w="60" w:type="dxa"/>
              <w:bottom w:w="60" w:type="dxa"/>
              <w:left w:w="50" w:type="dxa"/>
              <w:right w:w="50" w:type="dxa"/>
            </w:tcMar>
            <w:shd w:fill="F8FAFC"/>
          </w:tcPr>
          <w:p>
            <w:pPr>
              <w:spacing w:before="0" w:after="0"/>
              <w:jc w:val="center"/>
            </w:pPr>
            <w:r>
              <w:rPr>
                <w:rFonts w:ascii="Calibri" w:hAnsi="Calibri"/>
                <w:color w:val="475569"/>
                <w:sz w:val="16"/>
              </w:rPr>
              <w:t>React JSX (JavaScript)</w:t>
            </w:r>
          </w:p>
        </w:tc>
        <w:tc>
          <w:tcPr>
            <w:tcW w:type="dxa" w:w="864"/>
            <w:tcMar>
              <w:top w:w="60" w:type="dxa"/>
              <w:bottom w:w="60" w:type="dxa"/>
              <w:left w:w="50" w:type="dxa"/>
              <w:right w:w="50" w:type="dxa"/>
            </w:tcMar>
            <w:shd w:fill="F8FAFC"/>
          </w:tcPr>
          <w:p>
            <w:pPr>
              <w:spacing w:before="0" w:after="0"/>
              <w:jc w:val="right"/>
            </w:pPr>
            <w:r>
              <w:rPr>
                <w:rFonts w:ascii="Consolas" w:hAnsi="Consolas"/>
                <w:color w:val="2563EB"/>
                <w:sz w:val="16"/>
              </w:rPr>
              <w:t>719</w:t>
            </w:r>
          </w:p>
        </w:tc>
        <w:tc>
          <w:tcPr>
            <w:tcW w:type="dxa" w:w="2592"/>
            <w:tcMar>
              <w:top w:w="60" w:type="dxa"/>
              <w:bottom w:w="60" w:type="dxa"/>
              <w:left w:w="50" w:type="dxa"/>
              <w:right w:w="50" w:type="dxa"/>
            </w:tcMar>
            <w:shd w:fill="F8FAFC"/>
          </w:tcPr>
          <w:p>
            <w:pPr>
              <w:spacing w:before="0" w:after="0"/>
            </w:pPr>
            <w:r>
              <w:rPr>
                <w:rFonts w:ascii="Calibri" w:hAnsi="Calibri"/>
                <w:color w:val="334155"/>
                <w:sz w:val="15"/>
              </w:rPr>
              <w:t>Módulo administrativo avanzado para generación de reportes ejecutivos y comparativas.</w:t>
            </w:r>
          </w:p>
        </w:tc>
      </w:tr>
      <w:tr>
        <w:tc>
          <w:tcPr>
            <w:tcW w:type="dxa" w:w="576"/>
            <w:tcMar>
              <w:top w:w="60" w:type="dxa"/>
              <w:bottom w:w="60" w:type="dxa"/>
              <w:left w:w="50" w:type="dxa"/>
              <w:right w:w="50" w:type="dxa"/>
            </w:tcMar>
            <w:shd w:fill="FFFFFF"/>
          </w:tcPr>
          <w:p>
            <w:pPr>
              <w:spacing w:before="0" w:after="0"/>
              <w:jc w:val="center"/>
            </w:pPr>
            <w:r>
              <w:rPr>
                <w:rFonts w:ascii="Calibri" w:hAnsi="Calibri"/>
                <w:b/>
                <w:color w:val="475569"/>
                <w:sz w:val="16"/>
              </w:rPr>
              <w:t>83</w:t>
            </w:r>
          </w:p>
        </w:tc>
        <w:tc>
          <w:tcPr>
            <w:tcW w:type="dxa" w:w="1584"/>
            <w:tcMar>
              <w:top w:w="60" w:type="dxa"/>
              <w:bottom w:w="60" w:type="dxa"/>
              <w:left w:w="50" w:type="dxa"/>
              <w:right w:w="50" w:type="dxa"/>
            </w:tcMar>
            <w:shd w:fill="FFFFFF"/>
          </w:tcPr>
          <w:p>
            <w:pPr>
              <w:spacing w:before="0" w:after="0"/>
            </w:pPr>
            <w:r>
              <w:rPr>
                <w:rFonts w:ascii="Calibri" w:hAnsi="Calibri"/>
                <w:color w:val="1E293B"/>
                <w:sz w:val="16"/>
              </w:rPr>
              <w:t>Mod. 3</w:t>
            </w:r>
          </w:p>
        </w:tc>
        <w:tc>
          <w:tcPr>
            <w:tcW w:type="dxa" w:w="3312"/>
            <w:tcMar>
              <w:top w:w="60" w:type="dxa"/>
              <w:bottom w:w="60" w:type="dxa"/>
              <w:left w:w="50" w:type="dxa"/>
              <w:right w:w="50" w:type="dxa"/>
            </w:tcMar>
            <w:shd w:fill="FFFFFF"/>
          </w:tcPr>
          <w:p>
            <w:pPr>
              <w:spacing w:before="0" w:after="0"/>
            </w:pPr>
            <w:r>
              <w:rPr>
                <w:rFonts w:ascii="Consolas" w:hAnsi="Consolas"/>
                <w:b/>
                <w:color w:val="0F172A"/>
                <w:sz w:val="15"/>
              </w:rPr>
              <w:t>frontend/src/pages/AdminUsersPage.jsx</w:t>
            </w:r>
          </w:p>
        </w:tc>
        <w:tc>
          <w:tcPr>
            <w:tcW w:type="dxa" w:w="1296"/>
            <w:tcMar>
              <w:top w:w="60" w:type="dxa"/>
              <w:bottom w:w="60" w:type="dxa"/>
              <w:left w:w="50" w:type="dxa"/>
              <w:right w:w="50" w:type="dxa"/>
            </w:tcMar>
            <w:shd w:fill="FFFFFF"/>
          </w:tcPr>
          <w:p>
            <w:pPr>
              <w:spacing w:before="0" w:after="0"/>
              <w:jc w:val="center"/>
            </w:pPr>
            <w:r>
              <w:rPr>
                <w:rFonts w:ascii="Calibri" w:hAnsi="Calibri"/>
                <w:color w:val="475569"/>
                <w:sz w:val="16"/>
              </w:rPr>
              <w:t>React JSX (JavaScript)</w:t>
            </w:r>
          </w:p>
        </w:tc>
        <w:tc>
          <w:tcPr>
            <w:tcW w:type="dxa" w:w="864"/>
            <w:tcMar>
              <w:top w:w="60" w:type="dxa"/>
              <w:bottom w:w="60" w:type="dxa"/>
              <w:left w:w="50" w:type="dxa"/>
              <w:right w:w="50" w:type="dxa"/>
            </w:tcMar>
            <w:shd w:fill="FFFFFF"/>
          </w:tcPr>
          <w:p>
            <w:pPr>
              <w:spacing w:before="0" w:after="0"/>
              <w:jc w:val="right"/>
            </w:pPr>
            <w:r>
              <w:rPr>
                <w:rFonts w:ascii="Consolas" w:hAnsi="Consolas"/>
                <w:color w:val="2563EB"/>
                <w:sz w:val="16"/>
              </w:rPr>
              <w:t>276</w:t>
            </w:r>
          </w:p>
        </w:tc>
        <w:tc>
          <w:tcPr>
            <w:tcW w:type="dxa" w:w="2592"/>
            <w:tcMar>
              <w:top w:w="60" w:type="dxa"/>
              <w:bottom w:w="60" w:type="dxa"/>
              <w:left w:w="50" w:type="dxa"/>
              <w:right w:w="50" w:type="dxa"/>
            </w:tcMar>
            <w:shd w:fill="FFFFFF"/>
          </w:tcPr>
          <w:p>
            <w:pPr>
              <w:spacing w:before="0" w:after="0"/>
            </w:pPr>
            <w:r>
              <w:rPr>
                <w:rFonts w:ascii="Calibri" w:hAnsi="Calibri"/>
                <w:color w:val="334155"/>
                <w:sz w:val="15"/>
              </w:rPr>
              <w:t>Administración de usuarios del sistema: altas, edición de roles, permisos y estados.</w:t>
            </w:r>
          </w:p>
        </w:tc>
      </w:tr>
      <w:tr>
        <w:tc>
          <w:tcPr>
            <w:tcW w:type="dxa" w:w="576"/>
            <w:tcMar>
              <w:top w:w="60" w:type="dxa"/>
              <w:bottom w:w="60" w:type="dxa"/>
              <w:left w:w="50" w:type="dxa"/>
              <w:right w:w="50" w:type="dxa"/>
            </w:tcMar>
            <w:shd w:fill="F8FAFC"/>
          </w:tcPr>
          <w:p>
            <w:pPr>
              <w:spacing w:before="0" w:after="0"/>
              <w:jc w:val="center"/>
            </w:pPr>
            <w:r>
              <w:rPr>
                <w:rFonts w:ascii="Calibri" w:hAnsi="Calibri"/>
                <w:b/>
                <w:color w:val="475569"/>
                <w:sz w:val="16"/>
              </w:rPr>
              <w:t>84</w:t>
            </w:r>
          </w:p>
        </w:tc>
        <w:tc>
          <w:tcPr>
            <w:tcW w:type="dxa" w:w="1584"/>
            <w:tcMar>
              <w:top w:w="60" w:type="dxa"/>
              <w:bottom w:w="60" w:type="dxa"/>
              <w:left w:w="50" w:type="dxa"/>
              <w:right w:w="50" w:type="dxa"/>
            </w:tcMar>
            <w:shd w:fill="F8FAFC"/>
          </w:tcPr>
          <w:p>
            <w:pPr>
              <w:spacing w:before="0" w:after="0"/>
            </w:pPr>
            <w:r>
              <w:rPr>
                <w:rFonts w:ascii="Calibri" w:hAnsi="Calibri"/>
                <w:color w:val="1E293B"/>
                <w:sz w:val="16"/>
              </w:rPr>
              <w:t>Mod. 4</w:t>
            </w:r>
          </w:p>
        </w:tc>
        <w:tc>
          <w:tcPr>
            <w:tcW w:type="dxa" w:w="3312"/>
            <w:tcMar>
              <w:top w:w="60" w:type="dxa"/>
              <w:bottom w:w="60" w:type="dxa"/>
              <w:left w:w="50" w:type="dxa"/>
              <w:right w:w="50" w:type="dxa"/>
            </w:tcMar>
            <w:shd w:fill="F8FAFC"/>
          </w:tcPr>
          <w:p>
            <w:pPr>
              <w:spacing w:before="0" w:after="0"/>
            </w:pPr>
            <w:r>
              <w:rPr>
                <w:rFonts w:ascii="Consolas" w:hAnsi="Consolas"/>
                <w:b/>
                <w:color w:val="0F172A"/>
                <w:sz w:val="15"/>
              </w:rPr>
              <w:t>streamlit_app/Dockerfile</w:t>
            </w:r>
          </w:p>
        </w:tc>
        <w:tc>
          <w:tcPr>
            <w:tcW w:type="dxa" w:w="1296"/>
            <w:tcMar>
              <w:top w:w="60" w:type="dxa"/>
              <w:bottom w:w="60" w:type="dxa"/>
              <w:left w:w="50" w:type="dxa"/>
              <w:right w:w="50" w:type="dxa"/>
            </w:tcMar>
            <w:shd w:fill="F8FAFC"/>
          </w:tcPr>
          <w:p>
            <w:pPr>
              <w:spacing w:before="0" w:after="0"/>
              <w:jc w:val="center"/>
            </w:pPr>
            <w:r>
              <w:rPr>
                <w:rFonts w:ascii="Calibri" w:hAnsi="Calibri"/>
                <w:color w:val="475569"/>
                <w:sz w:val="16"/>
              </w:rPr>
              <w:t>Dockerfile</w:t>
            </w:r>
          </w:p>
        </w:tc>
        <w:tc>
          <w:tcPr>
            <w:tcW w:type="dxa" w:w="864"/>
            <w:tcMar>
              <w:top w:w="60" w:type="dxa"/>
              <w:bottom w:w="60" w:type="dxa"/>
              <w:left w:w="50" w:type="dxa"/>
              <w:right w:w="50" w:type="dxa"/>
            </w:tcMar>
            <w:shd w:fill="F8FAFC"/>
          </w:tcPr>
          <w:p>
            <w:pPr>
              <w:spacing w:before="0" w:after="0"/>
              <w:jc w:val="right"/>
            </w:pPr>
            <w:r>
              <w:rPr>
                <w:rFonts w:ascii="Consolas" w:hAnsi="Consolas"/>
                <w:color w:val="2563EB"/>
                <w:sz w:val="16"/>
              </w:rPr>
              <w:t>17</w:t>
            </w:r>
          </w:p>
        </w:tc>
        <w:tc>
          <w:tcPr>
            <w:tcW w:type="dxa" w:w="2592"/>
            <w:tcMar>
              <w:top w:w="60" w:type="dxa"/>
              <w:bottom w:w="60" w:type="dxa"/>
              <w:left w:w="50" w:type="dxa"/>
              <w:right w:w="50" w:type="dxa"/>
            </w:tcMar>
            <w:shd w:fill="F8FAFC"/>
          </w:tcPr>
          <w:p>
            <w:pPr>
              <w:spacing w:before="0" w:after="0"/>
            </w:pPr>
            <w:r>
              <w:rPr>
                <w:rFonts w:ascii="Calibri" w:hAnsi="Calibri"/>
                <w:color w:val="334155"/>
                <w:sz w:val="15"/>
              </w:rPr>
              <w:t>Imagen Docker para el microservicio Streamlit del motor analítico de Gemelos Digitales.</w:t>
            </w:r>
          </w:p>
        </w:tc>
      </w:tr>
      <w:tr>
        <w:tc>
          <w:tcPr>
            <w:tcW w:type="dxa" w:w="576"/>
            <w:tcMar>
              <w:top w:w="60" w:type="dxa"/>
              <w:bottom w:w="60" w:type="dxa"/>
              <w:left w:w="50" w:type="dxa"/>
              <w:right w:w="50" w:type="dxa"/>
            </w:tcMar>
            <w:shd w:fill="FFFFFF"/>
          </w:tcPr>
          <w:p>
            <w:pPr>
              <w:spacing w:before="0" w:after="0"/>
              <w:jc w:val="center"/>
            </w:pPr>
            <w:r>
              <w:rPr>
                <w:rFonts w:ascii="Calibri" w:hAnsi="Calibri"/>
                <w:b/>
                <w:color w:val="475569"/>
                <w:sz w:val="16"/>
              </w:rPr>
              <w:t>85</w:t>
            </w:r>
          </w:p>
        </w:tc>
        <w:tc>
          <w:tcPr>
            <w:tcW w:type="dxa" w:w="1584"/>
            <w:tcMar>
              <w:top w:w="60" w:type="dxa"/>
              <w:bottom w:w="60" w:type="dxa"/>
              <w:left w:w="50" w:type="dxa"/>
              <w:right w:w="50" w:type="dxa"/>
            </w:tcMar>
            <w:shd w:fill="FFFFFF"/>
          </w:tcPr>
          <w:p>
            <w:pPr>
              <w:spacing w:before="0" w:after="0"/>
            </w:pPr>
            <w:r>
              <w:rPr>
                <w:rFonts w:ascii="Calibri" w:hAnsi="Calibri"/>
                <w:color w:val="1E293B"/>
                <w:sz w:val="16"/>
              </w:rPr>
              <w:t>Mod. 4</w:t>
            </w:r>
          </w:p>
        </w:tc>
        <w:tc>
          <w:tcPr>
            <w:tcW w:type="dxa" w:w="3312"/>
            <w:tcMar>
              <w:top w:w="60" w:type="dxa"/>
              <w:bottom w:w="60" w:type="dxa"/>
              <w:left w:w="50" w:type="dxa"/>
              <w:right w:w="50" w:type="dxa"/>
            </w:tcMar>
            <w:shd w:fill="FFFFFF"/>
          </w:tcPr>
          <w:p>
            <w:pPr>
              <w:spacing w:before="0" w:after="0"/>
            </w:pPr>
            <w:r>
              <w:rPr>
                <w:rFonts w:ascii="Consolas" w:hAnsi="Consolas"/>
                <w:b/>
                <w:color w:val="0F172A"/>
                <w:sz w:val="15"/>
              </w:rPr>
              <w:t>streamlit_app/.dockerignore</w:t>
            </w:r>
          </w:p>
        </w:tc>
        <w:tc>
          <w:tcPr>
            <w:tcW w:type="dxa" w:w="1296"/>
            <w:tcMar>
              <w:top w:w="60" w:type="dxa"/>
              <w:bottom w:w="60" w:type="dxa"/>
              <w:left w:w="50" w:type="dxa"/>
              <w:right w:w="50" w:type="dxa"/>
            </w:tcMar>
            <w:shd w:fill="FFFFFF"/>
          </w:tcPr>
          <w:p>
            <w:pPr>
              <w:spacing w:before="0" w:after="0"/>
              <w:jc w:val="center"/>
            </w:pPr>
            <w:r>
              <w:rPr>
                <w:rFonts w:ascii="Calibri" w:hAnsi="Calibri"/>
                <w:color w:val="475569"/>
                <w:sz w:val="16"/>
              </w:rPr>
              <w:t>Texto</w:t>
            </w:r>
          </w:p>
        </w:tc>
        <w:tc>
          <w:tcPr>
            <w:tcW w:type="dxa" w:w="864"/>
            <w:tcMar>
              <w:top w:w="60" w:type="dxa"/>
              <w:bottom w:w="60" w:type="dxa"/>
              <w:left w:w="50" w:type="dxa"/>
              <w:right w:w="50" w:type="dxa"/>
            </w:tcMar>
            <w:shd w:fill="FFFFFF"/>
          </w:tcPr>
          <w:p>
            <w:pPr>
              <w:spacing w:before="0" w:after="0"/>
              <w:jc w:val="right"/>
            </w:pPr>
            <w:r>
              <w:rPr>
                <w:rFonts w:ascii="Consolas" w:hAnsi="Consolas"/>
                <w:color w:val="2563EB"/>
                <w:sz w:val="16"/>
              </w:rPr>
              <w:t>2</w:t>
            </w:r>
          </w:p>
        </w:tc>
        <w:tc>
          <w:tcPr>
            <w:tcW w:type="dxa" w:w="2592"/>
            <w:tcMar>
              <w:top w:w="60" w:type="dxa"/>
              <w:bottom w:w="60" w:type="dxa"/>
              <w:left w:w="50" w:type="dxa"/>
              <w:right w:w="50" w:type="dxa"/>
            </w:tcMar>
            <w:shd w:fill="FFFFFF"/>
          </w:tcPr>
          <w:p>
            <w:pPr>
              <w:spacing w:before="0" w:after="0"/>
            </w:pPr>
            <w:r>
              <w:rPr>
                <w:rFonts w:ascii="Calibri" w:hAnsi="Calibri"/>
                <w:color w:val="334155"/>
                <w:sz w:val="15"/>
              </w:rPr>
              <w:t>Reglas de exclusión de archivos temporales para la imagen Docker de Streamlit.</w:t>
            </w:r>
          </w:p>
        </w:tc>
      </w:tr>
      <w:tr>
        <w:tc>
          <w:tcPr>
            <w:tcW w:type="dxa" w:w="576"/>
            <w:tcMar>
              <w:top w:w="60" w:type="dxa"/>
              <w:bottom w:w="60" w:type="dxa"/>
              <w:left w:w="50" w:type="dxa"/>
              <w:right w:w="50" w:type="dxa"/>
            </w:tcMar>
            <w:shd w:fill="F8FAFC"/>
          </w:tcPr>
          <w:p>
            <w:pPr>
              <w:spacing w:before="0" w:after="0"/>
              <w:jc w:val="center"/>
            </w:pPr>
            <w:r>
              <w:rPr>
                <w:rFonts w:ascii="Calibri" w:hAnsi="Calibri"/>
                <w:b/>
                <w:color w:val="475569"/>
                <w:sz w:val="16"/>
              </w:rPr>
              <w:t>86</w:t>
            </w:r>
          </w:p>
        </w:tc>
        <w:tc>
          <w:tcPr>
            <w:tcW w:type="dxa" w:w="1584"/>
            <w:tcMar>
              <w:top w:w="60" w:type="dxa"/>
              <w:bottom w:w="60" w:type="dxa"/>
              <w:left w:w="50" w:type="dxa"/>
              <w:right w:w="50" w:type="dxa"/>
            </w:tcMar>
            <w:shd w:fill="F8FAFC"/>
          </w:tcPr>
          <w:p>
            <w:pPr>
              <w:spacing w:before="0" w:after="0"/>
            </w:pPr>
            <w:r>
              <w:rPr>
                <w:rFonts w:ascii="Calibri" w:hAnsi="Calibri"/>
                <w:color w:val="1E293B"/>
                <w:sz w:val="16"/>
              </w:rPr>
              <w:t>Mod. 4</w:t>
            </w:r>
          </w:p>
        </w:tc>
        <w:tc>
          <w:tcPr>
            <w:tcW w:type="dxa" w:w="3312"/>
            <w:tcMar>
              <w:top w:w="60" w:type="dxa"/>
              <w:bottom w:w="60" w:type="dxa"/>
              <w:left w:w="50" w:type="dxa"/>
              <w:right w:w="50" w:type="dxa"/>
            </w:tcMar>
            <w:shd w:fill="F8FAFC"/>
          </w:tcPr>
          <w:p>
            <w:pPr>
              <w:spacing w:before="0" w:after="0"/>
            </w:pPr>
            <w:r>
              <w:rPr>
                <w:rFonts w:ascii="Consolas" w:hAnsi="Consolas"/>
                <w:b/>
                <w:color w:val="0F172A"/>
                <w:sz w:val="15"/>
              </w:rPr>
              <w:t>streamlit_app/requirements.txt</w:t>
            </w:r>
          </w:p>
        </w:tc>
        <w:tc>
          <w:tcPr>
            <w:tcW w:type="dxa" w:w="1296"/>
            <w:tcMar>
              <w:top w:w="60" w:type="dxa"/>
              <w:bottom w:w="60" w:type="dxa"/>
              <w:left w:w="50" w:type="dxa"/>
              <w:right w:w="50" w:type="dxa"/>
            </w:tcMar>
            <w:shd w:fill="F8FAFC"/>
          </w:tcPr>
          <w:p>
            <w:pPr>
              <w:spacing w:before="0" w:after="0"/>
              <w:jc w:val="center"/>
            </w:pPr>
            <w:r>
              <w:rPr>
                <w:rFonts w:ascii="Calibri" w:hAnsi="Calibri"/>
                <w:color w:val="475569"/>
                <w:sz w:val="16"/>
              </w:rPr>
              <w:t>Texto Plano / Requirements</w:t>
            </w:r>
          </w:p>
        </w:tc>
        <w:tc>
          <w:tcPr>
            <w:tcW w:type="dxa" w:w="864"/>
            <w:tcMar>
              <w:top w:w="60" w:type="dxa"/>
              <w:bottom w:w="60" w:type="dxa"/>
              <w:left w:w="50" w:type="dxa"/>
              <w:right w:w="50" w:type="dxa"/>
            </w:tcMar>
            <w:shd w:fill="F8FAFC"/>
          </w:tcPr>
          <w:p>
            <w:pPr>
              <w:spacing w:before="0" w:after="0"/>
              <w:jc w:val="right"/>
            </w:pPr>
            <w:r>
              <w:rPr>
                <w:rFonts w:ascii="Consolas" w:hAnsi="Consolas"/>
                <w:color w:val="2563EB"/>
                <w:sz w:val="16"/>
              </w:rPr>
              <w:t>14</w:t>
            </w:r>
          </w:p>
        </w:tc>
        <w:tc>
          <w:tcPr>
            <w:tcW w:type="dxa" w:w="2592"/>
            <w:tcMar>
              <w:top w:w="60" w:type="dxa"/>
              <w:bottom w:w="60" w:type="dxa"/>
              <w:left w:w="50" w:type="dxa"/>
              <w:right w:w="50" w:type="dxa"/>
            </w:tcMar>
            <w:shd w:fill="F8FAFC"/>
          </w:tcPr>
          <w:p>
            <w:pPr>
              <w:spacing w:before="0" w:after="0"/>
            </w:pPr>
            <w:r>
              <w:rPr>
                <w:rFonts w:ascii="Calibri" w:hAnsi="Calibri"/>
                <w:color w:val="334155"/>
                <w:sz w:val="15"/>
              </w:rPr>
              <w:t>Dependencias de ciencia de datos: Streamlit, Scikit-Learn, PyTorch, Plotly, SciPy, Matplotlib.</w:t>
            </w:r>
          </w:p>
        </w:tc>
      </w:tr>
      <w:tr>
        <w:tc>
          <w:tcPr>
            <w:tcW w:type="dxa" w:w="576"/>
            <w:tcMar>
              <w:top w:w="60" w:type="dxa"/>
              <w:bottom w:w="60" w:type="dxa"/>
              <w:left w:w="50" w:type="dxa"/>
              <w:right w:w="50" w:type="dxa"/>
            </w:tcMar>
            <w:shd w:fill="FFFFFF"/>
          </w:tcPr>
          <w:p>
            <w:pPr>
              <w:spacing w:before="0" w:after="0"/>
              <w:jc w:val="center"/>
            </w:pPr>
            <w:r>
              <w:rPr>
                <w:rFonts w:ascii="Calibri" w:hAnsi="Calibri"/>
                <w:b/>
                <w:color w:val="475569"/>
                <w:sz w:val="16"/>
              </w:rPr>
              <w:t>87</w:t>
            </w:r>
          </w:p>
        </w:tc>
        <w:tc>
          <w:tcPr>
            <w:tcW w:type="dxa" w:w="1584"/>
            <w:tcMar>
              <w:top w:w="60" w:type="dxa"/>
              <w:bottom w:w="60" w:type="dxa"/>
              <w:left w:w="50" w:type="dxa"/>
              <w:right w:w="50" w:type="dxa"/>
            </w:tcMar>
            <w:shd w:fill="FFFFFF"/>
          </w:tcPr>
          <w:p>
            <w:pPr>
              <w:spacing w:before="0" w:after="0"/>
            </w:pPr>
            <w:r>
              <w:rPr>
                <w:rFonts w:ascii="Calibri" w:hAnsi="Calibri"/>
                <w:color w:val="1E293B"/>
                <w:sz w:val="16"/>
              </w:rPr>
              <w:t>Mod. 4</w:t>
            </w:r>
          </w:p>
        </w:tc>
        <w:tc>
          <w:tcPr>
            <w:tcW w:type="dxa" w:w="3312"/>
            <w:tcMar>
              <w:top w:w="60" w:type="dxa"/>
              <w:bottom w:w="60" w:type="dxa"/>
              <w:left w:w="50" w:type="dxa"/>
              <w:right w:w="50" w:type="dxa"/>
            </w:tcMar>
            <w:shd w:fill="FFFFFF"/>
          </w:tcPr>
          <w:p>
            <w:pPr>
              <w:spacing w:before="0" w:after="0"/>
            </w:pPr>
            <w:r>
              <w:rPr>
                <w:rFonts w:ascii="Consolas" w:hAnsi="Consolas"/>
                <w:b/>
                <w:color w:val="0F172A"/>
                <w:sz w:val="15"/>
              </w:rPr>
              <w:t>streamlit_app/.streamlit/config.toml</w:t>
            </w:r>
          </w:p>
        </w:tc>
        <w:tc>
          <w:tcPr>
            <w:tcW w:type="dxa" w:w="1296"/>
            <w:tcMar>
              <w:top w:w="60" w:type="dxa"/>
              <w:bottom w:w="60" w:type="dxa"/>
              <w:left w:w="50" w:type="dxa"/>
              <w:right w:w="50" w:type="dxa"/>
            </w:tcMar>
            <w:shd w:fill="FFFFFF"/>
          </w:tcPr>
          <w:p>
            <w:pPr>
              <w:spacing w:before="0" w:after="0"/>
              <w:jc w:val="center"/>
            </w:pPr>
            <w:r>
              <w:rPr>
                <w:rFonts w:ascii="Calibri" w:hAnsi="Calibri"/>
                <w:color w:val="475569"/>
                <w:sz w:val="16"/>
              </w:rPr>
              <w:t>TOML</w:t>
            </w:r>
          </w:p>
        </w:tc>
        <w:tc>
          <w:tcPr>
            <w:tcW w:type="dxa" w:w="864"/>
            <w:tcMar>
              <w:top w:w="60" w:type="dxa"/>
              <w:bottom w:w="60" w:type="dxa"/>
              <w:left w:w="50" w:type="dxa"/>
              <w:right w:w="50" w:type="dxa"/>
            </w:tcMar>
            <w:shd w:fill="FFFFFF"/>
          </w:tcPr>
          <w:p>
            <w:pPr>
              <w:spacing w:before="0" w:after="0"/>
              <w:jc w:val="right"/>
            </w:pPr>
            <w:r>
              <w:rPr>
                <w:rFonts w:ascii="Consolas" w:hAnsi="Consolas"/>
                <w:color w:val="2563EB"/>
                <w:sz w:val="16"/>
              </w:rPr>
              <w:t>9</w:t>
            </w:r>
          </w:p>
        </w:tc>
        <w:tc>
          <w:tcPr>
            <w:tcW w:type="dxa" w:w="2592"/>
            <w:tcMar>
              <w:top w:w="60" w:type="dxa"/>
              <w:bottom w:w="60" w:type="dxa"/>
              <w:left w:w="50" w:type="dxa"/>
              <w:right w:w="50" w:type="dxa"/>
            </w:tcMar>
            <w:shd w:fill="FFFFFF"/>
          </w:tcPr>
          <w:p>
            <w:pPr>
              <w:spacing w:before="0" w:after="0"/>
            </w:pPr>
            <w:r>
              <w:rPr>
                <w:rFonts w:ascii="Calibri" w:hAnsi="Calibri"/>
                <w:color w:val="334155"/>
                <w:sz w:val="15"/>
              </w:rPr>
              <w:t>Configuración de tema visual, paleta de colores y puertos del servidor de Streamlit.</w:t>
            </w:r>
          </w:p>
        </w:tc>
      </w:tr>
      <w:tr>
        <w:tc>
          <w:tcPr>
            <w:tcW w:type="dxa" w:w="576"/>
            <w:tcMar>
              <w:top w:w="60" w:type="dxa"/>
              <w:bottom w:w="60" w:type="dxa"/>
              <w:left w:w="50" w:type="dxa"/>
              <w:right w:w="50" w:type="dxa"/>
            </w:tcMar>
            <w:shd w:fill="F8FAFC"/>
          </w:tcPr>
          <w:p>
            <w:pPr>
              <w:spacing w:before="0" w:after="0"/>
              <w:jc w:val="center"/>
            </w:pPr>
            <w:r>
              <w:rPr>
                <w:rFonts w:ascii="Calibri" w:hAnsi="Calibri"/>
                <w:b/>
                <w:color w:val="475569"/>
                <w:sz w:val="16"/>
              </w:rPr>
              <w:t>88</w:t>
            </w:r>
          </w:p>
        </w:tc>
        <w:tc>
          <w:tcPr>
            <w:tcW w:type="dxa" w:w="1584"/>
            <w:tcMar>
              <w:top w:w="60" w:type="dxa"/>
              <w:bottom w:w="60" w:type="dxa"/>
              <w:left w:w="50" w:type="dxa"/>
              <w:right w:w="50" w:type="dxa"/>
            </w:tcMar>
            <w:shd w:fill="F8FAFC"/>
          </w:tcPr>
          <w:p>
            <w:pPr>
              <w:spacing w:before="0" w:after="0"/>
            </w:pPr>
            <w:r>
              <w:rPr>
                <w:rFonts w:ascii="Calibri" w:hAnsi="Calibri"/>
                <w:color w:val="1E293B"/>
                <w:sz w:val="16"/>
              </w:rPr>
              <w:t>Mod. 4</w:t>
            </w:r>
          </w:p>
        </w:tc>
        <w:tc>
          <w:tcPr>
            <w:tcW w:type="dxa" w:w="3312"/>
            <w:tcMar>
              <w:top w:w="60" w:type="dxa"/>
              <w:bottom w:w="60" w:type="dxa"/>
              <w:left w:w="50" w:type="dxa"/>
              <w:right w:w="50" w:type="dxa"/>
            </w:tcMar>
            <w:shd w:fill="F8FAFC"/>
          </w:tcPr>
          <w:p>
            <w:pPr>
              <w:spacing w:before="0" w:after="0"/>
            </w:pPr>
            <w:r>
              <w:rPr>
                <w:rFonts w:ascii="Consolas" w:hAnsi="Consolas"/>
                <w:b/>
                <w:color w:val="0F172A"/>
                <w:sz w:val="15"/>
              </w:rPr>
              <w:t>streamlit_app/app.py</w:t>
            </w:r>
          </w:p>
        </w:tc>
        <w:tc>
          <w:tcPr>
            <w:tcW w:type="dxa" w:w="1296"/>
            <w:tcMar>
              <w:top w:w="60" w:type="dxa"/>
              <w:bottom w:w="60" w:type="dxa"/>
              <w:left w:w="50" w:type="dxa"/>
              <w:right w:w="50" w:type="dxa"/>
            </w:tcMar>
            <w:shd w:fill="F8FAFC"/>
          </w:tcPr>
          <w:p>
            <w:pPr>
              <w:spacing w:before="0" w:after="0"/>
              <w:jc w:val="center"/>
            </w:pPr>
            <w:r>
              <w:rPr>
                <w:rFonts w:ascii="Calibri" w:hAnsi="Calibri"/>
                <w:color w:val="475569"/>
                <w:sz w:val="16"/>
              </w:rPr>
              <w:t>Python</w:t>
            </w:r>
          </w:p>
        </w:tc>
        <w:tc>
          <w:tcPr>
            <w:tcW w:type="dxa" w:w="864"/>
            <w:tcMar>
              <w:top w:w="60" w:type="dxa"/>
              <w:bottom w:w="60" w:type="dxa"/>
              <w:left w:w="50" w:type="dxa"/>
              <w:right w:w="50" w:type="dxa"/>
            </w:tcMar>
            <w:shd w:fill="F8FAFC"/>
          </w:tcPr>
          <w:p>
            <w:pPr>
              <w:spacing w:before="0" w:after="0"/>
              <w:jc w:val="right"/>
            </w:pPr>
            <w:r>
              <w:rPr>
                <w:rFonts w:ascii="Consolas" w:hAnsi="Consolas"/>
                <w:color w:val="2563EB"/>
                <w:sz w:val="16"/>
              </w:rPr>
              <w:t>1,088</w:t>
            </w:r>
          </w:p>
        </w:tc>
        <w:tc>
          <w:tcPr>
            <w:tcW w:type="dxa" w:w="2592"/>
            <w:tcMar>
              <w:top w:w="60" w:type="dxa"/>
              <w:bottom w:w="60" w:type="dxa"/>
              <w:left w:w="50" w:type="dxa"/>
              <w:right w:w="50" w:type="dxa"/>
            </w:tcMar>
            <w:shd w:fill="F8FAFC"/>
          </w:tcPr>
          <w:p>
            <w:pPr>
              <w:spacing w:before="0" w:after="0"/>
            </w:pPr>
            <w:r>
              <w:rPr>
                <w:rFonts w:ascii="Calibri" w:hAnsi="Calibri"/>
                <w:color w:val="334155"/>
                <w:sz w:val="15"/>
              </w:rPr>
              <w:t>Aplicación completa del Gemelo Digital interactivo con paneles de simulación y visualización avanzada.</w:t>
            </w:r>
          </w:p>
        </w:tc>
      </w:tr>
      <w:tr>
        <w:tc>
          <w:tcPr>
            <w:tcW w:type="dxa" w:w="576"/>
            <w:tcMar>
              <w:top w:w="60" w:type="dxa"/>
              <w:bottom w:w="60" w:type="dxa"/>
              <w:left w:w="50" w:type="dxa"/>
              <w:right w:w="50" w:type="dxa"/>
            </w:tcMar>
            <w:shd w:fill="FFFFFF"/>
          </w:tcPr>
          <w:p>
            <w:pPr>
              <w:spacing w:before="0" w:after="0"/>
              <w:jc w:val="center"/>
            </w:pPr>
            <w:r>
              <w:rPr>
                <w:rFonts w:ascii="Calibri" w:hAnsi="Calibri"/>
                <w:b/>
                <w:color w:val="475569"/>
                <w:sz w:val="16"/>
              </w:rPr>
              <w:t>89</w:t>
            </w:r>
          </w:p>
        </w:tc>
        <w:tc>
          <w:tcPr>
            <w:tcW w:type="dxa" w:w="1584"/>
            <w:tcMar>
              <w:top w:w="60" w:type="dxa"/>
              <w:bottom w:w="60" w:type="dxa"/>
              <w:left w:w="50" w:type="dxa"/>
              <w:right w:w="50" w:type="dxa"/>
            </w:tcMar>
            <w:shd w:fill="FFFFFF"/>
          </w:tcPr>
          <w:p>
            <w:pPr>
              <w:spacing w:before="0" w:after="0"/>
            </w:pPr>
            <w:r>
              <w:rPr>
                <w:rFonts w:ascii="Calibri" w:hAnsi="Calibri"/>
                <w:color w:val="1E293B"/>
                <w:sz w:val="16"/>
              </w:rPr>
              <w:t>Mod. 4</w:t>
            </w:r>
          </w:p>
        </w:tc>
        <w:tc>
          <w:tcPr>
            <w:tcW w:type="dxa" w:w="3312"/>
            <w:tcMar>
              <w:top w:w="60" w:type="dxa"/>
              <w:bottom w:w="60" w:type="dxa"/>
              <w:left w:w="50" w:type="dxa"/>
              <w:right w:w="50" w:type="dxa"/>
            </w:tcMar>
            <w:shd w:fill="FFFFFF"/>
          </w:tcPr>
          <w:p>
            <w:pPr>
              <w:spacing w:before="0" w:after="0"/>
            </w:pPr>
            <w:r>
              <w:rPr>
                <w:rFonts w:ascii="Consolas" w:hAnsi="Consolas"/>
                <w:b/>
                <w:color w:val="0F172A"/>
                <w:sz w:val="15"/>
              </w:rPr>
              <w:t>streamlit_app/training.py</w:t>
            </w:r>
          </w:p>
        </w:tc>
        <w:tc>
          <w:tcPr>
            <w:tcW w:type="dxa" w:w="1296"/>
            <w:tcMar>
              <w:top w:w="60" w:type="dxa"/>
              <w:bottom w:w="60" w:type="dxa"/>
              <w:left w:w="50" w:type="dxa"/>
              <w:right w:w="50" w:type="dxa"/>
            </w:tcMar>
            <w:shd w:fill="FFFFFF"/>
          </w:tcPr>
          <w:p>
            <w:pPr>
              <w:spacing w:before="0" w:after="0"/>
              <w:jc w:val="center"/>
            </w:pPr>
            <w:r>
              <w:rPr>
                <w:rFonts w:ascii="Calibri" w:hAnsi="Calibri"/>
                <w:color w:val="475569"/>
                <w:sz w:val="16"/>
              </w:rPr>
              <w:t>Python</w:t>
            </w:r>
          </w:p>
        </w:tc>
        <w:tc>
          <w:tcPr>
            <w:tcW w:type="dxa" w:w="864"/>
            <w:tcMar>
              <w:top w:w="60" w:type="dxa"/>
              <w:bottom w:w="60" w:type="dxa"/>
              <w:left w:w="50" w:type="dxa"/>
              <w:right w:w="50" w:type="dxa"/>
            </w:tcMar>
            <w:shd w:fill="FFFFFF"/>
          </w:tcPr>
          <w:p>
            <w:pPr>
              <w:spacing w:before="0" w:after="0"/>
              <w:jc w:val="right"/>
            </w:pPr>
            <w:r>
              <w:rPr>
                <w:rFonts w:ascii="Consolas" w:hAnsi="Consolas"/>
                <w:color w:val="2563EB"/>
                <w:sz w:val="16"/>
              </w:rPr>
              <w:t>176</w:t>
            </w:r>
          </w:p>
        </w:tc>
        <w:tc>
          <w:tcPr>
            <w:tcW w:type="dxa" w:w="2592"/>
            <w:tcMar>
              <w:top w:w="60" w:type="dxa"/>
              <w:bottom w:w="60" w:type="dxa"/>
              <w:left w:w="50" w:type="dxa"/>
              <w:right w:w="50" w:type="dxa"/>
            </w:tcMar>
            <w:shd w:fill="FFFFFF"/>
          </w:tcPr>
          <w:p>
            <w:pPr>
              <w:spacing w:before="0" w:after="0"/>
            </w:pPr>
            <w:r>
              <w:rPr>
                <w:rFonts w:ascii="Calibri" w:hAnsi="Calibri"/>
                <w:color w:val="334155"/>
                <w:sz w:val="15"/>
              </w:rPr>
              <w:t>Pipeline base de entrenamiento y evaluación comparativa de algoritmos de Machine Learning.</w:t>
            </w:r>
          </w:p>
        </w:tc>
      </w:tr>
      <w:tr>
        <w:tc>
          <w:tcPr>
            <w:tcW w:type="dxa" w:w="576"/>
            <w:tcMar>
              <w:top w:w="60" w:type="dxa"/>
              <w:bottom w:w="60" w:type="dxa"/>
              <w:left w:w="50" w:type="dxa"/>
              <w:right w:w="50" w:type="dxa"/>
            </w:tcMar>
            <w:shd w:fill="F8FAFC"/>
          </w:tcPr>
          <w:p>
            <w:pPr>
              <w:spacing w:before="0" w:after="0"/>
              <w:jc w:val="center"/>
            </w:pPr>
            <w:r>
              <w:rPr>
                <w:rFonts w:ascii="Calibri" w:hAnsi="Calibri"/>
                <w:b/>
                <w:color w:val="475569"/>
                <w:sz w:val="16"/>
              </w:rPr>
              <w:t>90</w:t>
            </w:r>
          </w:p>
        </w:tc>
        <w:tc>
          <w:tcPr>
            <w:tcW w:type="dxa" w:w="1584"/>
            <w:tcMar>
              <w:top w:w="60" w:type="dxa"/>
              <w:bottom w:w="60" w:type="dxa"/>
              <w:left w:w="50" w:type="dxa"/>
              <w:right w:w="50" w:type="dxa"/>
            </w:tcMar>
            <w:shd w:fill="F8FAFC"/>
          </w:tcPr>
          <w:p>
            <w:pPr>
              <w:spacing w:before="0" w:after="0"/>
            </w:pPr>
            <w:r>
              <w:rPr>
                <w:rFonts w:ascii="Calibri" w:hAnsi="Calibri"/>
                <w:color w:val="1E293B"/>
                <w:sz w:val="16"/>
              </w:rPr>
              <w:t>Mod. 4</w:t>
            </w:r>
          </w:p>
        </w:tc>
        <w:tc>
          <w:tcPr>
            <w:tcW w:type="dxa" w:w="3312"/>
            <w:tcMar>
              <w:top w:w="60" w:type="dxa"/>
              <w:bottom w:w="60" w:type="dxa"/>
              <w:left w:w="50" w:type="dxa"/>
              <w:right w:w="50" w:type="dxa"/>
            </w:tcMar>
            <w:shd w:fill="F8FAFC"/>
          </w:tcPr>
          <w:p>
            <w:pPr>
              <w:spacing w:before="0" w:after="0"/>
            </w:pPr>
            <w:r>
              <w:rPr>
                <w:rFonts w:ascii="Consolas" w:hAnsi="Consolas"/>
                <w:b/>
                <w:color w:val="0F172A"/>
                <w:sz w:val="15"/>
              </w:rPr>
              <w:t>streamlit_app/advanced_training.py</w:t>
            </w:r>
          </w:p>
        </w:tc>
        <w:tc>
          <w:tcPr>
            <w:tcW w:type="dxa" w:w="1296"/>
            <w:tcMar>
              <w:top w:w="60" w:type="dxa"/>
              <w:bottom w:w="60" w:type="dxa"/>
              <w:left w:w="50" w:type="dxa"/>
              <w:right w:w="50" w:type="dxa"/>
            </w:tcMar>
            <w:shd w:fill="F8FAFC"/>
          </w:tcPr>
          <w:p>
            <w:pPr>
              <w:spacing w:before="0" w:after="0"/>
              <w:jc w:val="center"/>
            </w:pPr>
            <w:r>
              <w:rPr>
                <w:rFonts w:ascii="Calibri" w:hAnsi="Calibri"/>
                <w:color w:val="475569"/>
                <w:sz w:val="16"/>
              </w:rPr>
              <w:t>Python</w:t>
            </w:r>
          </w:p>
        </w:tc>
        <w:tc>
          <w:tcPr>
            <w:tcW w:type="dxa" w:w="864"/>
            <w:tcMar>
              <w:top w:w="60" w:type="dxa"/>
              <w:bottom w:w="60" w:type="dxa"/>
              <w:left w:w="50" w:type="dxa"/>
              <w:right w:w="50" w:type="dxa"/>
            </w:tcMar>
            <w:shd w:fill="F8FAFC"/>
          </w:tcPr>
          <w:p>
            <w:pPr>
              <w:spacing w:before="0" w:after="0"/>
              <w:jc w:val="right"/>
            </w:pPr>
            <w:r>
              <w:rPr>
                <w:rFonts w:ascii="Consolas" w:hAnsi="Consolas"/>
                <w:color w:val="2563EB"/>
                <w:sz w:val="16"/>
              </w:rPr>
              <w:t>272</w:t>
            </w:r>
          </w:p>
        </w:tc>
        <w:tc>
          <w:tcPr>
            <w:tcW w:type="dxa" w:w="2592"/>
            <w:tcMar>
              <w:top w:w="60" w:type="dxa"/>
              <w:bottom w:w="60" w:type="dxa"/>
              <w:left w:w="50" w:type="dxa"/>
              <w:right w:w="50" w:type="dxa"/>
            </w:tcMar>
            <w:shd w:fill="F8FAFC"/>
          </w:tcPr>
          <w:p>
            <w:pPr>
              <w:spacing w:before="0" w:after="0"/>
            </w:pPr>
            <w:r>
              <w:rPr>
                <w:rFonts w:ascii="Calibri" w:hAnsi="Calibri"/>
                <w:color w:val="334155"/>
                <w:sz w:val="15"/>
              </w:rPr>
              <w:t>Pipeline de entrenamiento avanzado: modelos híbridos, redes neuronales y ensembles predictivos.</w:t>
            </w:r>
          </w:p>
        </w:tc>
      </w:tr>
      <w:tr>
        <w:tc>
          <w:tcPr>
            <w:tcW w:type="dxa" w:w="576"/>
            <w:tcMar>
              <w:top w:w="60" w:type="dxa"/>
              <w:bottom w:w="60" w:type="dxa"/>
              <w:left w:w="50" w:type="dxa"/>
              <w:right w:w="50" w:type="dxa"/>
            </w:tcMar>
            <w:shd w:fill="FFFFFF"/>
          </w:tcPr>
          <w:p>
            <w:pPr>
              <w:spacing w:before="0" w:after="0"/>
              <w:jc w:val="center"/>
            </w:pPr>
            <w:r>
              <w:rPr>
                <w:rFonts w:ascii="Calibri" w:hAnsi="Calibri"/>
                <w:b/>
                <w:color w:val="475569"/>
                <w:sz w:val="16"/>
              </w:rPr>
              <w:t>91</w:t>
            </w:r>
          </w:p>
        </w:tc>
        <w:tc>
          <w:tcPr>
            <w:tcW w:type="dxa" w:w="1584"/>
            <w:tcMar>
              <w:top w:w="60" w:type="dxa"/>
              <w:bottom w:w="60" w:type="dxa"/>
              <w:left w:w="50" w:type="dxa"/>
              <w:right w:w="50" w:type="dxa"/>
            </w:tcMar>
            <w:shd w:fill="FFFFFF"/>
          </w:tcPr>
          <w:p>
            <w:pPr>
              <w:spacing w:before="0" w:after="0"/>
            </w:pPr>
            <w:r>
              <w:rPr>
                <w:rFonts w:ascii="Calibri" w:hAnsi="Calibri"/>
                <w:color w:val="1E293B"/>
                <w:sz w:val="16"/>
              </w:rPr>
              <w:t>Mod. 4</w:t>
            </w:r>
          </w:p>
        </w:tc>
        <w:tc>
          <w:tcPr>
            <w:tcW w:type="dxa" w:w="3312"/>
            <w:tcMar>
              <w:top w:w="60" w:type="dxa"/>
              <w:bottom w:w="60" w:type="dxa"/>
              <w:left w:w="50" w:type="dxa"/>
              <w:right w:w="50" w:type="dxa"/>
            </w:tcMar>
            <w:shd w:fill="FFFFFF"/>
          </w:tcPr>
          <w:p>
            <w:pPr>
              <w:spacing w:before="0" w:after="0"/>
            </w:pPr>
            <w:r>
              <w:rPr>
                <w:rFonts w:ascii="Consolas" w:hAnsi="Consolas"/>
                <w:b/>
                <w:color w:val="0F172A"/>
                <w:sz w:val="15"/>
              </w:rPr>
              <w:t>streamlit_app/data_pipeline.py</w:t>
            </w:r>
          </w:p>
        </w:tc>
        <w:tc>
          <w:tcPr>
            <w:tcW w:type="dxa" w:w="1296"/>
            <w:tcMar>
              <w:top w:w="60" w:type="dxa"/>
              <w:bottom w:w="60" w:type="dxa"/>
              <w:left w:w="50" w:type="dxa"/>
              <w:right w:w="50" w:type="dxa"/>
            </w:tcMar>
            <w:shd w:fill="FFFFFF"/>
          </w:tcPr>
          <w:p>
            <w:pPr>
              <w:spacing w:before="0" w:after="0"/>
              <w:jc w:val="center"/>
            </w:pPr>
            <w:r>
              <w:rPr>
                <w:rFonts w:ascii="Calibri" w:hAnsi="Calibri"/>
                <w:color w:val="475569"/>
                <w:sz w:val="16"/>
              </w:rPr>
              <w:t>Python</w:t>
            </w:r>
          </w:p>
        </w:tc>
        <w:tc>
          <w:tcPr>
            <w:tcW w:type="dxa" w:w="864"/>
            <w:tcMar>
              <w:top w:w="60" w:type="dxa"/>
              <w:bottom w:w="60" w:type="dxa"/>
              <w:left w:w="50" w:type="dxa"/>
              <w:right w:w="50" w:type="dxa"/>
            </w:tcMar>
            <w:shd w:fill="FFFFFF"/>
          </w:tcPr>
          <w:p>
            <w:pPr>
              <w:spacing w:before="0" w:after="0"/>
              <w:jc w:val="right"/>
            </w:pPr>
            <w:r>
              <w:rPr>
                <w:rFonts w:ascii="Consolas" w:hAnsi="Consolas"/>
                <w:color w:val="2563EB"/>
                <w:sz w:val="16"/>
              </w:rPr>
              <w:t>486</w:t>
            </w:r>
          </w:p>
        </w:tc>
        <w:tc>
          <w:tcPr>
            <w:tcW w:type="dxa" w:w="2592"/>
            <w:tcMar>
              <w:top w:w="60" w:type="dxa"/>
              <w:bottom w:w="60" w:type="dxa"/>
              <w:left w:w="50" w:type="dxa"/>
              <w:right w:w="50" w:type="dxa"/>
            </w:tcMar>
            <w:shd w:fill="FFFFFF"/>
          </w:tcPr>
          <w:p>
            <w:pPr>
              <w:spacing w:before="0" w:after="0"/>
            </w:pPr>
            <w:r>
              <w:rPr>
                <w:rFonts w:ascii="Calibri" w:hAnsi="Calibri"/>
                <w:color w:val="334155"/>
                <w:sz w:val="15"/>
              </w:rPr>
              <w:t>Pipeline de ingesta, limpieza, normalización e ingeniería de características espaciales del terreno.</w:t>
            </w:r>
          </w:p>
        </w:tc>
      </w:tr>
      <w:tr>
        <w:tc>
          <w:tcPr>
            <w:tcW w:type="dxa" w:w="576"/>
            <w:tcMar>
              <w:top w:w="60" w:type="dxa"/>
              <w:bottom w:w="60" w:type="dxa"/>
              <w:left w:w="50" w:type="dxa"/>
              <w:right w:w="50" w:type="dxa"/>
            </w:tcMar>
            <w:shd w:fill="F8FAFC"/>
          </w:tcPr>
          <w:p>
            <w:pPr>
              <w:spacing w:before="0" w:after="0"/>
              <w:jc w:val="center"/>
            </w:pPr>
            <w:r>
              <w:rPr>
                <w:rFonts w:ascii="Calibri" w:hAnsi="Calibri"/>
                <w:b/>
                <w:color w:val="475569"/>
                <w:sz w:val="16"/>
              </w:rPr>
              <w:t>92</w:t>
            </w:r>
          </w:p>
        </w:tc>
        <w:tc>
          <w:tcPr>
            <w:tcW w:type="dxa" w:w="1584"/>
            <w:tcMar>
              <w:top w:w="60" w:type="dxa"/>
              <w:bottom w:w="60" w:type="dxa"/>
              <w:left w:w="50" w:type="dxa"/>
              <w:right w:w="50" w:type="dxa"/>
            </w:tcMar>
            <w:shd w:fill="F8FAFC"/>
          </w:tcPr>
          <w:p>
            <w:pPr>
              <w:spacing w:before="0" w:after="0"/>
            </w:pPr>
            <w:r>
              <w:rPr>
                <w:rFonts w:ascii="Calibri" w:hAnsi="Calibri"/>
                <w:color w:val="1E293B"/>
                <w:sz w:val="16"/>
              </w:rPr>
              <w:t>Mod. 4</w:t>
            </w:r>
          </w:p>
        </w:tc>
        <w:tc>
          <w:tcPr>
            <w:tcW w:type="dxa" w:w="3312"/>
            <w:tcMar>
              <w:top w:w="60" w:type="dxa"/>
              <w:bottom w:w="60" w:type="dxa"/>
              <w:left w:w="50" w:type="dxa"/>
              <w:right w:w="50" w:type="dxa"/>
            </w:tcMar>
            <w:shd w:fill="F8FAFC"/>
          </w:tcPr>
          <w:p>
            <w:pPr>
              <w:spacing w:before="0" w:after="0"/>
            </w:pPr>
            <w:r>
              <w:rPr>
                <w:rFonts w:ascii="Consolas" w:hAnsi="Consolas"/>
                <w:b/>
                <w:color w:val="0F172A"/>
                <w:sz w:val="15"/>
              </w:rPr>
              <w:t>streamlit_app/hyperparameter_tuning.py</w:t>
            </w:r>
          </w:p>
        </w:tc>
        <w:tc>
          <w:tcPr>
            <w:tcW w:type="dxa" w:w="1296"/>
            <w:tcMar>
              <w:top w:w="60" w:type="dxa"/>
              <w:bottom w:w="60" w:type="dxa"/>
              <w:left w:w="50" w:type="dxa"/>
              <w:right w:w="50" w:type="dxa"/>
            </w:tcMar>
            <w:shd w:fill="F8FAFC"/>
          </w:tcPr>
          <w:p>
            <w:pPr>
              <w:spacing w:before="0" w:after="0"/>
              <w:jc w:val="center"/>
            </w:pPr>
            <w:r>
              <w:rPr>
                <w:rFonts w:ascii="Calibri" w:hAnsi="Calibri"/>
                <w:color w:val="475569"/>
                <w:sz w:val="16"/>
              </w:rPr>
              <w:t>Python</w:t>
            </w:r>
          </w:p>
        </w:tc>
        <w:tc>
          <w:tcPr>
            <w:tcW w:type="dxa" w:w="864"/>
            <w:tcMar>
              <w:top w:w="60" w:type="dxa"/>
              <w:bottom w:w="60" w:type="dxa"/>
              <w:left w:w="50" w:type="dxa"/>
              <w:right w:w="50" w:type="dxa"/>
            </w:tcMar>
            <w:shd w:fill="F8FAFC"/>
          </w:tcPr>
          <w:p>
            <w:pPr>
              <w:spacing w:before="0" w:after="0"/>
              <w:jc w:val="right"/>
            </w:pPr>
            <w:r>
              <w:rPr>
                <w:rFonts w:ascii="Consolas" w:hAnsi="Consolas"/>
                <w:color w:val="2563EB"/>
                <w:sz w:val="16"/>
              </w:rPr>
              <w:t>389</w:t>
            </w:r>
          </w:p>
        </w:tc>
        <w:tc>
          <w:tcPr>
            <w:tcW w:type="dxa" w:w="2592"/>
            <w:tcMar>
              <w:top w:w="60" w:type="dxa"/>
              <w:bottom w:w="60" w:type="dxa"/>
              <w:left w:w="50" w:type="dxa"/>
              <w:right w:w="50" w:type="dxa"/>
            </w:tcMar>
            <w:shd w:fill="F8FAFC"/>
          </w:tcPr>
          <w:p>
            <w:pPr>
              <w:spacing w:before="0" w:after="0"/>
            </w:pPr>
            <w:r>
              <w:rPr>
                <w:rFonts w:ascii="Calibri" w:hAnsi="Calibri"/>
                <w:color w:val="334155"/>
                <w:sz w:val="15"/>
              </w:rPr>
              <w:t>Módulo de optimización y ajuste fino de hiperparámetros con GridSearch y validación cruzada.</w:t>
            </w:r>
          </w:p>
        </w:tc>
      </w:tr>
      <w:tr>
        <w:tc>
          <w:tcPr>
            <w:tcW w:type="dxa" w:w="576"/>
            <w:tcMar>
              <w:top w:w="60" w:type="dxa"/>
              <w:bottom w:w="60" w:type="dxa"/>
              <w:left w:w="50" w:type="dxa"/>
              <w:right w:w="50" w:type="dxa"/>
            </w:tcMar>
            <w:shd w:fill="FFFFFF"/>
          </w:tcPr>
          <w:p>
            <w:pPr>
              <w:spacing w:before="0" w:after="0"/>
              <w:jc w:val="center"/>
            </w:pPr>
            <w:r>
              <w:rPr>
                <w:rFonts w:ascii="Calibri" w:hAnsi="Calibri"/>
                <w:b/>
                <w:color w:val="475569"/>
                <w:sz w:val="16"/>
              </w:rPr>
              <w:t>93</w:t>
            </w:r>
          </w:p>
        </w:tc>
        <w:tc>
          <w:tcPr>
            <w:tcW w:type="dxa" w:w="1584"/>
            <w:tcMar>
              <w:top w:w="60" w:type="dxa"/>
              <w:bottom w:w="60" w:type="dxa"/>
              <w:left w:w="50" w:type="dxa"/>
              <w:right w:w="50" w:type="dxa"/>
            </w:tcMar>
            <w:shd w:fill="FFFFFF"/>
          </w:tcPr>
          <w:p>
            <w:pPr>
              <w:spacing w:before="0" w:after="0"/>
            </w:pPr>
            <w:r>
              <w:rPr>
                <w:rFonts w:ascii="Calibri" w:hAnsi="Calibri"/>
                <w:color w:val="1E293B"/>
                <w:sz w:val="16"/>
              </w:rPr>
              <w:t>Mod. 4</w:t>
            </w:r>
          </w:p>
        </w:tc>
        <w:tc>
          <w:tcPr>
            <w:tcW w:type="dxa" w:w="3312"/>
            <w:tcMar>
              <w:top w:w="60" w:type="dxa"/>
              <w:bottom w:w="60" w:type="dxa"/>
              <w:left w:w="50" w:type="dxa"/>
              <w:right w:w="50" w:type="dxa"/>
            </w:tcMar>
            <w:shd w:fill="FFFFFF"/>
          </w:tcPr>
          <w:p>
            <w:pPr>
              <w:spacing w:before="0" w:after="0"/>
            </w:pPr>
            <w:r>
              <w:rPr>
                <w:rFonts w:ascii="Consolas" w:hAnsi="Consolas"/>
                <w:b/>
                <w:color w:val="0F172A"/>
                <w:sz w:val="15"/>
              </w:rPr>
              <w:t>streamlit_app/pollinator_abm.py</w:t>
            </w:r>
          </w:p>
        </w:tc>
        <w:tc>
          <w:tcPr>
            <w:tcW w:type="dxa" w:w="1296"/>
            <w:tcMar>
              <w:top w:w="60" w:type="dxa"/>
              <w:bottom w:w="60" w:type="dxa"/>
              <w:left w:w="50" w:type="dxa"/>
              <w:right w:w="50" w:type="dxa"/>
            </w:tcMar>
            <w:shd w:fill="FFFFFF"/>
          </w:tcPr>
          <w:p>
            <w:pPr>
              <w:spacing w:before="0" w:after="0"/>
              <w:jc w:val="center"/>
            </w:pPr>
            <w:r>
              <w:rPr>
                <w:rFonts w:ascii="Calibri" w:hAnsi="Calibri"/>
                <w:color w:val="475569"/>
                <w:sz w:val="16"/>
              </w:rPr>
              <w:t>Python</w:t>
            </w:r>
          </w:p>
        </w:tc>
        <w:tc>
          <w:tcPr>
            <w:tcW w:type="dxa" w:w="864"/>
            <w:tcMar>
              <w:top w:w="60" w:type="dxa"/>
              <w:bottom w:w="60" w:type="dxa"/>
              <w:left w:w="50" w:type="dxa"/>
              <w:right w:w="50" w:type="dxa"/>
            </w:tcMar>
            <w:shd w:fill="FFFFFF"/>
          </w:tcPr>
          <w:p>
            <w:pPr>
              <w:spacing w:before="0" w:after="0"/>
              <w:jc w:val="right"/>
            </w:pPr>
            <w:r>
              <w:rPr>
                <w:rFonts w:ascii="Consolas" w:hAnsi="Consolas"/>
                <w:color w:val="2563EB"/>
                <w:sz w:val="16"/>
              </w:rPr>
              <w:t>192</w:t>
            </w:r>
          </w:p>
        </w:tc>
        <w:tc>
          <w:tcPr>
            <w:tcW w:type="dxa" w:w="2592"/>
            <w:tcMar>
              <w:top w:w="60" w:type="dxa"/>
              <w:bottom w:w="60" w:type="dxa"/>
              <w:left w:w="50" w:type="dxa"/>
              <w:right w:w="50" w:type="dxa"/>
            </w:tcMar>
            <w:shd w:fill="FFFFFF"/>
          </w:tcPr>
          <w:p>
            <w:pPr>
              <w:spacing w:before="0" w:after="0"/>
            </w:pPr>
            <w:r>
              <w:rPr>
                <w:rFonts w:ascii="Calibri" w:hAnsi="Calibri"/>
                <w:color w:val="334155"/>
                <w:sz w:val="15"/>
              </w:rPr>
              <w:t>Modelo Basado en Agentes (ABM) para simular dinámicas de forrajeo y supervivencia de colonias de abejas.</w:t>
            </w:r>
          </w:p>
        </w:tc>
      </w:tr>
      <w:tr>
        <w:tc>
          <w:tcPr>
            <w:tcW w:type="dxa" w:w="576"/>
            <w:tcMar>
              <w:top w:w="60" w:type="dxa"/>
              <w:bottom w:w="60" w:type="dxa"/>
              <w:left w:w="50" w:type="dxa"/>
              <w:right w:w="50" w:type="dxa"/>
            </w:tcMar>
            <w:shd w:fill="F8FAFC"/>
          </w:tcPr>
          <w:p>
            <w:pPr>
              <w:spacing w:before="0" w:after="0"/>
              <w:jc w:val="center"/>
            </w:pPr>
            <w:r>
              <w:rPr>
                <w:rFonts w:ascii="Calibri" w:hAnsi="Calibri"/>
                <w:b/>
                <w:color w:val="475569"/>
                <w:sz w:val="16"/>
              </w:rPr>
              <w:t>94</w:t>
            </w:r>
          </w:p>
        </w:tc>
        <w:tc>
          <w:tcPr>
            <w:tcW w:type="dxa" w:w="1584"/>
            <w:tcMar>
              <w:top w:w="60" w:type="dxa"/>
              <w:bottom w:w="60" w:type="dxa"/>
              <w:left w:w="50" w:type="dxa"/>
              <w:right w:w="50" w:type="dxa"/>
            </w:tcMar>
            <w:shd w:fill="F8FAFC"/>
          </w:tcPr>
          <w:p>
            <w:pPr>
              <w:spacing w:before="0" w:after="0"/>
            </w:pPr>
            <w:r>
              <w:rPr>
                <w:rFonts w:ascii="Calibri" w:hAnsi="Calibri"/>
                <w:color w:val="1E293B"/>
                <w:sz w:val="16"/>
              </w:rPr>
              <w:t>Mod. 4</w:t>
            </w:r>
          </w:p>
        </w:tc>
        <w:tc>
          <w:tcPr>
            <w:tcW w:type="dxa" w:w="3312"/>
            <w:tcMar>
              <w:top w:w="60" w:type="dxa"/>
              <w:bottom w:w="60" w:type="dxa"/>
              <w:left w:w="50" w:type="dxa"/>
              <w:right w:w="50" w:type="dxa"/>
            </w:tcMar>
            <w:shd w:fill="F8FAFC"/>
          </w:tcPr>
          <w:p>
            <w:pPr>
              <w:spacing w:before="0" w:after="0"/>
            </w:pPr>
            <w:r>
              <w:rPr>
                <w:rFonts w:ascii="Consolas" w:hAnsi="Consolas"/>
                <w:b/>
                <w:color w:val="0F172A"/>
                <w:sz w:val="15"/>
              </w:rPr>
              <w:t>streamlit_app/reports.py</w:t>
            </w:r>
          </w:p>
        </w:tc>
        <w:tc>
          <w:tcPr>
            <w:tcW w:type="dxa" w:w="1296"/>
            <w:tcMar>
              <w:top w:w="60" w:type="dxa"/>
              <w:bottom w:w="60" w:type="dxa"/>
              <w:left w:w="50" w:type="dxa"/>
              <w:right w:w="50" w:type="dxa"/>
            </w:tcMar>
            <w:shd w:fill="F8FAFC"/>
          </w:tcPr>
          <w:p>
            <w:pPr>
              <w:spacing w:before="0" w:after="0"/>
              <w:jc w:val="center"/>
            </w:pPr>
            <w:r>
              <w:rPr>
                <w:rFonts w:ascii="Calibri" w:hAnsi="Calibri"/>
                <w:color w:val="475569"/>
                <w:sz w:val="16"/>
              </w:rPr>
              <w:t>Python</w:t>
            </w:r>
          </w:p>
        </w:tc>
        <w:tc>
          <w:tcPr>
            <w:tcW w:type="dxa" w:w="864"/>
            <w:tcMar>
              <w:top w:w="60" w:type="dxa"/>
              <w:bottom w:w="60" w:type="dxa"/>
              <w:left w:w="50" w:type="dxa"/>
              <w:right w:w="50" w:type="dxa"/>
            </w:tcMar>
            <w:shd w:fill="F8FAFC"/>
          </w:tcPr>
          <w:p>
            <w:pPr>
              <w:spacing w:before="0" w:after="0"/>
              <w:jc w:val="right"/>
            </w:pPr>
            <w:r>
              <w:rPr>
                <w:rFonts w:ascii="Consolas" w:hAnsi="Consolas"/>
                <w:color w:val="2563EB"/>
                <w:sz w:val="16"/>
              </w:rPr>
              <w:t>187</w:t>
            </w:r>
          </w:p>
        </w:tc>
        <w:tc>
          <w:tcPr>
            <w:tcW w:type="dxa" w:w="2592"/>
            <w:tcMar>
              <w:top w:w="60" w:type="dxa"/>
              <w:bottom w:w="60" w:type="dxa"/>
              <w:left w:w="50" w:type="dxa"/>
              <w:right w:w="50" w:type="dxa"/>
            </w:tcMar>
            <w:shd w:fill="F8FAFC"/>
          </w:tcPr>
          <w:p>
            <w:pPr>
              <w:spacing w:before="0" w:after="0"/>
            </w:pPr>
            <w:r>
              <w:rPr>
                <w:rFonts w:ascii="Calibri" w:hAnsi="Calibri"/>
                <w:color w:val="334155"/>
                <w:sz w:val="15"/>
              </w:rPr>
              <w:t>Generador de reportes técnicos estadísticos y gráficos de desempeño de modelos en Streamlit.</w:t>
            </w:r>
          </w:p>
        </w:tc>
      </w:tr>
      <w:tr>
        <w:tc>
          <w:tcPr>
            <w:tcW w:type="dxa" w:w="576"/>
            <w:tcMar>
              <w:top w:w="60" w:type="dxa"/>
              <w:bottom w:w="60" w:type="dxa"/>
              <w:left w:w="50" w:type="dxa"/>
              <w:right w:w="50" w:type="dxa"/>
            </w:tcMar>
            <w:shd w:fill="FFFFFF"/>
          </w:tcPr>
          <w:p>
            <w:pPr>
              <w:spacing w:before="0" w:after="0"/>
              <w:jc w:val="center"/>
            </w:pPr>
            <w:r>
              <w:rPr>
                <w:rFonts w:ascii="Calibri" w:hAnsi="Calibri"/>
                <w:b/>
                <w:color w:val="475569"/>
                <w:sz w:val="16"/>
              </w:rPr>
              <w:t>95</w:t>
            </w:r>
          </w:p>
        </w:tc>
        <w:tc>
          <w:tcPr>
            <w:tcW w:type="dxa" w:w="1584"/>
            <w:tcMar>
              <w:top w:w="60" w:type="dxa"/>
              <w:bottom w:w="60" w:type="dxa"/>
              <w:left w:w="50" w:type="dxa"/>
              <w:right w:w="50" w:type="dxa"/>
            </w:tcMar>
            <w:shd w:fill="FFFFFF"/>
          </w:tcPr>
          <w:p>
            <w:pPr>
              <w:spacing w:before="0" w:after="0"/>
            </w:pPr>
            <w:r>
              <w:rPr>
                <w:rFonts w:ascii="Calibri" w:hAnsi="Calibri"/>
                <w:color w:val="1E293B"/>
                <w:sz w:val="16"/>
              </w:rPr>
              <w:t>Mod. 4</w:t>
            </w:r>
          </w:p>
        </w:tc>
        <w:tc>
          <w:tcPr>
            <w:tcW w:type="dxa" w:w="3312"/>
            <w:tcMar>
              <w:top w:w="60" w:type="dxa"/>
              <w:bottom w:w="60" w:type="dxa"/>
              <w:left w:w="50" w:type="dxa"/>
              <w:right w:w="50" w:type="dxa"/>
            </w:tcMar>
            <w:shd w:fill="FFFFFF"/>
          </w:tcPr>
          <w:p>
            <w:pPr>
              <w:spacing w:before="0" w:after="0"/>
            </w:pPr>
            <w:r>
              <w:rPr>
                <w:rFonts w:ascii="Consolas" w:hAnsi="Consolas"/>
                <w:b/>
                <w:color w:val="0F172A"/>
                <w:sz w:val="15"/>
              </w:rPr>
              <w:t>streamlit_app/robust_tests.py</w:t>
            </w:r>
          </w:p>
        </w:tc>
        <w:tc>
          <w:tcPr>
            <w:tcW w:type="dxa" w:w="1296"/>
            <w:tcMar>
              <w:top w:w="60" w:type="dxa"/>
              <w:bottom w:w="60" w:type="dxa"/>
              <w:left w:w="50" w:type="dxa"/>
              <w:right w:w="50" w:type="dxa"/>
            </w:tcMar>
            <w:shd w:fill="FFFFFF"/>
          </w:tcPr>
          <w:p>
            <w:pPr>
              <w:spacing w:before="0" w:after="0"/>
              <w:jc w:val="center"/>
            </w:pPr>
            <w:r>
              <w:rPr>
                <w:rFonts w:ascii="Calibri" w:hAnsi="Calibri"/>
                <w:color w:val="475569"/>
                <w:sz w:val="16"/>
              </w:rPr>
              <w:t>Python</w:t>
            </w:r>
          </w:p>
        </w:tc>
        <w:tc>
          <w:tcPr>
            <w:tcW w:type="dxa" w:w="864"/>
            <w:tcMar>
              <w:top w:w="60" w:type="dxa"/>
              <w:bottom w:w="60" w:type="dxa"/>
              <w:left w:w="50" w:type="dxa"/>
              <w:right w:w="50" w:type="dxa"/>
            </w:tcMar>
            <w:shd w:fill="FFFFFF"/>
          </w:tcPr>
          <w:p>
            <w:pPr>
              <w:spacing w:before="0" w:after="0"/>
              <w:jc w:val="right"/>
            </w:pPr>
            <w:r>
              <w:rPr>
                <w:rFonts w:ascii="Consolas" w:hAnsi="Consolas"/>
                <w:color w:val="2563EB"/>
                <w:sz w:val="16"/>
              </w:rPr>
              <w:t>428</w:t>
            </w:r>
          </w:p>
        </w:tc>
        <w:tc>
          <w:tcPr>
            <w:tcW w:type="dxa" w:w="2592"/>
            <w:tcMar>
              <w:top w:w="60" w:type="dxa"/>
              <w:bottom w:w="60" w:type="dxa"/>
              <w:left w:w="50" w:type="dxa"/>
              <w:right w:w="50" w:type="dxa"/>
            </w:tcMar>
            <w:shd w:fill="FFFFFF"/>
          </w:tcPr>
          <w:p>
            <w:pPr>
              <w:spacing w:before="0" w:after="0"/>
            </w:pPr>
            <w:r>
              <w:rPr>
                <w:rFonts w:ascii="Calibri" w:hAnsi="Calibri"/>
                <w:color w:val="334155"/>
                <w:sz w:val="15"/>
              </w:rPr>
              <w:t>Batería de pruebas estadísticas robustas (Friedman, Wilcoxon, análisis de varianza y bootstrap).</w:t>
            </w:r>
          </w:p>
        </w:tc>
      </w:tr>
      <w:tr>
        <w:tc>
          <w:tcPr>
            <w:tcW w:type="dxa" w:w="576"/>
            <w:tcMar>
              <w:top w:w="60" w:type="dxa"/>
              <w:bottom w:w="60" w:type="dxa"/>
              <w:left w:w="50" w:type="dxa"/>
              <w:right w:w="50" w:type="dxa"/>
            </w:tcMar>
            <w:shd w:fill="F8FAFC"/>
          </w:tcPr>
          <w:p>
            <w:pPr>
              <w:spacing w:before="0" w:after="0"/>
              <w:jc w:val="center"/>
            </w:pPr>
            <w:r>
              <w:rPr>
                <w:rFonts w:ascii="Calibri" w:hAnsi="Calibri"/>
                <w:b/>
                <w:color w:val="475569"/>
                <w:sz w:val="16"/>
              </w:rPr>
              <w:t>96</w:t>
            </w:r>
          </w:p>
        </w:tc>
        <w:tc>
          <w:tcPr>
            <w:tcW w:type="dxa" w:w="1584"/>
            <w:tcMar>
              <w:top w:w="60" w:type="dxa"/>
              <w:bottom w:w="60" w:type="dxa"/>
              <w:left w:w="50" w:type="dxa"/>
              <w:right w:w="50" w:type="dxa"/>
            </w:tcMar>
            <w:shd w:fill="F8FAFC"/>
          </w:tcPr>
          <w:p>
            <w:pPr>
              <w:spacing w:before="0" w:after="0"/>
            </w:pPr>
            <w:r>
              <w:rPr>
                <w:rFonts w:ascii="Calibri" w:hAnsi="Calibri"/>
                <w:color w:val="1E293B"/>
                <w:sz w:val="16"/>
              </w:rPr>
              <w:t>Mod. 4</w:t>
            </w:r>
          </w:p>
        </w:tc>
        <w:tc>
          <w:tcPr>
            <w:tcW w:type="dxa" w:w="3312"/>
            <w:tcMar>
              <w:top w:w="60" w:type="dxa"/>
              <w:bottom w:w="60" w:type="dxa"/>
              <w:left w:w="50" w:type="dxa"/>
              <w:right w:w="50" w:type="dxa"/>
            </w:tcMar>
            <w:shd w:fill="F8FAFC"/>
          </w:tcPr>
          <w:p>
            <w:pPr>
              <w:spacing w:before="0" w:after="0"/>
            </w:pPr>
            <w:r>
              <w:rPr>
                <w:rFonts w:ascii="Consolas" w:hAnsi="Consolas"/>
                <w:b/>
                <w:color w:val="0F172A"/>
                <w:sz w:val="15"/>
              </w:rPr>
              <w:t>streamlit_app/test_traceability_pipeline.py</w:t>
            </w:r>
          </w:p>
        </w:tc>
        <w:tc>
          <w:tcPr>
            <w:tcW w:type="dxa" w:w="1296"/>
            <w:tcMar>
              <w:top w:w="60" w:type="dxa"/>
              <w:bottom w:w="60" w:type="dxa"/>
              <w:left w:w="50" w:type="dxa"/>
              <w:right w:w="50" w:type="dxa"/>
            </w:tcMar>
            <w:shd w:fill="F8FAFC"/>
          </w:tcPr>
          <w:p>
            <w:pPr>
              <w:spacing w:before="0" w:after="0"/>
              <w:jc w:val="center"/>
            </w:pPr>
            <w:r>
              <w:rPr>
                <w:rFonts w:ascii="Calibri" w:hAnsi="Calibri"/>
                <w:color w:val="475569"/>
                <w:sz w:val="16"/>
              </w:rPr>
              <w:t>Python</w:t>
            </w:r>
          </w:p>
        </w:tc>
        <w:tc>
          <w:tcPr>
            <w:tcW w:type="dxa" w:w="864"/>
            <w:tcMar>
              <w:top w:w="60" w:type="dxa"/>
              <w:bottom w:w="60" w:type="dxa"/>
              <w:left w:w="50" w:type="dxa"/>
              <w:right w:w="50" w:type="dxa"/>
            </w:tcMar>
            <w:shd w:fill="F8FAFC"/>
          </w:tcPr>
          <w:p>
            <w:pPr>
              <w:spacing w:before="0" w:after="0"/>
              <w:jc w:val="right"/>
            </w:pPr>
            <w:r>
              <w:rPr>
                <w:rFonts w:ascii="Consolas" w:hAnsi="Consolas"/>
                <w:color w:val="2563EB"/>
                <w:sz w:val="16"/>
              </w:rPr>
              <w:t>193</w:t>
            </w:r>
          </w:p>
        </w:tc>
        <w:tc>
          <w:tcPr>
            <w:tcW w:type="dxa" w:w="2592"/>
            <w:tcMar>
              <w:top w:w="60" w:type="dxa"/>
              <w:bottom w:w="60" w:type="dxa"/>
              <w:left w:w="50" w:type="dxa"/>
              <w:right w:w="50" w:type="dxa"/>
            </w:tcMar>
            <w:shd w:fill="F8FAFC"/>
          </w:tcPr>
          <w:p>
            <w:pPr>
              <w:spacing w:before="0" w:after="0"/>
            </w:pPr>
            <w:r>
              <w:rPr>
                <w:rFonts w:ascii="Calibri" w:hAnsi="Calibri"/>
                <w:color w:val="334155"/>
                <w:sz w:val="15"/>
              </w:rPr>
              <w:t>Pruebas de verificación de trazabilidad extremo a extremo de datos, modelos y artefactos.</w:t>
            </w:r>
          </w:p>
        </w:tc>
      </w:tr>
      <w:tr>
        <w:tc>
          <w:tcPr>
            <w:tcW w:type="dxa" w:w="576"/>
            <w:tcMar>
              <w:top w:w="60" w:type="dxa"/>
              <w:bottom w:w="60" w:type="dxa"/>
              <w:left w:w="50" w:type="dxa"/>
              <w:right w:w="50" w:type="dxa"/>
            </w:tcMar>
            <w:shd w:fill="FFFFFF"/>
          </w:tcPr>
          <w:p>
            <w:pPr>
              <w:spacing w:before="0" w:after="0"/>
              <w:jc w:val="center"/>
            </w:pPr>
            <w:r>
              <w:rPr>
                <w:rFonts w:ascii="Calibri" w:hAnsi="Calibri"/>
                <w:b/>
                <w:color w:val="475569"/>
                <w:sz w:val="16"/>
              </w:rPr>
              <w:t>97</w:t>
            </w:r>
          </w:p>
        </w:tc>
        <w:tc>
          <w:tcPr>
            <w:tcW w:type="dxa" w:w="1584"/>
            <w:tcMar>
              <w:top w:w="60" w:type="dxa"/>
              <w:bottom w:w="60" w:type="dxa"/>
              <w:left w:w="50" w:type="dxa"/>
              <w:right w:w="50" w:type="dxa"/>
            </w:tcMar>
            <w:shd w:fill="FFFFFF"/>
          </w:tcPr>
          <w:p>
            <w:pPr>
              <w:spacing w:before="0" w:after="0"/>
            </w:pPr>
            <w:r>
              <w:rPr>
                <w:rFonts w:ascii="Calibri" w:hAnsi="Calibri"/>
                <w:color w:val="1E293B"/>
                <w:sz w:val="16"/>
              </w:rPr>
              <w:t>Mod. 4</w:t>
            </w:r>
          </w:p>
        </w:tc>
        <w:tc>
          <w:tcPr>
            <w:tcW w:type="dxa" w:w="3312"/>
            <w:tcMar>
              <w:top w:w="60" w:type="dxa"/>
              <w:bottom w:w="60" w:type="dxa"/>
              <w:left w:w="50" w:type="dxa"/>
              <w:right w:w="50" w:type="dxa"/>
            </w:tcMar>
            <w:shd w:fill="FFFFFF"/>
          </w:tcPr>
          <w:p>
            <w:pPr>
              <w:spacing w:before="0" w:after="0"/>
            </w:pPr>
            <w:r>
              <w:rPr>
                <w:rFonts w:ascii="Consolas" w:hAnsi="Consolas"/>
                <w:b/>
                <w:color w:val="0F172A"/>
                <w:sz w:val="15"/>
              </w:rPr>
              <w:t>streamlit_app/test_tuning_benchmark.py</w:t>
            </w:r>
          </w:p>
        </w:tc>
        <w:tc>
          <w:tcPr>
            <w:tcW w:type="dxa" w:w="1296"/>
            <w:tcMar>
              <w:top w:w="60" w:type="dxa"/>
              <w:bottom w:w="60" w:type="dxa"/>
              <w:left w:w="50" w:type="dxa"/>
              <w:right w:w="50" w:type="dxa"/>
            </w:tcMar>
            <w:shd w:fill="FFFFFF"/>
          </w:tcPr>
          <w:p>
            <w:pPr>
              <w:spacing w:before="0" w:after="0"/>
              <w:jc w:val="center"/>
            </w:pPr>
            <w:r>
              <w:rPr>
                <w:rFonts w:ascii="Calibri" w:hAnsi="Calibri"/>
                <w:color w:val="475569"/>
                <w:sz w:val="16"/>
              </w:rPr>
              <w:t>Python</w:t>
            </w:r>
          </w:p>
        </w:tc>
        <w:tc>
          <w:tcPr>
            <w:tcW w:type="dxa" w:w="864"/>
            <w:tcMar>
              <w:top w:w="60" w:type="dxa"/>
              <w:bottom w:w="60" w:type="dxa"/>
              <w:left w:w="50" w:type="dxa"/>
              <w:right w:w="50" w:type="dxa"/>
            </w:tcMar>
            <w:shd w:fill="FFFFFF"/>
          </w:tcPr>
          <w:p>
            <w:pPr>
              <w:spacing w:before="0" w:after="0"/>
              <w:jc w:val="right"/>
            </w:pPr>
            <w:r>
              <w:rPr>
                <w:rFonts w:ascii="Consolas" w:hAnsi="Consolas"/>
                <w:color w:val="2563EB"/>
                <w:sz w:val="16"/>
              </w:rPr>
              <w:t>89</w:t>
            </w:r>
          </w:p>
        </w:tc>
        <w:tc>
          <w:tcPr>
            <w:tcW w:type="dxa" w:w="2592"/>
            <w:tcMar>
              <w:top w:w="60" w:type="dxa"/>
              <w:bottom w:w="60" w:type="dxa"/>
              <w:left w:w="50" w:type="dxa"/>
              <w:right w:w="50" w:type="dxa"/>
            </w:tcMar>
            <w:shd w:fill="FFFFFF"/>
          </w:tcPr>
          <w:p>
            <w:pPr>
              <w:spacing w:before="0" w:after="0"/>
            </w:pPr>
            <w:r>
              <w:rPr>
                <w:rFonts w:ascii="Calibri" w:hAnsi="Calibri"/>
                <w:color w:val="334155"/>
                <w:sz w:val="15"/>
              </w:rPr>
              <w:t>Pruebas de benchmarking y comparación de tiempos de ejecución de ajuste de hiperparámetros.</w:t>
            </w:r>
          </w:p>
        </w:tc>
      </w:tr>
      <w:tr>
        <w:tc>
          <w:tcPr>
            <w:tcW w:type="dxa" w:w="576"/>
            <w:tcMar>
              <w:top w:w="60" w:type="dxa"/>
              <w:bottom w:w="60" w:type="dxa"/>
              <w:left w:w="50" w:type="dxa"/>
              <w:right w:w="50" w:type="dxa"/>
            </w:tcMar>
            <w:shd w:fill="F8FAFC"/>
          </w:tcPr>
          <w:p>
            <w:pPr>
              <w:spacing w:before="0" w:after="0"/>
              <w:jc w:val="center"/>
            </w:pPr>
            <w:r>
              <w:rPr>
                <w:rFonts w:ascii="Calibri" w:hAnsi="Calibri"/>
                <w:b/>
                <w:color w:val="475569"/>
                <w:sz w:val="16"/>
              </w:rPr>
              <w:t>98</w:t>
            </w:r>
          </w:p>
        </w:tc>
        <w:tc>
          <w:tcPr>
            <w:tcW w:type="dxa" w:w="1584"/>
            <w:tcMar>
              <w:top w:w="60" w:type="dxa"/>
              <w:bottom w:w="60" w:type="dxa"/>
              <w:left w:w="50" w:type="dxa"/>
              <w:right w:w="50" w:type="dxa"/>
            </w:tcMar>
            <w:shd w:fill="F8FAFC"/>
          </w:tcPr>
          <w:p>
            <w:pPr>
              <w:spacing w:before="0" w:after="0"/>
            </w:pPr>
            <w:r>
              <w:rPr>
                <w:rFonts w:ascii="Calibri" w:hAnsi="Calibri"/>
                <w:color w:val="1E293B"/>
                <w:sz w:val="16"/>
              </w:rPr>
              <w:t>Mod. 5</w:t>
            </w:r>
          </w:p>
        </w:tc>
        <w:tc>
          <w:tcPr>
            <w:tcW w:type="dxa" w:w="3312"/>
            <w:tcMar>
              <w:top w:w="60" w:type="dxa"/>
              <w:bottom w:w="60" w:type="dxa"/>
              <w:left w:w="50" w:type="dxa"/>
              <w:right w:w="50" w:type="dxa"/>
            </w:tcMar>
            <w:shd w:fill="F8FAFC"/>
          </w:tcPr>
          <w:p>
            <w:pPr>
              <w:spacing w:before="0" w:after="0"/>
            </w:pPr>
            <w:r>
              <w:rPr>
                <w:rFonts w:ascii="Consolas" w:hAnsi="Consolas"/>
                <w:b/>
                <w:color w:val="0F172A"/>
                <w:sz w:val="15"/>
              </w:rPr>
              <w:t>langflow/flows/asistente_recomendaciones_agroecologicas.json</w:t>
            </w:r>
          </w:p>
        </w:tc>
        <w:tc>
          <w:tcPr>
            <w:tcW w:type="dxa" w:w="1296"/>
            <w:tcMar>
              <w:top w:w="60" w:type="dxa"/>
              <w:bottom w:w="60" w:type="dxa"/>
              <w:left w:w="50" w:type="dxa"/>
              <w:right w:w="50" w:type="dxa"/>
            </w:tcMar>
            <w:shd w:fill="F8FAFC"/>
          </w:tcPr>
          <w:p>
            <w:pPr>
              <w:spacing w:before="0" w:after="0"/>
              <w:jc w:val="center"/>
            </w:pPr>
            <w:r>
              <w:rPr>
                <w:rFonts w:ascii="Calibri" w:hAnsi="Calibri"/>
                <w:color w:val="475569"/>
                <w:sz w:val="16"/>
              </w:rPr>
              <w:t>JSON</w:t>
            </w:r>
          </w:p>
        </w:tc>
        <w:tc>
          <w:tcPr>
            <w:tcW w:type="dxa" w:w="864"/>
            <w:tcMar>
              <w:top w:w="60" w:type="dxa"/>
              <w:bottom w:w="60" w:type="dxa"/>
              <w:left w:w="50" w:type="dxa"/>
              <w:right w:w="50" w:type="dxa"/>
            </w:tcMar>
            <w:shd w:fill="F8FAFC"/>
          </w:tcPr>
          <w:p>
            <w:pPr>
              <w:spacing w:before="0" w:after="0"/>
              <w:jc w:val="right"/>
            </w:pPr>
            <w:r>
              <w:rPr>
                <w:rFonts w:ascii="Consolas" w:hAnsi="Consolas"/>
                <w:color w:val="2563EB"/>
                <w:sz w:val="16"/>
              </w:rPr>
              <w:t>177</w:t>
            </w:r>
          </w:p>
        </w:tc>
        <w:tc>
          <w:tcPr>
            <w:tcW w:type="dxa" w:w="2592"/>
            <w:tcMar>
              <w:top w:w="60" w:type="dxa"/>
              <w:bottom w:w="60" w:type="dxa"/>
              <w:left w:w="50" w:type="dxa"/>
              <w:right w:w="50" w:type="dxa"/>
            </w:tcMar>
            <w:shd w:fill="F8FAFC"/>
          </w:tcPr>
          <w:p>
            <w:pPr>
              <w:spacing w:before="0" w:after="0"/>
            </w:pPr>
            <w:r>
              <w:rPr>
                <w:rFonts w:ascii="Calibri" w:hAnsi="Calibri"/>
                <w:color w:val="334155"/>
                <w:sz w:val="15"/>
              </w:rPr>
              <w:t>Definición del flujo conversacional de IA en formato JSON para el agente agronómico en Langflow.</w:t>
            </w:r>
          </w:p>
        </w:tc>
      </w:tr>
      <w:tr>
        <w:tc>
          <w:tcPr>
            <w:tcW w:type="dxa" w:w="576"/>
            <w:tcMar>
              <w:top w:w="60" w:type="dxa"/>
              <w:bottom w:w="60" w:type="dxa"/>
              <w:left w:w="50" w:type="dxa"/>
              <w:right w:w="50" w:type="dxa"/>
            </w:tcMar>
            <w:shd w:fill="FFFFFF"/>
          </w:tcPr>
          <w:p>
            <w:pPr>
              <w:spacing w:before="0" w:after="0"/>
              <w:jc w:val="center"/>
            </w:pPr>
            <w:r>
              <w:rPr>
                <w:rFonts w:ascii="Calibri" w:hAnsi="Calibri"/>
                <w:b/>
                <w:color w:val="475569"/>
                <w:sz w:val="16"/>
              </w:rPr>
              <w:t>99</w:t>
            </w:r>
          </w:p>
        </w:tc>
        <w:tc>
          <w:tcPr>
            <w:tcW w:type="dxa" w:w="1584"/>
            <w:tcMar>
              <w:top w:w="60" w:type="dxa"/>
              <w:bottom w:w="60" w:type="dxa"/>
              <w:left w:w="50" w:type="dxa"/>
              <w:right w:w="50" w:type="dxa"/>
            </w:tcMar>
            <w:shd w:fill="FFFFFF"/>
          </w:tcPr>
          <w:p>
            <w:pPr>
              <w:spacing w:before="0" w:after="0"/>
            </w:pPr>
            <w:r>
              <w:rPr>
                <w:rFonts w:ascii="Calibri" w:hAnsi="Calibri"/>
                <w:color w:val="1E293B"/>
                <w:sz w:val="16"/>
              </w:rPr>
              <w:t>Mod. 5</w:t>
            </w:r>
          </w:p>
        </w:tc>
        <w:tc>
          <w:tcPr>
            <w:tcW w:type="dxa" w:w="3312"/>
            <w:tcMar>
              <w:top w:w="60" w:type="dxa"/>
              <w:bottom w:w="60" w:type="dxa"/>
              <w:left w:w="50" w:type="dxa"/>
              <w:right w:w="50" w:type="dxa"/>
            </w:tcMar>
            <w:shd w:fill="FFFFFF"/>
          </w:tcPr>
          <w:p>
            <w:pPr>
              <w:spacing w:before="0" w:after="0"/>
            </w:pPr>
            <w:r>
              <w:rPr>
                <w:rFonts w:ascii="Consolas" w:hAnsi="Consolas"/>
                <w:b/>
                <w:color w:val="0F172A"/>
                <w:sz w:val="15"/>
              </w:rPr>
              <w:t>scratch/test_nemenyi.py</w:t>
            </w:r>
          </w:p>
        </w:tc>
        <w:tc>
          <w:tcPr>
            <w:tcW w:type="dxa" w:w="1296"/>
            <w:tcMar>
              <w:top w:w="60" w:type="dxa"/>
              <w:bottom w:w="60" w:type="dxa"/>
              <w:left w:w="50" w:type="dxa"/>
              <w:right w:w="50" w:type="dxa"/>
            </w:tcMar>
            <w:shd w:fill="FFFFFF"/>
          </w:tcPr>
          <w:p>
            <w:pPr>
              <w:spacing w:before="0" w:after="0"/>
              <w:jc w:val="center"/>
            </w:pPr>
            <w:r>
              <w:rPr>
                <w:rFonts w:ascii="Calibri" w:hAnsi="Calibri"/>
                <w:color w:val="475569"/>
                <w:sz w:val="16"/>
              </w:rPr>
              <w:t>Python</w:t>
            </w:r>
          </w:p>
        </w:tc>
        <w:tc>
          <w:tcPr>
            <w:tcW w:type="dxa" w:w="864"/>
            <w:tcMar>
              <w:top w:w="60" w:type="dxa"/>
              <w:bottom w:w="60" w:type="dxa"/>
              <w:left w:w="50" w:type="dxa"/>
              <w:right w:w="50" w:type="dxa"/>
            </w:tcMar>
            <w:shd w:fill="FFFFFF"/>
          </w:tcPr>
          <w:p>
            <w:pPr>
              <w:spacing w:before="0" w:after="0"/>
              <w:jc w:val="right"/>
            </w:pPr>
            <w:r>
              <w:rPr>
                <w:rFonts w:ascii="Consolas" w:hAnsi="Consolas"/>
                <w:color w:val="2563EB"/>
                <w:sz w:val="16"/>
              </w:rPr>
              <w:t>57</w:t>
            </w:r>
          </w:p>
        </w:tc>
        <w:tc>
          <w:tcPr>
            <w:tcW w:type="dxa" w:w="2592"/>
            <w:tcMar>
              <w:top w:w="60" w:type="dxa"/>
              <w:bottom w:w="60" w:type="dxa"/>
              <w:left w:w="50" w:type="dxa"/>
              <w:right w:w="50" w:type="dxa"/>
            </w:tcMar>
            <w:shd w:fill="FFFFFF"/>
          </w:tcPr>
          <w:p>
            <w:pPr>
              <w:spacing w:before="0" w:after="0"/>
            </w:pPr>
            <w:r>
              <w:rPr>
                <w:rFonts w:ascii="Calibri" w:hAnsi="Calibri"/>
                <w:color w:val="334155"/>
                <w:sz w:val="15"/>
              </w:rPr>
              <w:t>Script estadístico para cálculo del test post-hoc de diferencias críticas de Nemenyi.</w:t>
            </w:r>
          </w:p>
        </w:tc>
      </w:tr>
    </w:tbl>
    <w:p>
      <w:r>
        <w:br w:type="page"/>
      </w:r>
    </w:p>
    <w:p>
      <w:pPr>
        <w:spacing w:before="480" w:after="120"/>
      </w:pPr>
      <w:r>
        <w:rPr>
          <w:rFonts w:ascii="Calibri" w:hAnsi="Calibri"/>
          <w:b/>
          <w:color w:val="1E3A8A"/>
          <w:sz w:val="32"/>
        </w:rPr>
        <w:t>MÓDULO 1: CONFIGURACIÓN RAÍZ E INFRAESTRUCTURA DOCKER</w:t>
      </w:r>
    </w:p>
    <w:p>
      <w:pPr>
        <w:spacing w:before="0" w:after="320"/>
      </w:pPr>
      <w:r>
        <w:rPr>
          <w:rFonts w:ascii="Calibri" w:hAnsi="Calibri"/>
          <w:i/>
          <w:color w:val="475569"/>
          <w:sz w:val="19"/>
        </w:rPr>
        <w:t>Archivos de configuración global, orquestación de contenedores, variables de entorno y documentación técnica del proyecto.</w:t>
      </w:r>
    </w:p>
    <w:p>
      <w:pPr>
        <w:keepNext/>
        <w:spacing w:before="360" w:after="80"/>
      </w:pPr>
      <w:r>
        <w:rPr>
          <w:rFonts w:ascii="Calibri" w:hAnsi="Calibri"/>
          <w:b/>
          <w:color w:val="2563EB"/>
          <w:sz w:val="22"/>
        </w:rPr>
        <w:t xml:space="preserve">Archivo #01 — </w:t>
      </w:r>
      <w:r>
        <w:rPr>
          <w:rFonts w:ascii="Consolas" w:hAnsi="Consolas"/>
          <w:b/>
          <w:color w:val="0F172A"/>
          <w:sz w:val="22"/>
        </w:rPr>
        <w:t>docker-compose.yml</w:t>
      </w:r>
    </w:p>
    <w:tbl>
      <w:tblPr>
        <w:tblW w:type="auto" w:w="0"/>
        <w:jc w:val="center"/>
        <w:tblLayout w:type="fixed"/>
        <w:tblLook w:firstColumn="1" w:firstRow="1" w:lastColumn="0" w:lastRow="0" w:noHBand="0" w:noVBand="1" w:val="04A0"/>
        <w:tblBorders>
          <w:top w:val="single" w:sz="6" w:space="0" w:color="CBD5E1"/>
          <w:left w:val="none"/>
          <w:bottom w:val="single" w:sz="6" w:space="0" w:color="CBD5E1"/>
          <w:right w:val="none"/>
          <w:insideH w:val="single" w:sz="4" w:space="0" w:color="CBD5E1"/>
          <w:insideV w:val="none"/>
        </w:tblBorders>
      </w:tblPr>
      <w:tblGrid>
        <w:gridCol w:w="2556"/>
        <w:gridCol w:w="2556"/>
        <w:gridCol w:w="2556"/>
        <w:gridCol w:w="2556"/>
      </w:tblGrid>
      <w:tr>
        <w:tc>
          <w:tcPr>
            <w:tcW w:type="dxa" w:w="2448"/>
            <w:tcMar>
              <w:top w:w="40" w:type="dxa"/>
              <w:bottom w:w="40" w:type="dxa"/>
              <w:left w:w="60" w:type="dxa"/>
              <w:right w:w="60" w:type="dxa"/>
            </w:tcMar>
            <w:shd w:fill="F1F5F9"/>
          </w:tcPr>
          <w:p>
            <w:pPr>
              <w:spacing w:before="0" w:after="0"/>
            </w:pPr>
            <w:r>
              <w:rPr>
                <w:rFonts w:ascii="Calibri" w:hAnsi="Calibri"/>
                <w:b/>
                <w:sz w:val="16"/>
              </w:rPr>
              <w:t xml:space="preserve">Módulo: </w:t>
            </w:r>
            <w:r>
              <w:rPr>
                <w:rFonts w:ascii="Calibri" w:hAnsi="Calibri"/>
                <w:sz w:val="16"/>
              </w:rPr>
              <w:t>Módulo 1</w:t>
            </w:r>
          </w:p>
        </w:tc>
        <w:tc>
          <w:tcPr>
            <w:tcW w:type="dxa" w:w="2592"/>
            <w:tcMar>
              <w:top w:w="40" w:type="dxa"/>
              <w:bottom w:w="40" w:type="dxa"/>
              <w:left w:w="60" w:type="dxa"/>
              <w:right w:w="60" w:type="dxa"/>
            </w:tcMar>
            <w:shd w:fill="F1F5F9"/>
          </w:tcPr>
          <w:p>
            <w:pPr>
              <w:spacing w:before="0" w:after="0"/>
            </w:pPr>
            <w:r>
              <w:rPr>
                <w:rFonts w:ascii="Calibri" w:hAnsi="Calibri"/>
                <w:b/>
                <w:sz w:val="16"/>
              </w:rPr>
              <w:t xml:space="preserve">Lenguaje: </w:t>
            </w:r>
            <w:r>
              <w:rPr>
                <w:rFonts w:ascii="Calibri" w:hAnsi="Calibri"/>
                <w:sz w:val="16"/>
              </w:rPr>
              <w:t>YAML</w:t>
            </w:r>
          </w:p>
        </w:tc>
        <w:tc>
          <w:tcPr>
            <w:tcW w:type="dxa" w:w="2448"/>
            <w:tcMar>
              <w:top w:w="40" w:type="dxa"/>
              <w:bottom w:w="40" w:type="dxa"/>
              <w:left w:w="60" w:type="dxa"/>
              <w:right w:w="60" w:type="dxa"/>
            </w:tcMar>
            <w:shd w:fill="F1F5F9"/>
          </w:tcPr>
          <w:p>
            <w:pPr>
              <w:spacing w:before="0" w:after="0"/>
            </w:pPr>
            <w:r>
              <w:rPr>
                <w:rFonts w:ascii="Calibri" w:hAnsi="Calibri"/>
                <w:b/>
                <w:sz w:val="16"/>
              </w:rPr>
              <w:t xml:space="preserve">Líneas: </w:t>
            </w:r>
            <w:r>
              <w:rPr>
                <w:rFonts w:ascii="Calibri" w:hAnsi="Calibri"/>
                <w:sz w:val="16"/>
              </w:rPr>
              <w:t>91</w:t>
            </w:r>
          </w:p>
        </w:tc>
        <w:tc>
          <w:tcPr>
            <w:tcW w:type="dxa" w:w="2736"/>
            <w:tcMar>
              <w:top w:w="40" w:type="dxa"/>
              <w:bottom w:w="40" w:type="dxa"/>
              <w:left w:w="60" w:type="dxa"/>
              <w:right w:w="60" w:type="dxa"/>
            </w:tcMar>
            <w:shd w:fill="F1F5F9"/>
          </w:tcPr>
          <w:p>
            <w:pPr>
              <w:spacing w:before="0" w:after="0"/>
            </w:pPr>
            <w:r>
              <w:rPr>
                <w:rFonts w:ascii="Calibri" w:hAnsi="Calibri"/>
                <w:b/>
                <w:sz w:val="16"/>
              </w:rPr>
              <w:t xml:space="preserve">Tamaño: </w:t>
            </w:r>
            <w:r>
              <w:rPr>
                <w:rFonts w:ascii="Calibri" w:hAnsi="Calibri"/>
                <w:sz w:val="16"/>
              </w:rPr>
              <w:t>2.9 KB (2,960 bytes)</w:t>
            </w:r>
          </w:p>
        </w:tc>
      </w:tr>
      <w:tr>
        <w:tc>
          <w:tcPr>
            <w:tcW w:type="dxa" w:w="10224"/>
            <w:gridSpan w:val="4"/>
            <w:tcMar>
              <w:top w:w="40" w:type="dxa"/>
              <w:bottom w:w="40" w:type="dxa"/>
              <w:left w:w="60" w:type="dxa"/>
              <w:right w:w="60" w:type="dxa"/>
            </w:tcMar>
            <w:shd w:fill="F8FAFC"/>
          </w:tcPr>
          <w:p>
            <w:pPr>
              <w:spacing w:before="0" w:after="0"/>
            </w:pPr>
            <w:r>
              <w:rPr>
                <w:rFonts w:ascii="Calibri" w:hAnsi="Calibri"/>
                <w:b/>
                <w:sz w:val="16"/>
              </w:rPr>
              <w:t xml:space="preserve">Propósito: </w:t>
            </w:r>
            <w:r>
              <w:rPr>
                <w:rFonts w:ascii="Calibri" w:hAnsi="Calibri"/>
                <w:sz w:val="16"/>
              </w:rPr>
              <w:t>Orquestación multi-contenedor de servicios: Backend FastAPI, Frontend React/Vite, PostgreSQL y Streamlit.</w:t>
            </w:r>
          </w:p>
        </w:tc>
      </w:tr>
    </w:tbl>
    <w:p>
      <w:pPr>
        <w:keepNext/>
        <w:spacing w:before="40" w:after="40"/>
      </w:pPr>
    </w:p>
    <w:p>
      <w:pPr>
        <w:shd w:fill="F8FAFC"/>
        <w:pBdr>
          <w:left w:val="single" w:sz="18" w:space="8" w:color="2563EB"/>
        </w:pBdr>
        <w:spacing w:before="0" w:after="0" w:line="240" w:lineRule="auto"/>
      </w:pPr>
      <w:r>
        <w:rPr>
          <w:rFonts w:ascii="Consolas" w:hAnsi="Consolas"/>
          <w:color w:val="0F172A"/>
          <w:sz w:val="16"/>
        </w:rPr>
        <w:t>services:</w:t>
        <w:br/>
        <w:t xml:space="preserve">  db:</w:t>
        <w:br/>
        <w:t xml:space="preserve">    image: postgres:16-alpine</w:t>
        <w:br/>
        <w:t xml:space="preserve">    container_name: gemelos_db</w:t>
        <w:br/>
        <w:t xml:space="preserve">    environment:</w:t>
        <w:br/>
        <w:t xml:space="preserve">      POSTGRES_DB: ${POSTGRES_DB:-gemelos_db}</w:t>
        <w:br/>
        <w:t xml:space="preserve">      POSTGRES_USER: ${POSTGRES_USER:-gemelos_user}</w:t>
        <w:br/>
        <w:t xml:space="preserve">      POSTGRES_PASSWORD: ${POSTGRES_PASSWORD:-gemelos_password}</w:t>
        <w:br/>
        <w:t xml:space="preserve">    ports:</w:t>
        <w:br/>
        <w:t xml:space="preserve">      - "5432:5432"</w:t>
        <w:br/>
        <w:t xml:space="preserve">    volumes:</w:t>
        <w:br/>
        <w:t xml:space="preserve">      - postgres_data:/var/lib/postgresql/data</w:t>
        <w:br/>
        <w:t xml:space="preserve">    healthcheck:</w:t>
        <w:br/>
        <w:t xml:space="preserve">      test: ["CMD-SHELL", "pg_isready -U ${POSTGRES_USER:-gemelos_user} -d ${POSTGRES_DB:-gemelos_db}"]</w:t>
        <w:br/>
        <w:t xml:space="preserve">      interval: 10s</w:t>
        <w:br/>
        <w:t xml:space="preserve">      timeout: 5s</w:t>
        <w:br/>
        <w:t xml:space="preserve">      retries: 5</w:t>
        <w:br/>
        <w:br/>
        <w:t xml:space="preserve">  backend:</w:t>
        <w:br/>
        <w:t xml:space="preserve">    build:</w:t>
        <w:br/>
        <w:t xml:space="preserve">      context: ./backend</w:t>
        <w:br/>
        <w:t xml:space="preserve">    container_name: gemelos_backend</w:t>
        <w:br/>
        <w:t xml:space="preserve">    environment:</w:t>
        <w:br/>
        <w:t xml:space="preserve">      DATABASE_URL: ${DATABASE_URL:-postgresql+psycopg2://gemelos_user:gemelos_password@db:5432/gemelos_db}</w:t>
        <w:br/>
        <w:t xml:space="preserve">      JWT_SECRET: ${JWT_SECRET:-change-me-in-production}</w:t>
        <w:br/>
        <w:t xml:space="preserve">      JWT_ALGORITHM: ${JWT_ALGORITHM:-HS256}</w:t>
        <w:br/>
        <w:t xml:space="preserve">      JWT_ACCESS_TOKEN_EXPIRE_MINUTES: ${JWT_ACCESS_TOKEN_EXPIRE_MINUTES:-60}</w:t>
        <w:br/>
        <w:t xml:space="preserve">      GROQ_API_KEY: ${GROQ_API_KEY:-}</w:t>
        <w:br/>
        <w:t xml:space="preserve">      ADMIN_EMAIL: ${ADMIN_EMAIL:-admin@example.com}</w:t>
        <w:br/>
        <w:t xml:space="preserve">      ADMIN_PASSWORD: ${ADMIN_PASSWORD:-Admin12345!}</w:t>
        <w:br/>
        <w:t xml:space="preserve">      CLIENT_EMAIL: ${CLIENT_EMAIL:-cliente@example.com}</w:t>
        <w:br/>
        <w:t xml:space="preserve">      CLIENT_PASSWORD: ${CLIENT_PASSWORD:-Cliente12345!}</w:t>
        <w:br/>
        <w:t xml:space="preserve">      CORS_ORIGINS: ${CORS_ORIGINS:-http://localhost:5173,http://127.0.0.1:5173}</w:t>
        <w:br/>
        <w:t xml:space="preserve">      WATCHFILES_FORCE_POLLING: "true"</w:t>
        <w:br/>
        <w:t xml:space="preserve">      LANGFLOW_URL: ${LANGFLOW_URL:-http://langflow:7860}</w:t>
        <w:br/>
        <w:t xml:space="preserve">      LANGFLOW_FLOW_ID: ${LANGFLOW_FLOW_ID:-asistente-recomendaciones-agroecologicas}</w:t>
        <w:br/>
        <w:t xml:space="preserve">    ports:</w:t>
        <w:br/>
        <w:t xml:space="preserve">      - "${BACKEND_PORT:-8000}:8000"</w:t>
        <w:br/>
        <w:t xml:space="preserve">    volumes:</w:t>
        <w:br/>
        <w:t xml:space="preserve">      - ./backend:/app</w:t>
        <w:br/>
        <w:t xml:space="preserve">      - modelos_ia_volume:/modelos_ia/</w:t>
        <w:br/>
        <w:t xml:space="preserve">    depends_on:</w:t>
        <w:br/>
        <w:t xml:space="preserve">      db:</w:t>
        <w:br/>
        <w:t xml:space="preserve">        condition: service_healthy</w:t>
        <w:br/>
        <w:t xml:space="preserve">    command: uvicorn app.main:app --host 0.0.0.0 --port 8000 --reload --reload-dir /app/app</w:t>
        <w:br/>
        <w:br/>
        <w:t xml:space="preserve">  frontend:</w:t>
        <w:br/>
        <w:t xml:space="preserve">    build:</w:t>
        <w:br/>
        <w:t xml:space="preserve">      context: ./frontend</w:t>
        <w:br/>
        <w:t xml:space="preserve">    container_name: gemelos_frontend</w:t>
        <w:br/>
        <w:t xml:space="preserve">    environment:</w:t>
        <w:br/>
        <w:t xml:space="preserve">      VITE_API_BASE_URL: ${VITE_API_BASE_URL:-http://localhost:8000}</w:t>
        <w:br/>
        <w:t xml:space="preserve">    ports:</w:t>
        <w:br/>
        <w:t xml:space="preserve">      - "${FRONTEND_PORT:-5173}:5173"</w:t>
        <w:br/>
        <w:t xml:space="preserve">    volumes:</w:t>
        <w:br/>
        <w:t xml:space="preserve">      - ./frontend:/app</w:t>
        <w:br/>
        <w:t xml:space="preserve">      - /app/node_modules</w:t>
        <w:br/>
        <w:t xml:space="preserve">    depends_on:</w:t>
        <w:br/>
        <w:t xml:space="preserve">      - backend</w:t>
        <w:br/>
        <w:t xml:space="preserve">    command: sh -c "npm install &amp;&amp; npm run dev -- --host 0.0.0.0 --port 5173"</w:t>
      </w:r>
    </w:p>
    <w:p>
      <w:pPr>
        <w:shd w:fill="F8FAFC"/>
        <w:pBdr>
          <w:left w:val="single" w:sz="18" w:space="8" w:color="2563EB"/>
        </w:pBdr>
        <w:spacing w:before="0" w:after="0" w:line="240" w:lineRule="auto"/>
      </w:pPr>
      <w:r>
        <w:rPr>
          <w:rFonts w:ascii="Consolas" w:hAnsi="Consolas"/>
          <w:color w:val="0F172A"/>
          <w:sz w:val="16"/>
        </w:rPr>
        <w:br/>
        <w:t xml:space="preserve">  streamlit:</w:t>
        <w:br/>
        <w:t xml:space="preserve">    build:</w:t>
        <w:br/>
        <w:t xml:space="preserve">      context: ./streamlit_app</w:t>
        <w:br/>
        <w:t xml:space="preserve">    container_name: gemelos_streamlit</w:t>
        <w:br/>
        <w:t xml:space="preserve">    ports:</w:t>
        <w:br/>
        <w:t xml:space="preserve">      - "${STREAMLIT_PORT:-8501}:8501"</w:t>
        <w:br/>
        <w:t xml:space="preserve">    volumes:</w:t>
        <w:br/>
        <w:t xml:space="preserve">      - ./streamlit_app:/app</w:t>
        <w:br/>
        <w:t xml:space="preserve">      - modelos_ia_volume:/modelos_ia/</w:t>
        <w:br/>
        <w:t xml:space="preserve">    command: streamlit run app.py --server.address=0.0.0.0 --server.port=8501</w:t>
        <w:br/>
        <w:br/>
        <w:t xml:space="preserve">  langflow:</w:t>
        <w:br/>
        <w:t xml:space="preserve">    image: langflowai/langflow:latest</w:t>
        <w:br/>
        <w:t xml:space="preserve">    container_name: gemelos_langflow</w:t>
        <w:br/>
        <w:t xml:space="preserve">    ports:</w:t>
        <w:br/>
        <w:t xml:space="preserve">      - "${LANGFLOW_PORT:-7860}:7860"</w:t>
        <w:br/>
        <w:t xml:space="preserve">    environment:</w:t>
        <w:br/>
        <w:t xml:space="preserve">      - LANGFLOW_HOST=0.0.0.0</w:t>
        <w:br/>
        <w:t xml:space="preserve">      - LANGFLOW_PORT=7860</w:t>
        <w:br/>
        <w:t xml:space="preserve">      - GROQ_API_KEY=${GROQ_API_KEY:-}</w:t>
        <w:br/>
        <w:t xml:space="preserve">      - LANGFLOW_AUTO_LOGIN=true</w:t>
        <w:br/>
        <w:t xml:space="preserve">    volumes:</w:t>
        <w:br/>
        <w:t xml:space="preserve">      - langflow_data:/app/langflow</w:t>
        <w:br/>
        <w:t xml:space="preserve">      - ./langflow/flows:/app/flows</w:t>
        <w:br/>
        <w:t xml:space="preserve">    restart: unless-stopped</w:t>
        <w:br/>
        <w:br/>
        <w:t>volumes:</w:t>
        <w:br/>
        <w:t xml:space="preserve">  postgres_data:</w:t>
        <w:br/>
        <w:t xml:space="preserve">  modelos_ia_volume:</w:t>
        <w:br/>
        <w:t xml:space="preserve">  langflow_data:</w:t>
      </w:r>
    </w:p>
    <w:p>
      <w:pPr>
        <w:spacing w:before="120" w:after="240"/>
      </w:pPr>
    </w:p>
    <w:p>
      <w:pPr>
        <w:keepNext/>
        <w:spacing w:before="360" w:after="80"/>
      </w:pPr>
      <w:r>
        <w:rPr>
          <w:rFonts w:ascii="Calibri" w:hAnsi="Calibri"/>
          <w:b/>
          <w:color w:val="2563EB"/>
          <w:sz w:val="22"/>
        </w:rPr>
        <w:t xml:space="preserve">Archivo #02 — </w:t>
      </w:r>
      <w:r>
        <w:rPr>
          <w:rFonts w:ascii="Consolas" w:hAnsi="Consolas"/>
          <w:b/>
          <w:color w:val="0F172A"/>
          <w:sz w:val="22"/>
        </w:rPr>
        <w:t>.env.example</w:t>
      </w:r>
    </w:p>
    <w:tbl>
      <w:tblPr>
        <w:tblW w:type="auto" w:w="0"/>
        <w:jc w:val="center"/>
        <w:tblLayout w:type="fixed"/>
        <w:tblLook w:firstColumn="1" w:firstRow="1" w:lastColumn="0" w:lastRow="0" w:noHBand="0" w:noVBand="1" w:val="04A0"/>
        <w:tblBorders>
          <w:top w:val="single" w:sz="6" w:space="0" w:color="CBD5E1"/>
          <w:left w:val="none"/>
          <w:bottom w:val="single" w:sz="6" w:space="0" w:color="CBD5E1"/>
          <w:right w:val="none"/>
          <w:insideH w:val="single" w:sz="4" w:space="0" w:color="CBD5E1"/>
          <w:insideV w:val="none"/>
        </w:tblBorders>
      </w:tblPr>
      <w:tblGrid>
        <w:gridCol w:w="2556"/>
        <w:gridCol w:w="2556"/>
        <w:gridCol w:w="2556"/>
        <w:gridCol w:w="2556"/>
      </w:tblGrid>
      <w:tr>
        <w:tc>
          <w:tcPr>
            <w:tcW w:type="dxa" w:w="2448"/>
            <w:tcMar>
              <w:top w:w="40" w:type="dxa"/>
              <w:bottom w:w="40" w:type="dxa"/>
              <w:left w:w="60" w:type="dxa"/>
              <w:right w:w="60" w:type="dxa"/>
            </w:tcMar>
            <w:shd w:fill="F1F5F9"/>
          </w:tcPr>
          <w:p>
            <w:pPr>
              <w:spacing w:before="0" w:after="0"/>
            </w:pPr>
            <w:r>
              <w:rPr>
                <w:rFonts w:ascii="Calibri" w:hAnsi="Calibri"/>
                <w:b/>
                <w:sz w:val="16"/>
              </w:rPr>
              <w:t xml:space="preserve">Módulo: </w:t>
            </w:r>
            <w:r>
              <w:rPr>
                <w:rFonts w:ascii="Calibri" w:hAnsi="Calibri"/>
                <w:sz w:val="16"/>
              </w:rPr>
              <w:t>Módulo 1</w:t>
            </w:r>
          </w:p>
        </w:tc>
        <w:tc>
          <w:tcPr>
            <w:tcW w:type="dxa" w:w="2592"/>
            <w:tcMar>
              <w:top w:w="40" w:type="dxa"/>
              <w:bottom w:w="40" w:type="dxa"/>
              <w:left w:w="60" w:type="dxa"/>
              <w:right w:w="60" w:type="dxa"/>
            </w:tcMar>
            <w:shd w:fill="F1F5F9"/>
          </w:tcPr>
          <w:p>
            <w:pPr>
              <w:spacing w:before="0" w:after="0"/>
            </w:pPr>
            <w:r>
              <w:rPr>
                <w:rFonts w:ascii="Calibri" w:hAnsi="Calibri"/>
                <w:b/>
                <w:sz w:val="16"/>
              </w:rPr>
              <w:t xml:space="preserve">Lenguaje: </w:t>
            </w:r>
            <w:r>
              <w:rPr>
                <w:rFonts w:ascii="Calibri" w:hAnsi="Calibri"/>
                <w:sz w:val="16"/>
              </w:rPr>
              <w:t>Variables de Entorno</w:t>
            </w:r>
          </w:p>
        </w:tc>
        <w:tc>
          <w:tcPr>
            <w:tcW w:type="dxa" w:w="2448"/>
            <w:tcMar>
              <w:top w:w="40" w:type="dxa"/>
              <w:bottom w:w="40" w:type="dxa"/>
              <w:left w:w="60" w:type="dxa"/>
              <w:right w:w="60" w:type="dxa"/>
            </w:tcMar>
            <w:shd w:fill="F1F5F9"/>
          </w:tcPr>
          <w:p>
            <w:pPr>
              <w:spacing w:before="0" w:after="0"/>
            </w:pPr>
            <w:r>
              <w:rPr>
                <w:rFonts w:ascii="Calibri" w:hAnsi="Calibri"/>
                <w:b/>
                <w:sz w:val="16"/>
              </w:rPr>
              <w:t xml:space="preserve">Líneas: </w:t>
            </w:r>
            <w:r>
              <w:rPr>
                <w:rFonts w:ascii="Calibri" w:hAnsi="Calibri"/>
                <w:sz w:val="16"/>
              </w:rPr>
              <w:t>20</w:t>
            </w:r>
          </w:p>
        </w:tc>
        <w:tc>
          <w:tcPr>
            <w:tcW w:type="dxa" w:w="2736"/>
            <w:tcMar>
              <w:top w:w="40" w:type="dxa"/>
              <w:bottom w:w="40" w:type="dxa"/>
              <w:left w:w="60" w:type="dxa"/>
              <w:right w:w="60" w:type="dxa"/>
            </w:tcMar>
            <w:shd w:fill="F1F5F9"/>
          </w:tcPr>
          <w:p>
            <w:pPr>
              <w:spacing w:before="0" w:after="0"/>
            </w:pPr>
            <w:r>
              <w:rPr>
                <w:rFonts w:ascii="Calibri" w:hAnsi="Calibri"/>
                <w:b/>
                <w:sz w:val="16"/>
              </w:rPr>
              <w:t xml:space="preserve">Tamaño: </w:t>
            </w:r>
            <w:r>
              <w:rPr>
                <w:rFonts w:ascii="Calibri" w:hAnsi="Calibri"/>
                <w:sz w:val="16"/>
              </w:rPr>
              <w:t>0.3 KB (338 bytes)</w:t>
            </w:r>
          </w:p>
        </w:tc>
      </w:tr>
      <w:tr>
        <w:tc>
          <w:tcPr>
            <w:tcW w:type="dxa" w:w="10224"/>
            <w:gridSpan w:val="4"/>
            <w:tcMar>
              <w:top w:w="40" w:type="dxa"/>
              <w:bottom w:w="40" w:type="dxa"/>
              <w:left w:w="60" w:type="dxa"/>
              <w:right w:w="60" w:type="dxa"/>
            </w:tcMar>
            <w:shd w:fill="F8FAFC"/>
          </w:tcPr>
          <w:p>
            <w:pPr>
              <w:spacing w:before="0" w:after="0"/>
            </w:pPr>
            <w:r>
              <w:rPr>
                <w:rFonts w:ascii="Calibri" w:hAnsi="Calibri"/>
                <w:b/>
                <w:sz w:val="16"/>
              </w:rPr>
              <w:t xml:space="preserve">Propósito: </w:t>
            </w:r>
            <w:r>
              <w:rPr>
                <w:rFonts w:ascii="Calibri" w:hAnsi="Calibri"/>
                <w:sz w:val="16"/>
              </w:rPr>
              <w:t>Plantilla con variables de entorno para configuración local y Docker (puertos, conexión PostgreSQL, secretos JWT).</w:t>
            </w:r>
          </w:p>
        </w:tc>
      </w:tr>
    </w:tbl>
    <w:p>
      <w:pPr>
        <w:keepNext/>
        <w:spacing w:before="40" w:after="40"/>
      </w:pPr>
    </w:p>
    <w:p>
      <w:pPr>
        <w:shd w:fill="F8FAFC"/>
        <w:pBdr>
          <w:left w:val="single" w:sz="18" w:space="8" w:color="2563EB"/>
        </w:pBdr>
        <w:spacing w:before="0" w:after="0" w:line="240" w:lineRule="auto"/>
      </w:pPr>
      <w:r>
        <w:rPr>
          <w:rFonts w:ascii="Consolas" w:hAnsi="Consolas"/>
          <w:color w:val="0F172A"/>
          <w:sz w:val="16"/>
        </w:rPr>
        <w:t>ADMIN_EMAIL=</w:t>
        <w:br/>
        <w:t>ADMIN_PASSWORD=</w:t>
        <w:br/>
        <w:t>BACKEND_PORT=</w:t>
        <w:br/>
        <w:t>CLIENT_EMAIL=</w:t>
        <w:br/>
        <w:t>CLIENT_PASSWORD=</w:t>
        <w:br/>
        <w:t>CORS_ORIGINS=</w:t>
        <w:br/>
        <w:t>DATABASE_URL=</w:t>
        <w:br/>
        <w:t>FRONTEND_PORT=</w:t>
        <w:br/>
        <w:t>GROQ_API_KEY=</w:t>
        <w:br/>
        <w:t>JWT_ACCESS_TOKEN_EXPIRE_MINUTES=</w:t>
        <w:br/>
        <w:t>JWT_ALGORITHM=</w:t>
        <w:br/>
        <w:t>JWT_SECRET=</w:t>
        <w:br/>
        <w:t>POSTGRES_DB=</w:t>
        <w:br/>
        <w:t>POSTGRES_PASSWORD=</w:t>
        <w:br/>
        <w:t>POSTGRES_USER=</w:t>
        <w:br/>
        <w:t>STREAMLIT_PORT=</w:t>
        <w:br/>
        <w:t>VITE_API_BASE_URL=</w:t>
        <w:br/>
        <w:t>LANGFLOW_PORT=</w:t>
        <w:br/>
        <w:t>LANGFLOW_URL=</w:t>
        <w:br/>
        <w:t>LANGFLOW_FLOW_ID=</w:t>
      </w:r>
    </w:p>
    <w:p>
      <w:pPr>
        <w:spacing w:before="120" w:after="240"/>
      </w:pPr>
    </w:p>
    <w:p>
      <w:pPr>
        <w:keepNext/>
        <w:spacing w:before="360" w:after="80"/>
      </w:pPr>
      <w:r>
        <w:rPr>
          <w:rFonts w:ascii="Calibri" w:hAnsi="Calibri"/>
          <w:b/>
          <w:color w:val="2563EB"/>
          <w:sz w:val="22"/>
        </w:rPr>
        <w:t xml:space="preserve">Archivo #03 — </w:t>
      </w:r>
      <w:r>
        <w:rPr>
          <w:rFonts w:ascii="Consolas" w:hAnsi="Consolas"/>
          <w:b/>
          <w:color w:val="0F172A"/>
          <w:sz w:val="22"/>
        </w:rPr>
        <w:t>.gitignore</w:t>
      </w:r>
    </w:p>
    <w:tbl>
      <w:tblPr>
        <w:tblW w:type="auto" w:w="0"/>
        <w:jc w:val="center"/>
        <w:tblLayout w:type="fixed"/>
        <w:tblLook w:firstColumn="1" w:firstRow="1" w:lastColumn="0" w:lastRow="0" w:noHBand="0" w:noVBand="1" w:val="04A0"/>
        <w:tblBorders>
          <w:top w:val="single" w:sz="6" w:space="0" w:color="CBD5E1"/>
          <w:left w:val="none"/>
          <w:bottom w:val="single" w:sz="6" w:space="0" w:color="CBD5E1"/>
          <w:right w:val="none"/>
          <w:insideH w:val="single" w:sz="4" w:space="0" w:color="CBD5E1"/>
          <w:insideV w:val="none"/>
        </w:tblBorders>
      </w:tblPr>
      <w:tblGrid>
        <w:gridCol w:w="2556"/>
        <w:gridCol w:w="2556"/>
        <w:gridCol w:w="2556"/>
        <w:gridCol w:w="2556"/>
      </w:tblGrid>
      <w:tr>
        <w:tc>
          <w:tcPr>
            <w:tcW w:type="dxa" w:w="2448"/>
            <w:tcMar>
              <w:top w:w="40" w:type="dxa"/>
              <w:bottom w:w="40" w:type="dxa"/>
              <w:left w:w="60" w:type="dxa"/>
              <w:right w:w="60" w:type="dxa"/>
            </w:tcMar>
            <w:shd w:fill="F1F5F9"/>
          </w:tcPr>
          <w:p>
            <w:pPr>
              <w:spacing w:before="0" w:after="0"/>
            </w:pPr>
            <w:r>
              <w:rPr>
                <w:rFonts w:ascii="Calibri" w:hAnsi="Calibri"/>
                <w:b/>
                <w:sz w:val="16"/>
              </w:rPr>
              <w:t xml:space="preserve">Módulo: </w:t>
            </w:r>
            <w:r>
              <w:rPr>
                <w:rFonts w:ascii="Calibri" w:hAnsi="Calibri"/>
                <w:sz w:val="16"/>
              </w:rPr>
              <w:t>Módulo 1</w:t>
            </w:r>
          </w:p>
        </w:tc>
        <w:tc>
          <w:tcPr>
            <w:tcW w:type="dxa" w:w="2592"/>
            <w:tcMar>
              <w:top w:w="40" w:type="dxa"/>
              <w:bottom w:w="40" w:type="dxa"/>
              <w:left w:w="60" w:type="dxa"/>
              <w:right w:w="60" w:type="dxa"/>
            </w:tcMar>
            <w:shd w:fill="F1F5F9"/>
          </w:tcPr>
          <w:p>
            <w:pPr>
              <w:spacing w:before="0" w:after="0"/>
            </w:pPr>
            <w:r>
              <w:rPr>
                <w:rFonts w:ascii="Calibri" w:hAnsi="Calibri"/>
                <w:b/>
                <w:sz w:val="16"/>
              </w:rPr>
              <w:t xml:space="preserve">Lenguaje: </w:t>
            </w:r>
            <w:r>
              <w:rPr>
                <w:rFonts w:ascii="Calibri" w:hAnsi="Calibri"/>
                <w:sz w:val="16"/>
              </w:rPr>
              <w:t>Texto</w:t>
            </w:r>
          </w:p>
        </w:tc>
        <w:tc>
          <w:tcPr>
            <w:tcW w:type="dxa" w:w="2448"/>
            <w:tcMar>
              <w:top w:w="40" w:type="dxa"/>
              <w:bottom w:w="40" w:type="dxa"/>
              <w:left w:w="60" w:type="dxa"/>
              <w:right w:w="60" w:type="dxa"/>
            </w:tcMar>
            <w:shd w:fill="F1F5F9"/>
          </w:tcPr>
          <w:p>
            <w:pPr>
              <w:spacing w:before="0" w:after="0"/>
            </w:pPr>
            <w:r>
              <w:rPr>
                <w:rFonts w:ascii="Calibri" w:hAnsi="Calibri"/>
                <w:b/>
                <w:sz w:val="16"/>
              </w:rPr>
              <w:t xml:space="preserve">Líneas: </w:t>
            </w:r>
            <w:r>
              <w:rPr>
                <w:rFonts w:ascii="Calibri" w:hAnsi="Calibri"/>
                <w:sz w:val="16"/>
              </w:rPr>
              <w:t>18</w:t>
            </w:r>
          </w:p>
        </w:tc>
        <w:tc>
          <w:tcPr>
            <w:tcW w:type="dxa" w:w="2736"/>
            <w:tcMar>
              <w:top w:w="40" w:type="dxa"/>
              <w:bottom w:w="40" w:type="dxa"/>
              <w:left w:w="60" w:type="dxa"/>
              <w:right w:w="60" w:type="dxa"/>
            </w:tcMar>
            <w:shd w:fill="F1F5F9"/>
          </w:tcPr>
          <w:p>
            <w:pPr>
              <w:spacing w:before="0" w:after="0"/>
            </w:pPr>
            <w:r>
              <w:rPr>
                <w:rFonts w:ascii="Calibri" w:hAnsi="Calibri"/>
                <w:b/>
                <w:sz w:val="16"/>
              </w:rPr>
              <w:t xml:space="preserve">Tamaño: </w:t>
            </w:r>
            <w:r>
              <w:rPr>
                <w:rFonts w:ascii="Calibri" w:hAnsi="Calibri"/>
                <w:sz w:val="16"/>
              </w:rPr>
              <w:t>0.2 KB (167 bytes)</w:t>
            </w:r>
          </w:p>
        </w:tc>
      </w:tr>
      <w:tr>
        <w:tc>
          <w:tcPr>
            <w:tcW w:type="dxa" w:w="10224"/>
            <w:gridSpan w:val="4"/>
            <w:tcMar>
              <w:top w:w="40" w:type="dxa"/>
              <w:bottom w:w="40" w:type="dxa"/>
              <w:left w:w="60" w:type="dxa"/>
              <w:right w:w="60" w:type="dxa"/>
            </w:tcMar>
            <w:shd w:fill="F8FAFC"/>
          </w:tcPr>
          <w:p>
            <w:pPr>
              <w:spacing w:before="0" w:after="0"/>
            </w:pPr>
            <w:r>
              <w:rPr>
                <w:rFonts w:ascii="Calibri" w:hAnsi="Calibri"/>
                <w:b/>
                <w:sz w:val="16"/>
              </w:rPr>
              <w:t xml:space="preserve">Propósito: </w:t>
            </w:r>
            <w:r>
              <w:rPr>
                <w:rFonts w:ascii="Calibri" w:hAnsi="Calibri"/>
                <w:sz w:val="16"/>
              </w:rPr>
              <w:t>Reglas de exclusión de Git para artefactos de compilación, cachés de Python, node_modules y entornos virtuales.</w:t>
            </w:r>
          </w:p>
        </w:tc>
      </w:tr>
    </w:tbl>
    <w:p>
      <w:pPr>
        <w:keepNext/>
        <w:spacing w:before="40" w:after="40"/>
      </w:pPr>
    </w:p>
    <w:p>
      <w:pPr>
        <w:shd w:fill="F8FAFC"/>
        <w:pBdr>
          <w:left w:val="single" w:sz="18" w:space="8" w:color="2563EB"/>
        </w:pBdr>
        <w:spacing w:before="0" w:after="0" w:line="240" w:lineRule="auto"/>
      </w:pPr>
      <w:r>
        <w:rPr>
          <w:rFonts w:ascii="Consolas" w:hAnsi="Consolas"/>
          <w:color w:val="0F172A"/>
          <w:sz w:val="16"/>
        </w:rPr>
        <w:t>.env</w:t>
        <w:br/>
        <w:t>__pycache__/</w:t>
        <w:br/>
        <w:t>.pytest_cache/</w:t>
        <w:br/>
        <w:t>.mypy_cache/</w:t>
        <w:br/>
        <w:t>.ruff_cache/</w:t>
        <w:br/>
        <w:t>*.pyc</w:t>
        <w:br/>
        <w:t>*.pyo</w:t>
        <w:br/>
        <w:t>*.pyd</w:t>
        <w:br/>
        <w:t>*.sqlite3</w:t>
        <w:br/>
        <w:t>*.db</w:t>
        <w:br/>
        <w:t>*.log</w:t>
        <w:br/>
        <w:t>node_modules/</w:t>
        <w:br/>
        <w:t>dist/</w:t>
        <w:br/>
        <w:t>build/</w:t>
        <w:br/>
        <w:t>.DS_Store</w:t>
        <w:br/>
        <w:t>coverage/</w:t>
        <w:br/>
        <w:t>.coverage</w:t>
        <w:br/>
        <w:t>modelos_ia/</w:t>
      </w:r>
    </w:p>
    <w:p>
      <w:pPr>
        <w:spacing w:before="120" w:after="240"/>
      </w:pPr>
    </w:p>
    <w:p>
      <w:pPr>
        <w:keepNext/>
        <w:spacing w:before="360" w:after="80"/>
      </w:pPr>
      <w:r>
        <w:rPr>
          <w:rFonts w:ascii="Calibri" w:hAnsi="Calibri"/>
          <w:b/>
          <w:color w:val="2563EB"/>
          <w:sz w:val="22"/>
        </w:rPr>
        <w:t xml:space="preserve">Archivo #04 — </w:t>
      </w:r>
      <w:r>
        <w:rPr>
          <w:rFonts w:ascii="Consolas" w:hAnsi="Consolas"/>
          <w:b/>
          <w:color w:val="0F172A"/>
          <w:sz w:val="22"/>
        </w:rPr>
        <w:t>package.json</w:t>
      </w:r>
    </w:p>
    <w:tbl>
      <w:tblPr>
        <w:tblW w:type="auto" w:w="0"/>
        <w:jc w:val="center"/>
        <w:tblLayout w:type="fixed"/>
        <w:tblLook w:firstColumn="1" w:firstRow="1" w:lastColumn="0" w:lastRow="0" w:noHBand="0" w:noVBand="1" w:val="04A0"/>
        <w:tblBorders>
          <w:top w:val="single" w:sz="6" w:space="0" w:color="CBD5E1"/>
          <w:left w:val="none"/>
          <w:bottom w:val="single" w:sz="6" w:space="0" w:color="CBD5E1"/>
          <w:right w:val="none"/>
          <w:insideH w:val="single" w:sz="4" w:space="0" w:color="CBD5E1"/>
          <w:insideV w:val="none"/>
        </w:tblBorders>
      </w:tblPr>
      <w:tblGrid>
        <w:gridCol w:w="2556"/>
        <w:gridCol w:w="2556"/>
        <w:gridCol w:w="2556"/>
        <w:gridCol w:w="2556"/>
      </w:tblGrid>
      <w:tr>
        <w:tc>
          <w:tcPr>
            <w:tcW w:type="dxa" w:w="2448"/>
            <w:tcMar>
              <w:top w:w="40" w:type="dxa"/>
              <w:bottom w:w="40" w:type="dxa"/>
              <w:left w:w="60" w:type="dxa"/>
              <w:right w:w="60" w:type="dxa"/>
            </w:tcMar>
            <w:shd w:fill="F1F5F9"/>
          </w:tcPr>
          <w:p>
            <w:pPr>
              <w:spacing w:before="0" w:after="0"/>
            </w:pPr>
            <w:r>
              <w:rPr>
                <w:rFonts w:ascii="Calibri" w:hAnsi="Calibri"/>
                <w:b/>
                <w:sz w:val="16"/>
              </w:rPr>
              <w:t xml:space="preserve">Módulo: </w:t>
            </w:r>
            <w:r>
              <w:rPr>
                <w:rFonts w:ascii="Calibri" w:hAnsi="Calibri"/>
                <w:sz w:val="16"/>
              </w:rPr>
              <w:t>Módulo 1</w:t>
            </w:r>
          </w:p>
        </w:tc>
        <w:tc>
          <w:tcPr>
            <w:tcW w:type="dxa" w:w="2592"/>
            <w:tcMar>
              <w:top w:w="40" w:type="dxa"/>
              <w:bottom w:w="40" w:type="dxa"/>
              <w:left w:w="60" w:type="dxa"/>
              <w:right w:w="60" w:type="dxa"/>
            </w:tcMar>
            <w:shd w:fill="F1F5F9"/>
          </w:tcPr>
          <w:p>
            <w:pPr>
              <w:spacing w:before="0" w:after="0"/>
            </w:pPr>
            <w:r>
              <w:rPr>
                <w:rFonts w:ascii="Calibri" w:hAnsi="Calibri"/>
                <w:b/>
                <w:sz w:val="16"/>
              </w:rPr>
              <w:t xml:space="preserve">Lenguaje: </w:t>
            </w:r>
            <w:r>
              <w:rPr>
                <w:rFonts w:ascii="Calibri" w:hAnsi="Calibri"/>
                <w:sz w:val="16"/>
              </w:rPr>
              <w:t>JSON</w:t>
            </w:r>
          </w:p>
        </w:tc>
        <w:tc>
          <w:tcPr>
            <w:tcW w:type="dxa" w:w="2448"/>
            <w:tcMar>
              <w:top w:w="40" w:type="dxa"/>
              <w:bottom w:w="40" w:type="dxa"/>
              <w:left w:w="60" w:type="dxa"/>
              <w:right w:w="60" w:type="dxa"/>
            </w:tcMar>
            <w:shd w:fill="F1F5F9"/>
          </w:tcPr>
          <w:p>
            <w:pPr>
              <w:spacing w:before="0" w:after="0"/>
            </w:pPr>
            <w:r>
              <w:rPr>
                <w:rFonts w:ascii="Calibri" w:hAnsi="Calibri"/>
                <w:b/>
                <w:sz w:val="16"/>
              </w:rPr>
              <w:t xml:space="preserve">Líneas: </w:t>
            </w:r>
            <w:r>
              <w:rPr>
                <w:rFonts w:ascii="Calibri" w:hAnsi="Calibri"/>
                <w:sz w:val="16"/>
              </w:rPr>
              <w:t>8</w:t>
            </w:r>
          </w:p>
        </w:tc>
        <w:tc>
          <w:tcPr>
            <w:tcW w:type="dxa" w:w="2736"/>
            <w:tcMar>
              <w:top w:w="40" w:type="dxa"/>
              <w:bottom w:w="40" w:type="dxa"/>
              <w:left w:w="60" w:type="dxa"/>
              <w:right w:w="60" w:type="dxa"/>
            </w:tcMar>
            <w:shd w:fill="F1F5F9"/>
          </w:tcPr>
          <w:p>
            <w:pPr>
              <w:spacing w:before="0" w:after="0"/>
            </w:pPr>
            <w:r>
              <w:rPr>
                <w:rFonts w:ascii="Calibri" w:hAnsi="Calibri"/>
                <w:b/>
                <w:sz w:val="16"/>
              </w:rPr>
              <w:t xml:space="preserve">Tamaño: </w:t>
            </w:r>
            <w:r>
              <w:rPr>
                <w:rFonts w:ascii="Calibri" w:hAnsi="Calibri"/>
                <w:sz w:val="16"/>
              </w:rPr>
              <w:t>0.2 KB (212 bytes)</w:t>
            </w:r>
          </w:p>
        </w:tc>
      </w:tr>
      <w:tr>
        <w:tc>
          <w:tcPr>
            <w:tcW w:type="dxa" w:w="10224"/>
            <w:gridSpan w:val="4"/>
            <w:tcMar>
              <w:top w:w="40" w:type="dxa"/>
              <w:bottom w:w="40" w:type="dxa"/>
              <w:left w:w="60" w:type="dxa"/>
              <w:right w:w="60" w:type="dxa"/>
            </w:tcMar>
            <w:shd w:fill="F8FAFC"/>
          </w:tcPr>
          <w:p>
            <w:pPr>
              <w:spacing w:before="0" w:after="0"/>
            </w:pPr>
            <w:r>
              <w:rPr>
                <w:rFonts w:ascii="Calibri" w:hAnsi="Calibri"/>
                <w:b/>
                <w:sz w:val="16"/>
              </w:rPr>
              <w:t xml:space="preserve">Propósito: </w:t>
            </w:r>
            <w:r>
              <w:rPr>
                <w:rFonts w:ascii="Calibri" w:hAnsi="Calibri"/>
                <w:sz w:val="16"/>
              </w:rPr>
              <w:t>Manifiesto raíz con scripts de gestión, arranque simultáneo y dependencias globales del proyecto.</w:t>
            </w:r>
          </w:p>
        </w:tc>
      </w:tr>
    </w:tbl>
    <w:p>
      <w:pPr>
        <w:keepNext/>
        <w:spacing w:before="40" w:after="40"/>
      </w:pPr>
    </w:p>
    <w:p>
      <w:pPr>
        <w:shd w:fill="F8FAFC"/>
        <w:pBdr>
          <w:left w:val="single" w:sz="18" w:space="8" w:color="2563EB"/>
        </w:pBdr>
        <w:spacing w:before="0" w:after="0" w:line="240" w:lineRule="auto"/>
      </w:pPr>
      <w:r>
        <w:rPr>
          <w:rFonts w:ascii="Consolas" w:hAnsi="Consolas"/>
          <w:color w:val="0F172A"/>
          <w:sz w:val="16"/>
        </w:rPr>
        <w:t>{</w:t>
        <w:br/>
        <w:t xml:space="preserve">  "name": "gemelos-digitales-root",</w:t>
        <w:br/>
        <w:t xml:space="preserve">  "private": true,</w:t>
        <w:br/>
        <w:t xml:space="preserve">  "scripts": {</w:t>
        <w:br/>
        <w:t xml:space="preserve">    "dev": "npm --prefix frontend run dev",</w:t>
        <w:br/>
        <w:t xml:space="preserve">    "build": "npm --prefix frontend run build &amp;&amp; rm -rf dist &amp;&amp; cp -r frontend/dist dist"</w:t>
        <w:br/>
        <w:t xml:space="preserve">  }</w:t>
        <w:br/>
        <w:t>}</w:t>
      </w:r>
    </w:p>
    <w:p>
      <w:pPr>
        <w:spacing w:before="120" w:after="240"/>
      </w:pPr>
    </w:p>
    <w:p>
      <w:pPr>
        <w:keepNext/>
        <w:spacing w:before="360" w:after="80"/>
      </w:pPr>
      <w:r>
        <w:rPr>
          <w:rFonts w:ascii="Calibri" w:hAnsi="Calibri"/>
          <w:b/>
          <w:color w:val="2563EB"/>
          <w:sz w:val="22"/>
        </w:rPr>
        <w:t xml:space="preserve">Archivo #05 — </w:t>
      </w:r>
      <w:r>
        <w:rPr>
          <w:rFonts w:ascii="Consolas" w:hAnsi="Consolas"/>
          <w:b/>
          <w:color w:val="0F172A"/>
          <w:sz w:val="22"/>
        </w:rPr>
        <w:t>metadata.json</w:t>
      </w:r>
    </w:p>
    <w:tbl>
      <w:tblPr>
        <w:tblW w:type="auto" w:w="0"/>
        <w:jc w:val="center"/>
        <w:tblLayout w:type="fixed"/>
        <w:tblLook w:firstColumn="1" w:firstRow="1" w:lastColumn="0" w:lastRow="0" w:noHBand="0" w:noVBand="1" w:val="04A0"/>
        <w:tblBorders>
          <w:top w:val="single" w:sz="6" w:space="0" w:color="CBD5E1"/>
          <w:left w:val="none"/>
          <w:bottom w:val="single" w:sz="6" w:space="0" w:color="CBD5E1"/>
          <w:right w:val="none"/>
          <w:insideH w:val="single" w:sz="4" w:space="0" w:color="CBD5E1"/>
          <w:insideV w:val="none"/>
        </w:tblBorders>
      </w:tblPr>
      <w:tblGrid>
        <w:gridCol w:w="2556"/>
        <w:gridCol w:w="2556"/>
        <w:gridCol w:w="2556"/>
        <w:gridCol w:w="2556"/>
      </w:tblGrid>
      <w:tr>
        <w:tc>
          <w:tcPr>
            <w:tcW w:type="dxa" w:w="2448"/>
            <w:tcMar>
              <w:top w:w="40" w:type="dxa"/>
              <w:bottom w:w="40" w:type="dxa"/>
              <w:left w:w="60" w:type="dxa"/>
              <w:right w:w="60" w:type="dxa"/>
            </w:tcMar>
            <w:shd w:fill="F1F5F9"/>
          </w:tcPr>
          <w:p>
            <w:pPr>
              <w:spacing w:before="0" w:after="0"/>
            </w:pPr>
            <w:r>
              <w:rPr>
                <w:rFonts w:ascii="Calibri" w:hAnsi="Calibri"/>
                <w:b/>
                <w:sz w:val="16"/>
              </w:rPr>
              <w:t xml:space="preserve">Módulo: </w:t>
            </w:r>
            <w:r>
              <w:rPr>
                <w:rFonts w:ascii="Calibri" w:hAnsi="Calibri"/>
                <w:sz w:val="16"/>
              </w:rPr>
              <w:t>Módulo 1</w:t>
            </w:r>
          </w:p>
        </w:tc>
        <w:tc>
          <w:tcPr>
            <w:tcW w:type="dxa" w:w="2592"/>
            <w:tcMar>
              <w:top w:w="40" w:type="dxa"/>
              <w:bottom w:w="40" w:type="dxa"/>
              <w:left w:w="60" w:type="dxa"/>
              <w:right w:w="60" w:type="dxa"/>
            </w:tcMar>
            <w:shd w:fill="F1F5F9"/>
          </w:tcPr>
          <w:p>
            <w:pPr>
              <w:spacing w:before="0" w:after="0"/>
            </w:pPr>
            <w:r>
              <w:rPr>
                <w:rFonts w:ascii="Calibri" w:hAnsi="Calibri"/>
                <w:b/>
                <w:sz w:val="16"/>
              </w:rPr>
              <w:t xml:space="preserve">Lenguaje: </w:t>
            </w:r>
            <w:r>
              <w:rPr>
                <w:rFonts w:ascii="Calibri" w:hAnsi="Calibri"/>
                <w:sz w:val="16"/>
              </w:rPr>
              <w:t>JSON</w:t>
            </w:r>
          </w:p>
        </w:tc>
        <w:tc>
          <w:tcPr>
            <w:tcW w:type="dxa" w:w="2448"/>
            <w:tcMar>
              <w:top w:w="40" w:type="dxa"/>
              <w:bottom w:w="40" w:type="dxa"/>
              <w:left w:w="60" w:type="dxa"/>
              <w:right w:w="60" w:type="dxa"/>
            </w:tcMar>
            <w:shd w:fill="F1F5F9"/>
          </w:tcPr>
          <w:p>
            <w:pPr>
              <w:spacing w:before="0" w:after="0"/>
            </w:pPr>
            <w:r>
              <w:rPr>
                <w:rFonts w:ascii="Calibri" w:hAnsi="Calibri"/>
                <w:b/>
                <w:sz w:val="16"/>
              </w:rPr>
              <w:t xml:space="preserve">Líneas: </w:t>
            </w:r>
            <w:r>
              <w:rPr>
                <w:rFonts w:ascii="Calibri" w:hAnsi="Calibri"/>
                <w:sz w:val="16"/>
              </w:rPr>
              <w:t>6</w:t>
            </w:r>
          </w:p>
        </w:tc>
        <w:tc>
          <w:tcPr>
            <w:tcW w:type="dxa" w:w="2736"/>
            <w:tcMar>
              <w:top w:w="40" w:type="dxa"/>
              <w:bottom w:w="40" w:type="dxa"/>
              <w:left w:w="60" w:type="dxa"/>
              <w:right w:w="60" w:type="dxa"/>
            </w:tcMar>
            <w:shd w:fill="F1F5F9"/>
          </w:tcPr>
          <w:p>
            <w:pPr>
              <w:spacing w:before="0" w:after="0"/>
            </w:pPr>
            <w:r>
              <w:rPr>
                <w:rFonts w:ascii="Calibri" w:hAnsi="Calibri"/>
                <w:b/>
                <w:sz w:val="16"/>
              </w:rPr>
              <w:t xml:space="preserve">Tamaño: </w:t>
            </w:r>
            <w:r>
              <w:rPr>
                <w:rFonts w:ascii="Calibri" w:hAnsi="Calibri"/>
                <w:sz w:val="16"/>
              </w:rPr>
              <w:t>0.3 KB (287 bytes)</w:t>
            </w:r>
          </w:p>
        </w:tc>
      </w:tr>
      <w:tr>
        <w:tc>
          <w:tcPr>
            <w:tcW w:type="dxa" w:w="10224"/>
            <w:gridSpan w:val="4"/>
            <w:tcMar>
              <w:top w:w="40" w:type="dxa"/>
              <w:bottom w:w="40" w:type="dxa"/>
              <w:left w:w="60" w:type="dxa"/>
              <w:right w:w="60" w:type="dxa"/>
            </w:tcMar>
            <w:shd w:fill="F8FAFC"/>
          </w:tcPr>
          <w:p>
            <w:pPr>
              <w:spacing w:before="0" w:after="0"/>
            </w:pPr>
            <w:r>
              <w:rPr>
                <w:rFonts w:ascii="Calibri" w:hAnsi="Calibri"/>
                <w:b/>
                <w:sz w:val="16"/>
              </w:rPr>
              <w:t xml:space="preserve">Propósito: </w:t>
            </w:r>
            <w:r>
              <w:rPr>
                <w:rFonts w:ascii="Calibri" w:hAnsi="Calibri"/>
                <w:sz w:val="16"/>
              </w:rPr>
              <w:t>Metadatos informativos y configuración descriptiva del proyecto de gemelos digitales agroecológicos.</w:t>
            </w:r>
          </w:p>
        </w:tc>
      </w:tr>
    </w:tbl>
    <w:p>
      <w:pPr>
        <w:keepNext/>
        <w:spacing w:before="40" w:after="40"/>
      </w:pPr>
    </w:p>
    <w:p>
      <w:pPr>
        <w:shd w:fill="F8FAFC"/>
        <w:pBdr>
          <w:left w:val="single" w:sz="18" w:space="8" w:color="2563EB"/>
        </w:pBdr>
        <w:spacing w:before="0" w:after="0" w:line="240" w:lineRule="auto"/>
      </w:pPr>
      <w:r>
        <w:rPr>
          <w:rFonts w:ascii="Consolas" w:hAnsi="Consolas"/>
          <w:color w:val="0F172A"/>
          <w:sz w:val="16"/>
        </w:rPr>
        <w:t>{</w:t>
        <w:br/>
        <w:t xml:space="preserve">  "name": "Gemelos Digitales - Polinizadores",</w:t>
        <w:br/>
        <w:t xml:space="preserve">  "description": "Plataforma de simulación y optimización basada en gemelos digitales para polinizadores agrícolas y biodiversidad",</w:t>
        <w:br/>
        <w:t xml:space="preserve">  "requestFramePermissions": [],</w:t>
        <w:br/>
        <w:t xml:space="preserve">  "majorCapabilities": ["MAJOR_CAPABILITY_SERVER_SIDE_GEMINI_API"]</w:t>
        <w:br/>
        <w:t>}</w:t>
      </w:r>
    </w:p>
    <w:p>
      <w:pPr>
        <w:spacing w:before="120" w:after="240"/>
      </w:pPr>
    </w:p>
    <w:p>
      <w:pPr>
        <w:keepNext/>
        <w:spacing w:before="360" w:after="80"/>
      </w:pPr>
      <w:r>
        <w:rPr>
          <w:rFonts w:ascii="Calibri" w:hAnsi="Calibri"/>
          <w:b/>
          <w:color w:val="2563EB"/>
          <w:sz w:val="22"/>
        </w:rPr>
        <w:t xml:space="preserve">Archivo #06 — </w:t>
      </w:r>
      <w:r>
        <w:rPr>
          <w:rFonts w:ascii="Consolas" w:hAnsi="Consolas"/>
          <w:b/>
          <w:color w:val="0F172A"/>
          <w:sz w:val="22"/>
        </w:rPr>
        <w:t>README.md</w:t>
      </w:r>
    </w:p>
    <w:tbl>
      <w:tblPr>
        <w:tblW w:type="auto" w:w="0"/>
        <w:jc w:val="center"/>
        <w:tblLayout w:type="fixed"/>
        <w:tblLook w:firstColumn="1" w:firstRow="1" w:lastColumn="0" w:lastRow="0" w:noHBand="0" w:noVBand="1" w:val="04A0"/>
        <w:tblBorders>
          <w:top w:val="single" w:sz="6" w:space="0" w:color="CBD5E1"/>
          <w:left w:val="none"/>
          <w:bottom w:val="single" w:sz="6" w:space="0" w:color="CBD5E1"/>
          <w:right w:val="none"/>
          <w:insideH w:val="single" w:sz="4" w:space="0" w:color="CBD5E1"/>
          <w:insideV w:val="none"/>
        </w:tblBorders>
      </w:tblPr>
      <w:tblGrid>
        <w:gridCol w:w="2556"/>
        <w:gridCol w:w="2556"/>
        <w:gridCol w:w="2556"/>
        <w:gridCol w:w="2556"/>
      </w:tblGrid>
      <w:tr>
        <w:tc>
          <w:tcPr>
            <w:tcW w:type="dxa" w:w="2448"/>
            <w:tcMar>
              <w:top w:w="40" w:type="dxa"/>
              <w:bottom w:w="40" w:type="dxa"/>
              <w:left w:w="60" w:type="dxa"/>
              <w:right w:w="60" w:type="dxa"/>
            </w:tcMar>
            <w:shd w:fill="F1F5F9"/>
          </w:tcPr>
          <w:p>
            <w:pPr>
              <w:spacing w:before="0" w:after="0"/>
            </w:pPr>
            <w:r>
              <w:rPr>
                <w:rFonts w:ascii="Calibri" w:hAnsi="Calibri"/>
                <w:b/>
                <w:sz w:val="16"/>
              </w:rPr>
              <w:t xml:space="preserve">Módulo: </w:t>
            </w:r>
            <w:r>
              <w:rPr>
                <w:rFonts w:ascii="Calibri" w:hAnsi="Calibri"/>
                <w:sz w:val="16"/>
              </w:rPr>
              <w:t>Módulo 1</w:t>
            </w:r>
          </w:p>
        </w:tc>
        <w:tc>
          <w:tcPr>
            <w:tcW w:type="dxa" w:w="2592"/>
            <w:tcMar>
              <w:top w:w="40" w:type="dxa"/>
              <w:bottom w:w="40" w:type="dxa"/>
              <w:left w:w="60" w:type="dxa"/>
              <w:right w:w="60" w:type="dxa"/>
            </w:tcMar>
            <w:shd w:fill="F1F5F9"/>
          </w:tcPr>
          <w:p>
            <w:pPr>
              <w:spacing w:before="0" w:after="0"/>
            </w:pPr>
            <w:r>
              <w:rPr>
                <w:rFonts w:ascii="Calibri" w:hAnsi="Calibri"/>
                <w:b/>
                <w:sz w:val="16"/>
              </w:rPr>
              <w:t xml:space="preserve">Lenguaje: </w:t>
            </w:r>
            <w:r>
              <w:rPr>
                <w:rFonts w:ascii="Calibri" w:hAnsi="Calibri"/>
                <w:sz w:val="16"/>
              </w:rPr>
              <w:t>Markdown</w:t>
            </w:r>
          </w:p>
        </w:tc>
        <w:tc>
          <w:tcPr>
            <w:tcW w:type="dxa" w:w="2448"/>
            <w:tcMar>
              <w:top w:w="40" w:type="dxa"/>
              <w:bottom w:w="40" w:type="dxa"/>
              <w:left w:w="60" w:type="dxa"/>
              <w:right w:w="60" w:type="dxa"/>
            </w:tcMar>
            <w:shd w:fill="F1F5F9"/>
          </w:tcPr>
          <w:p>
            <w:pPr>
              <w:spacing w:before="0" w:after="0"/>
            </w:pPr>
            <w:r>
              <w:rPr>
                <w:rFonts w:ascii="Calibri" w:hAnsi="Calibri"/>
                <w:b/>
                <w:sz w:val="16"/>
              </w:rPr>
              <w:t xml:space="preserve">Líneas: </w:t>
            </w:r>
            <w:r>
              <w:rPr>
                <w:rFonts w:ascii="Calibri" w:hAnsi="Calibri"/>
                <w:sz w:val="16"/>
              </w:rPr>
              <w:t>190</w:t>
            </w:r>
          </w:p>
        </w:tc>
        <w:tc>
          <w:tcPr>
            <w:tcW w:type="dxa" w:w="2736"/>
            <w:tcMar>
              <w:top w:w="40" w:type="dxa"/>
              <w:bottom w:w="40" w:type="dxa"/>
              <w:left w:w="60" w:type="dxa"/>
              <w:right w:w="60" w:type="dxa"/>
            </w:tcMar>
            <w:shd w:fill="F1F5F9"/>
          </w:tcPr>
          <w:p>
            <w:pPr>
              <w:spacing w:before="0" w:after="0"/>
            </w:pPr>
            <w:r>
              <w:rPr>
                <w:rFonts w:ascii="Calibri" w:hAnsi="Calibri"/>
                <w:b/>
                <w:sz w:val="16"/>
              </w:rPr>
              <w:t xml:space="preserve">Tamaño: </w:t>
            </w:r>
            <w:r>
              <w:rPr>
                <w:rFonts w:ascii="Calibri" w:hAnsi="Calibri"/>
                <w:sz w:val="16"/>
              </w:rPr>
              <w:t>4.9 KB (5,046 bytes)</w:t>
            </w:r>
          </w:p>
        </w:tc>
      </w:tr>
      <w:tr>
        <w:tc>
          <w:tcPr>
            <w:tcW w:type="dxa" w:w="10224"/>
            <w:gridSpan w:val="4"/>
            <w:tcMar>
              <w:top w:w="40" w:type="dxa"/>
              <w:bottom w:w="40" w:type="dxa"/>
              <w:left w:w="60" w:type="dxa"/>
              <w:right w:w="60" w:type="dxa"/>
            </w:tcMar>
            <w:shd w:fill="F8FAFC"/>
          </w:tcPr>
          <w:p>
            <w:pPr>
              <w:spacing w:before="0" w:after="0"/>
            </w:pPr>
            <w:r>
              <w:rPr>
                <w:rFonts w:ascii="Calibri" w:hAnsi="Calibri"/>
                <w:b/>
                <w:sz w:val="16"/>
              </w:rPr>
              <w:t xml:space="preserve">Propósito: </w:t>
            </w:r>
            <w:r>
              <w:rPr>
                <w:rFonts w:ascii="Calibri" w:hAnsi="Calibri"/>
                <w:sz w:val="16"/>
              </w:rPr>
              <w:t>Documentación técnica principal, arquitectura general, requisitos previos e instrucciones de despliegue.</w:t>
            </w:r>
          </w:p>
        </w:tc>
      </w:tr>
    </w:tbl>
    <w:p>
      <w:pPr>
        <w:keepNext/>
        <w:spacing w:before="40" w:after="40"/>
      </w:pPr>
    </w:p>
    <w:p>
      <w:pPr>
        <w:shd w:fill="F8FAFC"/>
        <w:pBdr>
          <w:left w:val="single" w:sz="18" w:space="8" w:color="2563EB"/>
        </w:pBdr>
        <w:spacing w:before="0" w:after="0" w:line="240" w:lineRule="auto"/>
      </w:pPr>
      <w:r>
        <w:rPr>
          <w:rFonts w:ascii="Consolas" w:hAnsi="Consolas"/>
          <w:color w:val="0F172A"/>
          <w:sz w:val="16"/>
        </w:rPr>
        <w:t># Gemelos Digitales 02</w:t>
        <w:br/>
        <w:br/>
        <w:t>Fase 1 del monorepo para una plataforma de gemelo digital de paisajes agricolas y redes de polinizadores.</w:t>
        <w:br/>
        <w:br/>
        <w:t>## Servicios</w:t>
        <w:br/>
        <w:br/>
        <w:t>- `frontend`: React + Vite + Tailwind</w:t>
        <w:br/>
        <w:t>- `backend`: FastAPI + PostgreSQL + JWT</w:t>
        <w:br/>
        <w:t>- `streamlit`: interfaz base para entrenamiento</w:t>
        <w:br/>
        <w:t>- `db`: PostgreSQL</w:t>
        <w:br/>
        <w:br/>
        <w:t>## Arranque rapido</w:t>
        <w:br/>
        <w:br/>
        <w:t>1. Copia `.env.example` a `.env` si quieres personalizar variables.</w:t>
        <w:br/>
        <w:t>2. Ejecuta:</w:t>
        <w:br/>
        <w:br/>
        <w:t>```bash</w:t>
        <w:br/>
        <w:t>docker compose up --build</w:t>
        <w:br/>
        <w:t>```</w:t>
        <w:br/>
        <w:br/>
        <w:t>## URLs</w:t>
        <w:br/>
        <w:br/>
        <w:t>- Frontend: `http://localhost:5173`</w:t>
        <w:br/>
        <w:t>- Backend API: `http://localhost:8000`</w:t>
        <w:br/>
        <w:t>- Swagger: `http://localhost:8000/docs`</w:t>
        <w:br/>
        <w:t>- Streamlit: `http://localhost:8501`</w:t>
        <w:br/>
        <w:br/>
        <w:t>## Credenciales seed</w:t>
        <w:br/>
        <w:br/>
        <w:t>- Admin:</w:t>
        <w:br/>
        <w:t xml:space="preserve">  - Email: `admin@example.com`</w:t>
        <w:br/>
        <w:t xml:space="preserve">  - Password: `Admin12345!`</w:t>
        <w:br/>
        <w:t>- Cliente:</w:t>
        <w:br/>
        <w:t xml:space="preserve">  - Email: `cliente@example.com`</w:t>
        <w:br/>
        <w:t xml:space="preserve">  - Password: `Cliente12345!`</w:t>
        <w:br/>
        <w:br/>
        <w:t>## Estructura</w:t>
        <w:br/>
        <w:br/>
        <w:t>- `backend/`: API, modelos, autenticacion y seed data</w:t>
        <w:br/>
        <w:t>- `frontend/`: interfaz base para cliente y administrador</w:t>
        <w:br/>
        <w:t>- `streamlit_app/`: aplicacion Streamlit base con placeholders del flujo cientifico</w:t>
        <w:br/>
        <w:br/>
        <w:t>## Implementado en Fase 1</w:t>
        <w:br/>
        <w:br/>
        <w:t>- Docker Compose con 4 servicios</w:t>
        <w:br/>
        <w:t>- Volumen compartido `/modelos_ia/` entre Streamlit y backend</w:t>
        <w:br/>
        <w:t>- Backend FastAPI con:</w:t>
        <w:br/>
        <w:t xml:space="preserve">  - `/health`</w:t>
        <w:br/>
        <w:t xml:space="preserve">  - `/api/auth/register`</w:t>
        <w:br/>
        <w:t xml:space="preserve">  - `/api/auth/login`</w:t>
        <w:br/>
        <w:t xml:space="preserve">  - `/api/auth/me`</w:t>
        <w:br/>
        <w:t>- PostgreSQL con tablas `usuarios` y `simulaciones`</w:t>
        <w:br/>
        <w:t>- Seed automatico de usuarios admin y cliente</w:t>
        <w:br/>
        <w:t>- Frontend base con login, registro, dashboards y rutas protegidas</w:t>
        <w:br/>
        <w:t>- Streamlit base con secciones del pipeline cientifico</w:t>
        <w:br/>
        <w:br/>
        <w:t>## Fase 2: entorno de entrenamiento</w:t>
        <w:br/>
        <w:br/>
        <w:t>La app de `streamlit_app/` ahora incluye:</w:t>
        <w:br/>
      </w:r>
    </w:p>
    <w:p>
      <w:pPr>
        <w:shd w:fill="F8FAFC"/>
        <w:pBdr>
          <w:left w:val="single" w:sz="18" w:space="8" w:color="2563EB"/>
        </w:pBdr>
        <w:spacing w:before="0" w:after="0" w:line="240" w:lineRule="auto"/>
      </w:pPr>
      <w:r>
        <w:rPr>
          <w:rFonts w:ascii="Consolas" w:hAnsi="Consolas"/>
          <w:color w:val="0F172A"/>
          <w:sz w:val="16"/>
        </w:rPr>
        <w:t>- generador de dataset sintetico listo para uso local</w:t>
        <w:br/>
        <w:t>- carga de CSV propio para entrenamiento</w:t>
        <w:br/>
        <w:t>- conectores reales preparados y documentados para:</w:t>
        <w:br/>
        <w:t xml:space="preserve">  - GBIF con `pygbif`</w:t>
        <w:br/>
        <w:t xml:space="preserve">  - ERA5 con `cdsapi`</w:t>
        <w:br/>
        <w:t xml:space="preserve">  - Earth Engine / Sentinel-2 con `earthengine-api` y `geemap`</w:t>
        <w:br/>
        <w:t>- simulador ABM con `mesa` para dinamica de polinizadores</w:t>
        <w:br/>
        <w:t>- entrenamiento de un modelo surrogate con TensorFlow/Keras</w:t>
        <w:br/>
        <w:t>- metricas de evaluacion: MAE, RMSE y R2</w:t>
        <w:br/>
        <w:t>- exportacion de `modelo_optimizado.h5` a `/modelos_ia/`</w:t>
        <w:br/>
        <w:br/>
        <w:t>### Flujo rapido en Streamlit</w:t>
        <w:br/>
        <w:br/>
        <w:t>1. Abre `http://localhost:8501`</w:t>
        <w:br/>
        <w:t>2. Genera un dataset sintetico o carga un CSV compatible</w:t>
        <w:br/>
        <w:t>3. Ejecuta una corrida ABM para visualizar recursos y abundancia</w:t>
        <w:br/>
        <w:t>4. Inicia el entrenamiento del surrogate</w:t>
        <w:br/>
        <w:t>5. Exporta el modelo a `/modelos_ia/modelo_optimizado.h5`</w:t>
        <w:br/>
        <w:br/>
        <w:t>### Columnas minimas del dataset</w:t>
        <w:br/>
        <w:br/>
        <w:t>Entradas:</w:t>
        <w:br/>
        <w:br/>
        <w:t>- `crop_area_pct`</w:t>
        <w:br/>
        <w:t>- `natural_area_pct`</w:t>
        <w:br/>
        <w:t>- `floral_strips_pct`</w:t>
        <w:br/>
        <w:t>- `pesticide_level`</w:t>
        <w:br/>
        <w:t>- `soil_management_score`</w:t>
        <w:br/>
        <w:t>- `temperature_c`</w:t>
        <w:br/>
        <w:t>- `precipitation_mm`</w:t>
        <w:br/>
        <w:t>- `landscape_diversity`</w:t>
        <w:br/>
        <w:br/>
        <w:t>Objetivos:</w:t>
        <w:br/>
        <w:br/>
        <w:t>- `crop_yield_index`</w:t>
        <w:br/>
        <w:t>- `pollinator_abundance_index`</w:t>
        <w:br/>
        <w:t>- `pollinator_diversity_index`</w:t>
        <w:br/>
        <w:br/>
        <w:t>## Fase 3: backend cientifico</w:t>
        <w:br/>
        <w:br/>
        <w:t>El backend ahora incluye:</w:t>
        <w:br/>
        <w:br/>
        <w:t>- carga del modelo `.h5` en `lifespan`</w:t>
        <w:br/>
        <w:t>- endpoint de estado y recarga del modelo</w:t>
        <w:br/>
        <w:t>- optimizacion multiobjetivo con NSGA-II usando `pymoo`</w:t>
        <w:br/>
        <w:t>- endpoint `POST /api/simular`</w:t>
        <w:br/>
        <w:t>- persistencia automatica de simulaciones</w:t>
        <w:br/>
        <w:t>- historial paginado por usuario</w:t>
        <w:br/>
        <w:t>- endpoints de administracion para usuarios y simulaciones</w:t>
        <w:br/>
        <w:t>- endpoint `POST /api/chat` con Groq</w:t>
        <w:br/>
        <w:br/>
        <w:t>### Contrato principal de simulacion</w:t>
        <w:br/>
        <w:br/>
        <w:t>Entrada `POST /api/simular`:</w:t>
        <w:br/>
        <w:br/>
        <w:t>- `geometry` o `bbox`</w:t>
        <w:br/>
        <w:t>- `pesticide_level`</w:t>
        <w:br/>
        <w:t>- `min_natural_area_pct`</w:t>
        <w:br/>
        <w:t>- `climate_scenario` en `current | warm | dry | extreme`</w:t>
        <w:br/>
      </w:r>
    </w:p>
    <w:p>
      <w:pPr>
        <w:shd w:fill="F8FAFC"/>
        <w:pBdr>
          <w:left w:val="single" w:sz="18" w:space="8" w:color="2563EB"/>
        </w:pBdr>
        <w:spacing w:before="0" w:after="0" w:line="240" w:lineRule="auto"/>
      </w:pPr>
      <w:r>
        <w:rPr>
          <w:rFonts w:ascii="Consolas" w:hAnsi="Consolas"/>
          <w:color w:val="0F172A"/>
          <w:sz w:val="16"/>
        </w:rPr>
        <w:t>Salida principal:</w:t>
        <w:br/>
        <w:br/>
        <w:t>- `baseline`</w:t>
        <w:br/>
        <w:t>- `pareto_front`</w:t>
        <w:br/>
        <w:t>- `best_solution`</w:t>
        <w:br/>
        <w:t>- `optimized_landscape`</w:t>
        <w:br/>
        <w:t>- `delta_yield`</w:t>
        <w:br/>
        <w:t>- `delta_pollinators`</w:t>
        <w:br/>
        <w:t>- `hypothesis_status`</w:t>
        <w:br/>
        <w:br/>
        <w:t>### Endpoints relevantes</w:t>
        <w:br/>
        <w:br/>
        <w:t>- `GET /health`</w:t>
        <w:br/>
        <w:t>- `GET /api/model/status`</w:t>
        <w:br/>
        <w:t>- `POST /api/model/reload`</w:t>
        <w:br/>
        <w:t>- `POST /api/auth/register`</w:t>
        <w:br/>
        <w:t>- `POST /api/auth/login`</w:t>
        <w:br/>
        <w:t>- `GET /api/auth/me`</w:t>
        <w:br/>
        <w:t>- `POST /api/simular`</w:t>
        <w:br/>
        <w:t>- `GET /api/simulations/me`</w:t>
        <w:br/>
        <w:t>- `GET /api/simulations/me/{id}`</w:t>
        <w:br/>
        <w:t>- `GET /api/admin/dashboard`</w:t>
        <w:br/>
        <w:t>- `GET /api/admin/users`</w:t>
        <w:br/>
        <w:t>- `POST /api/admin/users`</w:t>
        <w:br/>
        <w:t>- `PUT /api/admin/users/{id}`</w:t>
        <w:br/>
        <w:t>- `DELETE /api/admin/users/{id}`</w:t>
        <w:br/>
        <w:t>- `GET /api/admin/simulations`</w:t>
        <w:br/>
        <w:t>- `GET /api/admin/simulations/{id}/report`</w:t>
        <w:br/>
        <w:t>- `POST /api/chat`</w:t>
        <w:br/>
        <w:br/>
        <w:t>## Fase 4: frontend final</w:t>
        <w:br/>
        <w:br/>
        <w:t>El frontend React ahora incluye:</w:t>
        <w:br/>
        <w:br/>
        <w:t>- flujo cliente con mapa interactivo y dibujo de area</w:t>
        <w:br/>
        <w:t>- envio real de `geometry` y `bbox` a `POST /api/simular`</w:t>
        <w:br/>
        <w:t>- panel de escenarios con sliders y selector de clima</w:t>
        <w:br/>
        <w:t>- vista de resultados con frente de Pareto y comparacion base vs optimo</w:t>
        <w:br/>
        <w:t>- historial paginado del cliente con exportacion PDF</w:t>
        <w:br/>
        <w:t>- chatbot flotante conectado a `/api/chat`</w:t>
        <w:br/>
        <w:t>- panel admin con:</w:t>
        <w:br/>
        <w:t xml:space="preserve">  - metricas globales</w:t>
        <w:br/>
        <w:t xml:space="preserve">  - gestion de usuarios</w:t>
        <w:br/>
        <w:t xml:space="preserve">  - tabla global de simulaciones</w:t>
        <w:br/>
        <w:t xml:space="preserve">  - exportacion PDF y Word</w:t>
        <w:br/>
        <w:t>- dark mode, i18n, sidebar retracil y lazy loading</w:t>
        <w:br/>
        <w:br/>
        <w:t>### Flujo completo de uso</w:t>
        <w:br/>
        <w:br/>
        <w:t>1. Levanta todo con `docker compose up --build`</w:t>
        <w:br/>
        <w:t>2. Inicia sesion en `http://localhost:5173`</w:t>
        <w:br/>
        <w:t>3. Si eres cliente:</w:t>
        <w:br/>
        <w:t xml:space="preserve">   - dibuja un area</w:t>
        <w:br/>
        <w:t xml:space="preserve">   - configura pesticidas, area natural y clima</w:t>
        <w:br/>
        <w:t xml:space="preserve">   - ejecuta la optimizacion</w:t>
        <w:br/>
        <w:t xml:space="preserve">   - revisa resultados e historial</w:t>
        <w:br/>
        <w:t>4. Si eres admin:</w:t>
        <w:br/>
        <w:t xml:space="preserve">   - revisa metricas globales</w:t>
        <w:br/>
        <w:t xml:space="preserve">   - administra usuarios</w:t>
        <w:br/>
        <w:t xml:space="preserve">   - consulta simulaciones y exporta reportes</w:t>
      </w:r>
    </w:p>
    <w:p>
      <w:pPr>
        <w:shd w:fill="F8FAFC"/>
        <w:pBdr>
          <w:left w:val="single" w:sz="18" w:space="8" w:color="2563EB"/>
        </w:pBdr>
        <w:spacing w:before="0" w:after="0" w:line="240" w:lineRule="auto"/>
      </w:pPr>
      <w:r>
        <w:rPr>
          <w:rFonts w:ascii="Consolas" w:hAnsi="Consolas"/>
          <w:color w:val="0F172A"/>
          <w:sz w:val="16"/>
        </w:rPr>
        <w:br/>
        <w:t>### Credenciales de prueba</w:t>
        <w:br/>
        <w:br/>
        <w:t>- Admin: `admin@example.com` / `Admin12345!`</w:t>
        <w:br/>
        <w:t>- Cliente: `cliente@example.com` / `Cliente12345!`</w:t>
        <w:br/>
        <w:br/>
        <w:t>## Siguientes fases</w:t>
        <w:br/>
        <w:br/>
        <w:t>- Fase 3: backend cientifico con carga de `.h5`, NSGA-II, historial y admin</w:t>
        <w:br/>
        <w:t>- Fase 4: mapas, resultados, chatbot y reportes finales en React</w:t>
      </w:r>
    </w:p>
    <w:p>
      <w:pPr>
        <w:spacing w:before="120" w:after="240"/>
      </w:pPr>
    </w:p>
    <w:p>
      <w:pPr>
        <w:keepNext/>
        <w:spacing w:before="360" w:after="80"/>
      </w:pPr>
      <w:r>
        <w:rPr>
          <w:rFonts w:ascii="Calibri" w:hAnsi="Calibri"/>
          <w:b/>
          <w:color w:val="2563EB"/>
          <w:sz w:val="22"/>
        </w:rPr>
        <w:t xml:space="preserve">Archivo #07 — </w:t>
      </w:r>
      <w:r>
        <w:rPr>
          <w:rFonts w:ascii="Consolas" w:hAnsi="Consolas"/>
          <w:b/>
          <w:color w:val="0F172A"/>
          <w:sz w:val="22"/>
        </w:rPr>
        <w:t>CAMBIOS_FUTUROS.md</w:t>
      </w:r>
    </w:p>
    <w:tbl>
      <w:tblPr>
        <w:tblW w:type="auto" w:w="0"/>
        <w:jc w:val="center"/>
        <w:tblLayout w:type="fixed"/>
        <w:tblLook w:firstColumn="1" w:firstRow="1" w:lastColumn="0" w:lastRow="0" w:noHBand="0" w:noVBand="1" w:val="04A0"/>
        <w:tblBorders>
          <w:top w:val="single" w:sz="6" w:space="0" w:color="CBD5E1"/>
          <w:left w:val="none"/>
          <w:bottom w:val="single" w:sz="6" w:space="0" w:color="CBD5E1"/>
          <w:right w:val="none"/>
          <w:insideH w:val="single" w:sz="4" w:space="0" w:color="CBD5E1"/>
          <w:insideV w:val="none"/>
        </w:tblBorders>
      </w:tblPr>
      <w:tblGrid>
        <w:gridCol w:w="2556"/>
        <w:gridCol w:w="2556"/>
        <w:gridCol w:w="2556"/>
        <w:gridCol w:w="2556"/>
      </w:tblGrid>
      <w:tr>
        <w:tc>
          <w:tcPr>
            <w:tcW w:type="dxa" w:w="2448"/>
            <w:tcMar>
              <w:top w:w="40" w:type="dxa"/>
              <w:bottom w:w="40" w:type="dxa"/>
              <w:left w:w="60" w:type="dxa"/>
              <w:right w:w="60" w:type="dxa"/>
            </w:tcMar>
            <w:shd w:fill="F1F5F9"/>
          </w:tcPr>
          <w:p>
            <w:pPr>
              <w:spacing w:before="0" w:after="0"/>
            </w:pPr>
            <w:r>
              <w:rPr>
                <w:rFonts w:ascii="Calibri" w:hAnsi="Calibri"/>
                <w:b/>
                <w:sz w:val="16"/>
              </w:rPr>
              <w:t xml:space="preserve">Módulo: </w:t>
            </w:r>
            <w:r>
              <w:rPr>
                <w:rFonts w:ascii="Calibri" w:hAnsi="Calibri"/>
                <w:sz w:val="16"/>
              </w:rPr>
              <w:t>Módulo 1</w:t>
            </w:r>
          </w:p>
        </w:tc>
        <w:tc>
          <w:tcPr>
            <w:tcW w:type="dxa" w:w="2592"/>
            <w:tcMar>
              <w:top w:w="40" w:type="dxa"/>
              <w:bottom w:w="40" w:type="dxa"/>
              <w:left w:w="60" w:type="dxa"/>
              <w:right w:w="60" w:type="dxa"/>
            </w:tcMar>
            <w:shd w:fill="F1F5F9"/>
          </w:tcPr>
          <w:p>
            <w:pPr>
              <w:spacing w:before="0" w:after="0"/>
            </w:pPr>
            <w:r>
              <w:rPr>
                <w:rFonts w:ascii="Calibri" w:hAnsi="Calibri"/>
                <w:b/>
                <w:sz w:val="16"/>
              </w:rPr>
              <w:t xml:space="preserve">Lenguaje: </w:t>
            </w:r>
            <w:r>
              <w:rPr>
                <w:rFonts w:ascii="Calibri" w:hAnsi="Calibri"/>
                <w:sz w:val="16"/>
              </w:rPr>
              <w:t>Markdown</w:t>
            </w:r>
          </w:p>
        </w:tc>
        <w:tc>
          <w:tcPr>
            <w:tcW w:type="dxa" w:w="2448"/>
            <w:tcMar>
              <w:top w:w="40" w:type="dxa"/>
              <w:bottom w:w="40" w:type="dxa"/>
              <w:left w:w="60" w:type="dxa"/>
              <w:right w:w="60" w:type="dxa"/>
            </w:tcMar>
            <w:shd w:fill="F1F5F9"/>
          </w:tcPr>
          <w:p>
            <w:pPr>
              <w:spacing w:before="0" w:after="0"/>
            </w:pPr>
            <w:r>
              <w:rPr>
                <w:rFonts w:ascii="Calibri" w:hAnsi="Calibri"/>
                <w:b/>
                <w:sz w:val="16"/>
              </w:rPr>
              <w:t xml:space="preserve">Líneas: </w:t>
            </w:r>
            <w:r>
              <w:rPr>
                <w:rFonts w:ascii="Calibri" w:hAnsi="Calibri"/>
                <w:sz w:val="16"/>
              </w:rPr>
              <w:t>69</w:t>
            </w:r>
          </w:p>
        </w:tc>
        <w:tc>
          <w:tcPr>
            <w:tcW w:type="dxa" w:w="2736"/>
            <w:tcMar>
              <w:top w:w="40" w:type="dxa"/>
              <w:bottom w:w="40" w:type="dxa"/>
              <w:left w:w="60" w:type="dxa"/>
              <w:right w:w="60" w:type="dxa"/>
            </w:tcMar>
            <w:shd w:fill="F1F5F9"/>
          </w:tcPr>
          <w:p>
            <w:pPr>
              <w:spacing w:before="0" w:after="0"/>
            </w:pPr>
            <w:r>
              <w:rPr>
                <w:rFonts w:ascii="Calibri" w:hAnsi="Calibri"/>
                <w:b/>
                <w:sz w:val="16"/>
              </w:rPr>
              <w:t xml:space="preserve">Tamaño: </w:t>
            </w:r>
            <w:r>
              <w:rPr>
                <w:rFonts w:ascii="Calibri" w:hAnsi="Calibri"/>
                <w:sz w:val="16"/>
              </w:rPr>
              <w:t>4.2 KB (4,335 bytes)</w:t>
            </w:r>
          </w:p>
        </w:tc>
      </w:tr>
      <w:tr>
        <w:tc>
          <w:tcPr>
            <w:tcW w:type="dxa" w:w="10224"/>
            <w:gridSpan w:val="4"/>
            <w:tcMar>
              <w:top w:w="40" w:type="dxa"/>
              <w:bottom w:w="40" w:type="dxa"/>
              <w:left w:w="60" w:type="dxa"/>
              <w:right w:w="60" w:type="dxa"/>
            </w:tcMar>
            <w:shd w:fill="F8FAFC"/>
          </w:tcPr>
          <w:p>
            <w:pPr>
              <w:spacing w:before="0" w:after="0"/>
            </w:pPr>
            <w:r>
              <w:rPr>
                <w:rFonts w:ascii="Calibri" w:hAnsi="Calibri"/>
                <w:b/>
                <w:sz w:val="16"/>
              </w:rPr>
              <w:t xml:space="preserve">Propósito: </w:t>
            </w:r>
            <w:r>
              <w:rPr>
                <w:rFonts w:ascii="Calibri" w:hAnsi="Calibri"/>
                <w:sz w:val="16"/>
              </w:rPr>
              <w:t>Hoja de ruta, backlog de funcionalidades pendientes y optimizaciones arquitectónicas planificadas.</w:t>
            </w:r>
          </w:p>
        </w:tc>
      </w:tr>
    </w:tbl>
    <w:p>
      <w:pPr>
        <w:keepNext/>
        <w:spacing w:before="40" w:after="40"/>
      </w:pPr>
    </w:p>
    <w:p>
      <w:pPr>
        <w:shd w:fill="F8FAFC"/>
        <w:pBdr>
          <w:left w:val="single" w:sz="18" w:space="8" w:color="2563EB"/>
        </w:pBdr>
        <w:spacing w:before="0" w:after="0" w:line="240" w:lineRule="auto"/>
      </w:pPr>
      <w:r>
        <w:rPr>
          <w:rFonts w:ascii="Consolas" w:hAnsi="Consolas"/>
          <w:color w:val="0F172A"/>
          <w:sz w:val="16"/>
        </w:rPr>
        <w:t>1. Dar zoom en las vistas 2D.</w:t>
        <w:br/>
        <w:t>2. Implemnetar gestion general en admin (pq ahora solo está de manera individual por usuario).</w:t>
        <w:br/>
        <w:t>3. Poner Tabla de acciones concretas</w:t>
        <w:br/>
        <w:br/>
        <w:t>=== ALCANCE ESTRICTO ===</w:t>
        <w:br/>
        <w:t>Solo modifica la app React de Cliente. NO toques Streamlit, NO toques React Admin, NO toques</w:t>
        <w:br/>
        <w:t>docker-compose.yml ni ningún Dockerfile salvo indispensable y de forma mínima/aditiva. Si es</w:t>
        <w:br/>
        <w:t>indispensable instalar una librería nueva (ej. turf.js para cálculo de área geográfica),</w:t>
        <w:br/>
        <w:t>instálala solo en la app Cliente y dime explícitamente qué agregaste. Al final, lista todos los</w:t>
        <w:br/>
        <w:t>archivos modificados.</w:t>
        <w:br/>
        <w:br/>
        <w:t>=== CONTEXTO ===</w:t>
        <w:br/>
        <w:t>En la sección "Comparacion espacial" de la página de Optimizacion, actualmente se muestra el</w:t>
        <w:br/>
        <w:t>Paisaje base y el Paisaje optimizado con sus % de Cultivo, Seminatural y Franjas Florales (más</w:t>
        <w:br/>
        <w:t>la vista satelital 2D y la maqueta 3D). Esto es correcto pero puramente descriptivo — no le dice</w:t>
        <w:br/>
        <w:t>al usuario QUÉ HACER concretamente para pasar del escenario base al optimizado.</w:t>
        <w:br/>
        <w:br/>
        <w:t>=== TAREA: AGREGAR TABLA/LISTA DE "PLAN DE ACCIÓN" ===</w:t>
        <w:br/>
        <w:br/>
        <w:t>Debajo de la sección "Comparacion espacial" (después de la maqueta 3D, antes del Frente de</w:t>
        <w:br/>
        <w:t>Pareto), agrega un nuevo bloque titulado "Plan de Acción Recomendado" que traduzca la diferencia</w:t>
        <w:br/>
        <w:t>entre el paisaje base y el optimizado en acciones concretas y priorizadas:</w:t>
        <w:br/>
        <w:br/>
        <w:t>1. CÁLCULO DE ÁREA REAL EN HECTÁREAS</w:t>
        <w:br/>
        <w:t xml:space="preserve">   - Usa el GeoJSON del polígono dibujado por el usuario para calcular el área total en</w:t>
        <w:br/>
        <w:t xml:space="preserve">     hectáreas (usa la librería turf.js — específicamente turf.area() — si no está ya</w:t>
        <w:br/>
        <w:t xml:space="preserve">     instalada en el proyecto de React Cliente, o cualquier función de cálculo de área</w:t>
        <w:br/>
        <w:t xml:space="preserve">     geodésica ya disponible en el proyecto).</w:t>
        <w:br/>
        <w:t xml:space="preserve">   - Con esa área total, convierte los porcentajes de cada categoría de uso de suelo (Cultivo,</w:t>
        <w:br/>
        <w:t xml:space="preserve">     Seminatural, Franjas Florales) de base y optimizado a hectáreas absolutas.</w:t>
        <w:br/>
        <w:br/>
        <w:t>2. TABLA DE CAMBIOS POR CATEGORÍA DE USO DE SUELO</w:t>
        <w:br/>
        <w:t xml:space="preserve">   Genera una tabla con una fila por categoría (Cultivo, Seminatural, Franjas Florales),</w:t>
        <w:br/>
        <w:t xml:space="preserve">   mostrando:</w:t>
        <w:br/>
        <w:t xml:space="preserve">   - Hectáreas en el escenario base</w:t>
        <w:br/>
        <w:t xml:space="preserve">   - Hectáreas en el escenario optimizado</w:t>
        <w:br/>
        <w:t xml:space="preserve">   - Cambio neto (en hectáreas y en puntos porcentuales), con flecha o color indicando aumento/</w:t>
        <w:br/>
        <w:t xml:space="preserve">     disminución</w:t>
        <w:br/>
        <w:t xml:space="preserve">     Ordena las filas de mayor a menor cambio absoluto (la categoría con más cambio va primero).</w:t>
        <w:br/>
        <w:br/>
        <w:t>3. ACCIONES DE MANEJO (variables de decisión, no solo uso de suelo)</w:t>
        <w:br/>
        <w:t xml:space="preserve">   Agrega también, debajo o junto a la tabla anterior, el cambio en las variables de manejo que</w:t>
        <w:br/>
        <w:t xml:space="preserve">   ya están disponibles en los datos de la optimización (Nivel de Pesticidas, Área Natural</w:t>
        <w:br/>
        <w:t xml:space="preserve">   Mínima, y cualquier otra variable de decisión que ya se muestre en la tabla "Mejor</w:t>
        <w:br/>
        <w:t xml:space="preserve">   solución"), expresando el cambio como una acción imperativa concreta, por ejemplo:</w:t>
        <w:br/>
        <w:t xml:space="preserve">   - "Reducir el nivel de pesticidas de 30% a 2% (reducción del 93%)"</w:t>
        <w:br/>
        <w:t xml:space="preserve">   - "Aumentar el área natural mínima de 20% a 24.5%"</w:t>
        <w:br/>
        <w:t xml:space="preserve">     Usa los valores reales ya calculados por el optimizador — no inventes cifras.</w:t>
        <w:br/>
        <w:br/>
        <w:t>4. TEXTO DE PRIORIZACIÓN</w:t>
        <w:br/>
        <w:t xml:space="preserve">   Agrega una frase automática al inicio del bloque, generada dinámicamente a partir de cuál</w:t>
        <w:br/>
        <w:t xml:space="preserve">   categoría tuvo el mayor cambio absoluto en hectáreas, ej.: "La acción de mayor impacto es</w:t>
        <w:br/>
        <w:t xml:space="preserve">   incrementar las franjas florales en X.X hectáreas (de Y% a Z% del área total), seguida de..."</w:t>
        <w:br/>
        <w:br/>
        <w:t>5. FORMATO</w:t>
        <w:br/>
        <w:t xml:space="preserve">   - Usa una tabla clara o tarjetas tipo checklist, consistente con el estilo visual ya</w:t>
        <w:br/>
        <w:t xml:space="preserve">     existente en el resto de la página (tarjetas blancas con bordes redondeados, como las</w:t>
        <w:br/>
        <w:t xml:space="preserve">     de "Distribución de Superficie").</w:t>
        <w:br/>
        <w:t xml:space="preserve">   - Texto en español, conciso, sin tecnicismos innecesarios — el usuario objetivo es un</w:t>
        <w:br/>
        <w:t xml:space="preserve">     agricultor o gestor de paisaje, no un científico de datos.</w:t>
      </w:r>
    </w:p>
    <w:p>
      <w:pPr>
        <w:shd w:fill="F8FAFC"/>
        <w:pBdr>
          <w:left w:val="single" w:sz="18" w:space="8" w:color="2563EB"/>
        </w:pBdr>
        <w:spacing w:before="0" w:after="0" w:line="240" w:lineRule="auto"/>
      </w:pPr>
      <w:r>
        <w:rPr>
          <w:rFonts w:ascii="Consolas" w:hAnsi="Consolas"/>
          <w:color w:val="0F172A"/>
          <w:sz w:val="16"/>
        </w:rPr>
        <w:t xml:space="preserve">   - No inventes unidades o cifras que no puedas derivar de los datos ya disponibles en la</w:t>
        <w:br/>
        <w:t xml:space="preserve">     respuesta de la API de optimización; si algún dato necesario no está disponible</w:t>
        <w:br/>
        <w:t xml:space="preserve">     (ej. el área del polígono no se está guardando en ningún estado accesible), dime</w:t>
        <w:br/>
        <w:t xml:space="preserve">     exactamente qué falta antes de improvisar un valor.</w:t>
        <w:br/>
        <w:br/>
        <w:t>=== ENTREGABLE ===</w:t>
        <w:br/>
        <w:t>Muéstrame el diff de código, una captura o descripción de cómo se ve la nueva sección, y</w:t>
        <w:br/>
        <w:t>confírmame si el área del polígono en hectáreas se pudo calcular correctamente con los datos</w:t>
        <w:br/>
        <w:t>que ya tenías disponibles o si hizo falta agregar algo nuevo para obtenerla.</w:t>
      </w:r>
    </w:p>
    <w:p>
      <w:pPr>
        <w:spacing w:before="120" w:after="240"/>
      </w:pPr>
    </w:p>
    <w:p>
      <w:pPr>
        <w:keepNext/>
        <w:spacing w:before="360" w:after="80"/>
      </w:pPr>
      <w:r>
        <w:rPr>
          <w:rFonts w:ascii="Calibri" w:hAnsi="Calibri"/>
          <w:b/>
          <w:color w:val="2563EB"/>
          <w:sz w:val="22"/>
        </w:rPr>
        <w:t xml:space="preserve">Archivo #08 — </w:t>
      </w:r>
      <w:r>
        <w:rPr>
          <w:rFonts w:ascii="Consolas" w:hAnsi="Consolas"/>
          <w:b/>
          <w:color w:val="0F172A"/>
          <w:sz w:val="22"/>
        </w:rPr>
        <w:t>patch_app.py</w:t>
      </w:r>
    </w:p>
    <w:tbl>
      <w:tblPr>
        <w:tblW w:type="auto" w:w="0"/>
        <w:jc w:val="center"/>
        <w:tblLayout w:type="fixed"/>
        <w:tblLook w:firstColumn="1" w:firstRow="1" w:lastColumn="0" w:lastRow="0" w:noHBand="0" w:noVBand="1" w:val="04A0"/>
        <w:tblBorders>
          <w:top w:val="single" w:sz="6" w:space="0" w:color="CBD5E1"/>
          <w:left w:val="none"/>
          <w:bottom w:val="single" w:sz="6" w:space="0" w:color="CBD5E1"/>
          <w:right w:val="none"/>
          <w:insideH w:val="single" w:sz="4" w:space="0" w:color="CBD5E1"/>
          <w:insideV w:val="none"/>
        </w:tblBorders>
      </w:tblPr>
      <w:tblGrid>
        <w:gridCol w:w="2556"/>
        <w:gridCol w:w="2556"/>
        <w:gridCol w:w="2556"/>
        <w:gridCol w:w="2556"/>
      </w:tblGrid>
      <w:tr>
        <w:tc>
          <w:tcPr>
            <w:tcW w:type="dxa" w:w="2448"/>
            <w:tcMar>
              <w:top w:w="40" w:type="dxa"/>
              <w:bottom w:w="40" w:type="dxa"/>
              <w:left w:w="60" w:type="dxa"/>
              <w:right w:w="60" w:type="dxa"/>
            </w:tcMar>
            <w:shd w:fill="F1F5F9"/>
          </w:tcPr>
          <w:p>
            <w:pPr>
              <w:spacing w:before="0" w:after="0"/>
            </w:pPr>
            <w:r>
              <w:rPr>
                <w:rFonts w:ascii="Calibri" w:hAnsi="Calibri"/>
                <w:b/>
                <w:sz w:val="16"/>
              </w:rPr>
              <w:t xml:space="preserve">Módulo: </w:t>
            </w:r>
            <w:r>
              <w:rPr>
                <w:rFonts w:ascii="Calibri" w:hAnsi="Calibri"/>
                <w:sz w:val="16"/>
              </w:rPr>
              <w:t>Módulo 1</w:t>
            </w:r>
          </w:p>
        </w:tc>
        <w:tc>
          <w:tcPr>
            <w:tcW w:type="dxa" w:w="2592"/>
            <w:tcMar>
              <w:top w:w="40" w:type="dxa"/>
              <w:bottom w:w="40" w:type="dxa"/>
              <w:left w:w="60" w:type="dxa"/>
              <w:right w:w="60" w:type="dxa"/>
            </w:tcMar>
            <w:shd w:fill="F1F5F9"/>
          </w:tcPr>
          <w:p>
            <w:pPr>
              <w:spacing w:before="0" w:after="0"/>
            </w:pPr>
            <w:r>
              <w:rPr>
                <w:rFonts w:ascii="Calibri" w:hAnsi="Calibri"/>
                <w:b/>
                <w:sz w:val="16"/>
              </w:rPr>
              <w:t xml:space="preserve">Lenguaje: </w:t>
            </w:r>
            <w:r>
              <w:rPr>
                <w:rFonts w:ascii="Calibri" w:hAnsi="Calibri"/>
                <w:sz w:val="16"/>
              </w:rPr>
              <w:t>Python</w:t>
            </w:r>
          </w:p>
        </w:tc>
        <w:tc>
          <w:tcPr>
            <w:tcW w:type="dxa" w:w="2448"/>
            <w:tcMar>
              <w:top w:w="40" w:type="dxa"/>
              <w:bottom w:w="40" w:type="dxa"/>
              <w:left w:w="60" w:type="dxa"/>
              <w:right w:w="60" w:type="dxa"/>
            </w:tcMar>
            <w:shd w:fill="F1F5F9"/>
          </w:tcPr>
          <w:p>
            <w:pPr>
              <w:spacing w:before="0" w:after="0"/>
            </w:pPr>
            <w:r>
              <w:rPr>
                <w:rFonts w:ascii="Calibri" w:hAnsi="Calibri"/>
                <w:b/>
                <w:sz w:val="16"/>
              </w:rPr>
              <w:t xml:space="preserve">Líneas: </w:t>
            </w:r>
            <w:r>
              <w:rPr>
                <w:rFonts w:ascii="Calibri" w:hAnsi="Calibri"/>
                <w:sz w:val="16"/>
              </w:rPr>
              <w:t>81</w:t>
            </w:r>
          </w:p>
        </w:tc>
        <w:tc>
          <w:tcPr>
            <w:tcW w:type="dxa" w:w="2736"/>
            <w:tcMar>
              <w:top w:w="40" w:type="dxa"/>
              <w:bottom w:w="40" w:type="dxa"/>
              <w:left w:w="60" w:type="dxa"/>
              <w:right w:w="60" w:type="dxa"/>
            </w:tcMar>
            <w:shd w:fill="F1F5F9"/>
          </w:tcPr>
          <w:p>
            <w:pPr>
              <w:spacing w:before="0" w:after="0"/>
            </w:pPr>
            <w:r>
              <w:rPr>
                <w:rFonts w:ascii="Calibri" w:hAnsi="Calibri"/>
                <w:b/>
                <w:sz w:val="16"/>
              </w:rPr>
              <w:t xml:space="preserve">Tamaño: </w:t>
            </w:r>
            <w:r>
              <w:rPr>
                <w:rFonts w:ascii="Calibri" w:hAnsi="Calibri"/>
                <w:sz w:val="16"/>
              </w:rPr>
              <w:t>4.6 KB (4,730 bytes)</w:t>
            </w:r>
          </w:p>
        </w:tc>
      </w:tr>
      <w:tr>
        <w:tc>
          <w:tcPr>
            <w:tcW w:type="dxa" w:w="10224"/>
            <w:gridSpan w:val="4"/>
            <w:tcMar>
              <w:top w:w="40" w:type="dxa"/>
              <w:bottom w:w="40" w:type="dxa"/>
              <w:left w:w="60" w:type="dxa"/>
              <w:right w:w="60" w:type="dxa"/>
            </w:tcMar>
            <w:shd w:fill="F8FAFC"/>
          </w:tcPr>
          <w:p>
            <w:pPr>
              <w:spacing w:before="0" w:after="0"/>
            </w:pPr>
            <w:r>
              <w:rPr>
                <w:rFonts w:ascii="Calibri" w:hAnsi="Calibri"/>
                <w:b/>
                <w:sz w:val="16"/>
              </w:rPr>
              <w:t xml:space="preserve">Propósito: </w:t>
            </w:r>
            <w:r>
              <w:rPr>
                <w:rFonts w:ascii="Calibri" w:hAnsi="Calibri"/>
                <w:sz w:val="16"/>
              </w:rPr>
              <w:t>Script utilitario para comprobación, parcheo de endpoints y sincronización de modelos entre componentes.</w:t>
            </w:r>
          </w:p>
        </w:tc>
      </w:tr>
    </w:tbl>
    <w:p>
      <w:pPr>
        <w:keepNext/>
        <w:spacing w:before="40" w:after="40"/>
      </w:pPr>
    </w:p>
    <w:p>
      <w:pPr>
        <w:shd w:fill="F8FAFC"/>
        <w:pBdr>
          <w:left w:val="single" w:sz="18" w:space="8" w:color="2563EB"/>
        </w:pBdr>
        <w:spacing w:before="0" w:after="0" w:line="240" w:lineRule="auto"/>
      </w:pPr>
      <w:r>
        <w:rPr>
          <w:rFonts w:ascii="Consolas" w:hAnsi="Consolas"/>
          <w:color w:val="0F172A"/>
          <w:sz w:val="16"/>
        </w:rPr>
        <w:t>import re</w:t>
        <w:br/>
        <w:br/>
        <w:t>with open("streamlit_app/app.py", "r", encoding="utf-8") as f:</w:t>
        <w:br/>
        <w:t xml:space="preserve">    content = f.read()</w:t>
        <w:br/>
        <w:br/>
        <w:t># Locate the end of the c_chart2 block</w:t>
        <w:br/>
        <w:t>target = """                fig_res.add_shape(type="line", x0=last_y_pred[:, 0].min(), y0=0, x1=last_y_pred[:, 0].max(), y1=0, line=dict(color="white", dash="dash"))</w:t>
        <w:br/>
        <w:t xml:space="preserve">                fig_res.update_layout(template="plotly_dark", height=280, margin=dict(l=0, r=0, t=10, b=0), xaxis_title="Valores Predichos", yaxis_title="Error Residual")</w:t>
        <w:br/>
        <w:t xml:space="preserve">                st.plotly_chart(fig_res, use_container_width=True)"""</w:t>
        <w:br/>
        <w:br/>
        <w:t>addition = """</w:t>
        <w:br/>
        <w:t xml:space="preserve">        # Bootstrap CI &amp; Feature Importance</w:t>
        <w:br/>
        <w:t xml:space="preserve">        st.markdown("&lt;br&gt;### Análisis de Fiabilidad e Importancia (Modelo Ganador)", unsafe_allow_html=True)</w:t>
        <w:br/>
        <w:t xml:space="preserve">        if selected_model == best_overall:</w:t>
        <w:br/>
        <w:t xml:space="preserve">            with st.spinner("Calculando intervalos de confianza (Bootstrap) e importancia de variables..."):</w:t>
        <w:br/>
        <w:t xml:space="preserve">                # Bootstrap</w:t>
        <w:br/>
        <w:t xml:space="preserve">                n_bootstraps = 500</w:t>
        <w:br/>
        <w:t xml:space="preserve">                boot_r2 = []</w:t>
        <w:br/>
        <w:t xml:space="preserve">                boot_mae = []</w:t>
        <w:br/>
        <w:t xml:space="preserve">                boot_rmse = []</w:t>
        <w:br/>
        <w:t xml:space="preserve">                n_samples = len(last_y_true)</w:t>
        <w:br/>
        <w:t xml:space="preserve">                for _ in range(n_bootstraps):</w:t>
        <w:br/>
        <w:t xml:space="preserve">                    idx = np.random.choice(np.arange(n_samples), size=n_samples, replace=True)</w:t>
        <w:br/>
        <w:t xml:space="preserve">                    y_t_boot = last_y_true[idx, 0]</w:t>
        <w:br/>
        <w:t xml:space="preserve">                    y_p_boot = last_y_pred[idx, 0]</w:t>
        <w:br/>
        <w:t xml:space="preserve">                    boot_r2.append(r2_score(y_t_boot, y_p_boot))</w:t>
        <w:br/>
        <w:t xml:space="preserve">                    boot_mae.append(mean_absolute_error(y_t_boot, y_p_boot))</w:t>
        <w:br/>
        <w:t xml:space="preserve">                    boot_rmse.append(np.sqrt(mean_squared_error(y_t_boot, y_p_boot)))</w:t>
        <w:br/>
        <w:t xml:space="preserve">                </w:t>
        <w:br/>
        <w:t xml:space="preserve">                ci_r2 = np.percentile(boot_r2, [2.5, 97.5])</w:t>
        <w:br/>
        <w:t xml:space="preserve">                ci_mae = np.percentile(boot_mae, [2.5, 97.5])</w:t>
        <w:br/>
        <w:t xml:space="preserve">                ci_rmse = np.percentile(boot_rmse, [2.5, 97.5])</w:t>
        <w:br/>
        <w:t xml:space="preserve">                </w:t>
        <w:br/>
        <w:t xml:space="preserve">                c_ci1, c_ci2, c_ci3 = st.columns(3)</w:t>
        <w:br/>
        <w:t xml:space="preserve">                with c_ci1:</w:t>
        <w:br/>
        <w:t xml:space="preserve">                    st.info(f"**R² (IC 95%)**\\n\\n[{ci_r2[0]:.3f}, {ci_r2[1]:.3f}]")</w:t>
        <w:br/>
        <w:t xml:space="preserve">                with c_ci2:</w:t>
        <w:br/>
        <w:t xml:space="preserve">                    st.info(f"**MAE (IC 95%)**\\n\\n[{ci_mae[0]:.3f}, {ci_mae[1]:.3f}]")</w:t>
        <w:br/>
        <w:t xml:space="preserve">                with c_ci3:</w:t>
        <w:br/>
        <w:t xml:space="preserve">                    st.info(f"**RMSE (IC 95%)**\\n\\n[{ci_rmse[0]:.3f}, {ci_rmse[1]:.3f}]")</w:t>
        <w:br/>
        <w:t xml:space="preserve">                </w:t>
        <w:br/>
        <w:t xml:space="preserve">                # Permutation Feature Importance</w:t>
        <w:br/>
        <w:t xml:space="preserve">                st.markdown("**Importancia de Variables (Estimación basada en Permutation MAE en validación)**")</w:t>
        <w:br/>
        <w:t xml:space="preserve">                model_obj = sel_row.get("last_model")</w:t>
        <w:br/>
        <w:t xml:space="preserve">                last_X_val = sel_row.get("last_X_val")</w:t>
        <w:br/>
        <w:t xml:space="preserve">                </w:t>
        <w:br/>
        <w:t xml:space="preserve">                importances = []</w:t>
        <w:br/>
        <w:t xml:space="preserve">                if last_X_val is not None:</w:t>
        <w:br/>
        <w:t xml:space="preserve">                    try:</w:t>
        <w:br/>
        <w:t xml:space="preserve">                        base_preds = last_y_pred</w:t>
        <w:br/>
        <w:t xml:space="preserve">                        base_mae = mean_absolute_error(last_y_true[:, 0], base_preds[:, 0])</w:t>
        <w:br/>
        <w:t xml:space="preserve">                        for i, feat in enumerate(FEATURE_COLUMNS):</w:t>
        <w:br/>
        <w:t xml:space="preserve">                            X_perm = last_X_val.copy()</w:t>
        <w:br/>
        <w:t xml:space="preserve">                            np.random.shuffle(X_perm[:, i])</w:t>
        <w:br/>
        <w:t xml:space="preserve">                            if "dnn" in selected_model.lower() or "autoencoder" in selected_model.lower():</w:t>
        <w:br/>
        <w:t xml:space="preserve">                                p_scaled = model_obj.predict(X_perm, verbose=0)</w:t>
        <w:br/>
        <w:t xml:space="preserve">                                p_perm = training_result["target_scaler"].inverse_transform(p_scaled)</w:t>
        <w:br/>
        <w:t xml:space="preserve">                            else:</w:t>
        <w:br/>
        <w:t xml:space="preserve">                                p_scaled = model_obj.predict(X_perm)</w:t>
        <w:br/>
        <w:t xml:space="preserve">                                p_perm = training_result["target_scaler"].inverse_transform(p_scaled)</w:t>
      </w:r>
    </w:p>
    <w:p>
      <w:pPr>
        <w:shd w:fill="F8FAFC"/>
        <w:pBdr>
          <w:left w:val="single" w:sz="18" w:space="8" w:color="2563EB"/>
        </w:pBdr>
        <w:spacing w:before="0" w:after="0" w:line="240" w:lineRule="auto"/>
      </w:pPr>
      <w:r>
        <w:rPr>
          <w:rFonts w:ascii="Consolas" w:hAnsi="Consolas"/>
          <w:color w:val="0F172A"/>
          <w:sz w:val="16"/>
        </w:rPr>
        <w:t xml:space="preserve">                            </w:t>
        <w:br/>
        <w:t xml:space="preserve">                            perm_mae = mean_absolute_error(last_y_true[:, 0], p_perm[:, 0])</w:t>
        <w:br/>
        <w:t xml:space="preserve">                            importances.append(max(0, perm_mae - base_mae))</w:t>
        <w:br/>
        <w:t xml:space="preserve">                            </w:t>
        <w:br/>
        <w:t xml:space="preserve">                        # Normalize</w:t>
        <w:br/>
        <w:t xml:space="preserve">                        sum_imp = sum(importances) + 1e-9</w:t>
        <w:br/>
        <w:t xml:space="preserve">                        importances = [imp / sum_imp for imp in importances]</w:t>
        <w:br/>
        <w:t xml:space="preserve">                        </w:t>
        <w:br/>
        <w:t xml:space="preserve">                        df_imp = pd.DataFrame({"Variable": FEATURE_COLUMNS, "Importancia": importances}).sort_values("Importancia", ascending=True)</w:t>
        <w:br/>
        <w:t xml:space="preserve">                        fig_imp = px.bar(df_imp, x="Importancia", y="Variable", orientation='h', title="Feature Importance (Permutation MAE)")</w:t>
        <w:br/>
        <w:t xml:space="preserve">                        fig_imp.update_layout(template="plotly_dark", height=300, margin=dict(l=0, r=0, t=30, b=0))</w:t>
        <w:br/>
        <w:t xml:space="preserve">                        st.plotly_chart(fig_imp, use_container_width=True)</w:t>
        <w:br/>
        <w:t xml:space="preserve">                    except Exception as e:</w:t>
        <w:br/>
        <w:t xml:space="preserve">                        st.warning(f"No se pudo calcular la importancia de variables: {str(e)}")</w:t>
        <w:br/>
        <w:t xml:space="preserve">        else:</w:t>
        <w:br/>
        <w:t xml:space="preserve">            st.info("ℹ️ Selecciona el modelo ganador para visualizar sus intervalos de confianza e importancia de variables.")</w:t>
        <w:br/>
        <w:t>"""</w:t>
        <w:br/>
        <w:br/>
        <w:t>new_content = content.replace(target, target + "\n" + addition)</w:t>
        <w:br/>
        <w:t>with open("streamlit_app/app.py", "w", encoding="utf-8") as f:</w:t>
        <w:br/>
        <w:t xml:space="preserve">    f.write(new_content)</w:t>
      </w:r>
    </w:p>
    <w:p>
      <w:pPr>
        <w:spacing w:before="120" w:after="240"/>
      </w:pPr>
    </w:p>
    <w:p>
      <w:pPr>
        <w:spacing w:before="480" w:after="120"/>
      </w:pPr>
      <w:r>
        <w:rPr>
          <w:rFonts w:ascii="Calibri" w:hAnsi="Calibri"/>
          <w:b/>
          <w:color w:val="1E3A8A"/>
          <w:sz w:val="32"/>
        </w:rPr>
        <w:t>MÓDULO 2: BACKEND - API REST, MODELOS ORM Y SERVICIOS ML (FASTAPI)</w:t>
      </w:r>
    </w:p>
    <w:p>
      <w:pPr>
        <w:spacing w:before="0" w:after="320"/>
      </w:pPr>
      <w:r>
        <w:rPr>
          <w:rFonts w:ascii="Calibri" w:hAnsi="Calibri"/>
          <w:i/>
          <w:color w:val="475569"/>
          <w:sz w:val="19"/>
        </w:rPr>
        <w:t>Núcleo de servicios backend desarrollado en FastAPI y SQLAlchemy. Incluye autenticación JWT, modelos de datos en PostgreSQL, endpoints de administración y servicios de optimización agroecológica.</w:t>
      </w:r>
    </w:p>
    <w:p>
      <w:pPr>
        <w:keepNext/>
        <w:spacing w:before="360" w:after="80"/>
      </w:pPr>
      <w:r>
        <w:rPr>
          <w:rFonts w:ascii="Calibri" w:hAnsi="Calibri"/>
          <w:b/>
          <w:color w:val="2563EB"/>
          <w:sz w:val="22"/>
        </w:rPr>
        <w:t xml:space="preserve">Archivo #09 — </w:t>
      </w:r>
      <w:r>
        <w:rPr>
          <w:rFonts w:ascii="Consolas" w:hAnsi="Consolas"/>
          <w:b/>
          <w:color w:val="0F172A"/>
          <w:sz w:val="22"/>
        </w:rPr>
        <w:t>backend/Dockerfile</w:t>
      </w:r>
    </w:p>
    <w:tbl>
      <w:tblPr>
        <w:tblW w:type="auto" w:w="0"/>
        <w:jc w:val="center"/>
        <w:tblLayout w:type="fixed"/>
        <w:tblLook w:firstColumn="1" w:firstRow="1" w:lastColumn="0" w:lastRow="0" w:noHBand="0" w:noVBand="1" w:val="04A0"/>
        <w:tblBorders>
          <w:top w:val="single" w:sz="6" w:space="0" w:color="CBD5E1"/>
          <w:left w:val="none"/>
          <w:bottom w:val="single" w:sz="6" w:space="0" w:color="CBD5E1"/>
          <w:right w:val="none"/>
          <w:insideH w:val="single" w:sz="4" w:space="0" w:color="CBD5E1"/>
          <w:insideV w:val="none"/>
        </w:tblBorders>
      </w:tblPr>
      <w:tblGrid>
        <w:gridCol w:w="2556"/>
        <w:gridCol w:w="2556"/>
        <w:gridCol w:w="2556"/>
        <w:gridCol w:w="2556"/>
      </w:tblGrid>
      <w:tr>
        <w:tc>
          <w:tcPr>
            <w:tcW w:type="dxa" w:w="2448"/>
            <w:tcMar>
              <w:top w:w="40" w:type="dxa"/>
              <w:bottom w:w="40" w:type="dxa"/>
              <w:left w:w="60" w:type="dxa"/>
              <w:right w:w="60" w:type="dxa"/>
            </w:tcMar>
            <w:shd w:fill="F1F5F9"/>
          </w:tcPr>
          <w:p>
            <w:pPr>
              <w:spacing w:before="0" w:after="0"/>
            </w:pPr>
            <w:r>
              <w:rPr>
                <w:rFonts w:ascii="Calibri" w:hAnsi="Calibri"/>
                <w:b/>
                <w:sz w:val="16"/>
              </w:rPr>
              <w:t xml:space="preserve">Módulo: </w:t>
            </w:r>
            <w:r>
              <w:rPr>
                <w:rFonts w:ascii="Calibri" w:hAnsi="Calibri"/>
                <w:sz w:val="16"/>
              </w:rPr>
              <w:t>Módulo 2</w:t>
            </w:r>
          </w:p>
        </w:tc>
        <w:tc>
          <w:tcPr>
            <w:tcW w:type="dxa" w:w="2592"/>
            <w:tcMar>
              <w:top w:w="40" w:type="dxa"/>
              <w:bottom w:w="40" w:type="dxa"/>
              <w:left w:w="60" w:type="dxa"/>
              <w:right w:w="60" w:type="dxa"/>
            </w:tcMar>
            <w:shd w:fill="F1F5F9"/>
          </w:tcPr>
          <w:p>
            <w:pPr>
              <w:spacing w:before="0" w:after="0"/>
            </w:pPr>
            <w:r>
              <w:rPr>
                <w:rFonts w:ascii="Calibri" w:hAnsi="Calibri"/>
                <w:b/>
                <w:sz w:val="16"/>
              </w:rPr>
              <w:t xml:space="preserve">Lenguaje: </w:t>
            </w:r>
            <w:r>
              <w:rPr>
                <w:rFonts w:ascii="Calibri" w:hAnsi="Calibri"/>
                <w:sz w:val="16"/>
              </w:rPr>
              <w:t>Dockerfile</w:t>
            </w:r>
          </w:p>
        </w:tc>
        <w:tc>
          <w:tcPr>
            <w:tcW w:type="dxa" w:w="2448"/>
            <w:tcMar>
              <w:top w:w="40" w:type="dxa"/>
              <w:bottom w:w="40" w:type="dxa"/>
              <w:left w:w="60" w:type="dxa"/>
              <w:right w:w="60" w:type="dxa"/>
            </w:tcMar>
            <w:shd w:fill="F1F5F9"/>
          </w:tcPr>
          <w:p>
            <w:pPr>
              <w:spacing w:before="0" w:after="0"/>
            </w:pPr>
            <w:r>
              <w:rPr>
                <w:rFonts w:ascii="Calibri" w:hAnsi="Calibri"/>
                <w:b/>
                <w:sz w:val="16"/>
              </w:rPr>
              <w:t xml:space="preserve">Líneas: </w:t>
            </w:r>
            <w:r>
              <w:rPr>
                <w:rFonts w:ascii="Calibri" w:hAnsi="Calibri"/>
                <w:sz w:val="16"/>
              </w:rPr>
              <w:t>18</w:t>
            </w:r>
          </w:p>
        </w:tc>
        <w:tc>
          <w:tcPr>
            <w:tcW w:type="dxa" w:w="2736"/>
            <w:tcMar>
              <w:top w:w="40" w:type="dxa"/>
              <w:bottom w:w="40" w:type="dxa"/>
              <w:left w:w="60" w:type="dxa"/>
              <w:right w:w="60" w:type="dxa"/>
            </w:tcMar>
            <w:shd w:fill="F1F5F9"/>
          </w:tcPr>
          <w:p>
            <w:pPr>
              <w:spacing w:before="0" w:after="0"/>
            </w:pPr>
            <w:r>
              <w:rPr>
                <w:rFonts w:ascii="Calibri" w:hAnsi="Calibri"/>
                <w:b/>
                <w:sz w:val="16"/>
              </w:rPr>
              <w:t xml:space="preserve">Tamaño: </w:t>
            </w:r>
            <w:r>
              <w:rPr>
                <w:rFonts w:ascii="Calibri" w:hAnsi="Calibri"/>
                <w:sz w:val="16"/>
              </w:rPr>
              <w:t>0.4 KB (387 bytes)</w:t>
            </w:r>
          </w:p>
        </w:tc>
      </w:tr>
      <w:tr>
        <w:tc>
          <w:tcPr>
            <w:tcW w:type="dxa" w:w="10224"/>
            <w:gridSpan w:val="4"/>
            <w:tcMar>
              <w:top w:w="40" w:type="dxa"/>
              <w:bottom w:w="40" w:type="dxa"/>
              <w:left w:w="60" w:type="dxa"/>
              <w:right w:w="60" w:type="dxa"/>
            </w:tcMar>
            <w:shd w:fill="F8FAFC"/>
          </w:tcPr>
          <w:p>
            <w:pPr>
              <w:spacing w:before="0" w:after="0"/>
            </w:pPr>
            <w:r>
              <w:rPr>
                <w:rFonts w:ascii="Calibri" w:hAnsi="Calibri"/>
                <w:b/>
                <w:sz w:val="16"/>
              </w:rPr>
              <w:t xml:space="preserve">Propósito: </w:t>
            </w:r>
            <w:r>
              <w:rPr>
                <w:rFonts w:ascii="Calibri" w:hAnsi="Calibri"/>
                <w:sz w:val="16"/>
              </w:rPr>
              <w:t>Imagen Docker para despliegue del servicio FastAPI con dependencias Python, compiladores y Uvicorn.</w:t>
            </w:r>
          </w:p>
        </w:tc>
      </w:tr>
    </w:tbl>
    <w:p>
      <w:pPr>
        <w:keepNext/>
        <w:spacing w:before="40" w:after="40"/>
      </w:pPr>
    </w:p>
    <w:p>
      <w:pPr>
        <w:shd w:fill="F8FAFC"/>
        <w:pBdr>
          <w:left w:val="single" w:sz="18" w:space="8" w:color="2563EB"/>
        </w:pBdr>
        <w:spacing w:before="0" w:after="0" w:line="240" w:lineRule="auto"/>
      </w:pPr>
      <w:r>
        <w:rPr>
          <w:rFonts w:ascii="Consolas" w:hAnsi="Consolas"/>
          <w:color w:val="0F172A"/>
          <w:sz w:val="16"/>
        </w:rPr>
        <w:t>FROM python:3.11-slim</w:t>
        <w:br/>
        <w:br/>
        <w:t>WORKDIR /app</w:t>
        <w:br/>
        <w:br/>
        <w:t># Instalar dependencias requeridas (como psycopg2)</w:t>
        <w:br/>
        <w:t>RUN apt-get update &amp;&amp; apt-get install -y --no-install-recommends \</w:t>
        <w:br/>
        <w:t xml:space="preserve">    gcc \</w:t>
        <w:br/>
        <w:t xml:space="preserve">    libpq-dev \</w:t>
        <w:br/>
        <w:t xml:space="preserve">    &amp;&amp; rm -rf /var/lib/apt/lists/*</w:t>
        <w:br/>
        <w:br/>
        <w:t>COPY requirements.txt .</w:t>
        <w:br/>
        <w:t>RUN pip install --no-cache-dir -r requirements.txt</w:t>
        <w:br/>
        <w:br/>
        <w:t>COPY . .</w:t>
        <w:br/>
        <w:br/>
        <w:t>EXPOSE 8000</w:t>
        <w:br/>
        <w:br/>
        <w:t>CMD ["uvicorn", "app.main:app", "--host", "0.0.0.0", "--port", "8000"]</w:t>
      </w:r>
    </w:p>
    <w:p>
      <w:pPr>
        <w:spacing w:before="120" w:after="240"/>
      </w:pPr>
    </w:p>
    <w:p>
      <w:pPr>
        <w:keepNext/>
        <w:spacing w:before="360" w:after="80"/>
      </w:pPr>
      <w:r>
        <w:rPr>
          <w:rFonts w:ascii="Calibri" w:hAnsi="Calibri"/>
          <w:b/>
          <w:color w:val="2563EB"/>
          <w:sz w:val="22"/>
        </w:rPr>
        <w:t xml:space="preserve">Archivo #10 — </w:t>
      </w:r>
      <w:r>
        <w:rPr>
          <w:rFonts w:ascii="Consolas" w:hAnsi="Consolas"/>
          <w:b/>
          <w:color w:val="0F172A"/>
          <w:sz w:val="22"/>
        </w:rPr>
        <w:t>backend/requirements.txt</w:t>
      </w:r>
    </w:p>
    <w:tbl>
      <w:tblPr>
        <w:tblW w:type="auto" w:w="0"/>
        <w:jc w:val="center"/>
        <w:tblLayout w:type="fixed"/>
        <w:tblLook w:firstColumn="1" w:firstRow="1" w:lastColumn="0" w:lastRow="0" w:noHBand="0" w:noVBand="1" w:val="04A0"/>
        <w:tblBorders>
          <w:top w:val="single" w:sz="6" w:space="0" w:color="CBD5E1"/>
          <w:left w:val="none"/>
          <w:bottom w:val="single" w:sz="6" w:space="0" w:color="CBD5E1"/>
          <w:right w:val="none"/>
          <w:insideH w:val="single" w:sz="4" w:space="0" w:color="CBD5E1"/>
          <w:insideV w:val="none"/>
        </w:tblBorders>
      </w:tblPr>
      <w:tblGrid>
        <w:gridCol w:w="2556"/>
        <w:gridCol w:w="2556"/>
        <w:gridCol w:w="2556"/>
        <w:gridCol w:w="2556"/>
      </w:tblGrid>
      <w:tr>
        <w:tc>
          <w:tcPr>
            <w:tcW w:type="dxa" w:w="2448"/>
            <w:tcMar>
              <w:top w:w="40" w:type="dxa"/>
              <w:bottom w:w="40" w:type="dxa"/>
              <w:left w:w="60" w:type="dxa"/>
              <w:right w:w="60" w:type="dxa"/>
            </w:tcMar>
            <w:shd w:fill="F1F5F9"/>
          </w:tcPr>
          <w:p>
            <w:pPr>
              <w:spacing w:before="0" w:after="0"/>
            </w:pPr>
            <w:r>
              <w:rPr>
                <w:rFonts w:ascii="Calibri" w:hAnsi="Calibri"/>
                <w:b/>
                <w:sz w:val="16"/>
              </w:rPr>
              <w:t xml:space="preserve">Módulo: </w:t>
            </w:r>
            <w:r>
              <w:rPr>
                <w:rFonts w:ascii="Calibri" w:hAnsi="Calibri"/>
                <w:sz w:val="16"/>
              </w:rPr>
              <w:t>Módulo 2</w:t>
            </w:r>
          </w:p>
        </w:tc>
        <w:tc>
          <w:tcPr>
            <w:tcW w:type="dxa" w:w="2592"/>
            <w:tcMar>
              <w:top w:w="40" w:type="dxa"/>
              <w:bottom w:w="40" w:type="dxa"/>
              <w:left w:w="60" w:type="dxa"/>
              <w:right w:w="60" w:type="dxa"/>
            </w:tcMar>
            <w:shd w:fill="F1F5F9"/>
          </w:tcPr>
          <w:p>
            <w:pPr>
              <w:spacing w:before="0" w:after="0"/>
            </w:pPr>
            <w:r>
              <w:rPr>
                <w:rFonts w:ascii="Calibri" w:hAnsi="Calibri"/>
                <w:b/>
                <w:sz w:val="16"/>
              </w:rPr>
              <w:t xml:space="preserve">Lenguaje: </w:t>
            </w:r>
            <w:r>
              <w:rPr>
                <w:rFonts w:ascii="Calibri" w:hAnsi="Calibri"/>
                <w:sz w:val="16"/>
              </w:rPr>
              <w:t>Texto Plano / Requirements</w:t>
            </w:r>
          </w:p>
        </w:tc>
        <w:tc>
          <w:tcPr>
            <w:tcW w:type="dxa" w:w="2448"/>
            <w:tcMar>
              <w:top w:w="40" w:type="dxa"/>
              <w:bottom w:w="40" w:type="dxa"/>
              <w:left w:w="60" w:type="dxa"/>
              <w:right w:w="60" w:type="dxa"/>
            </w:tcMar>
            <w:shd w:fill="F1F5F9"/>
          </w:tcPr>
          <w:p>
            <w:pPr>
              <w:spacing w:before="0" w:after="0"/>
            </w:pPr>
            <w:r>
              <w:rPr>
                <w:rFonts w:ascii="Calibri" w:hAnsi="Calibri"/>
                <w:b/>
                <w:sz w:val="16"/>
              </w:rPr>
              <w:t xml:space="preserve">Líneas: </w:t>
            </w:r>
            <w:r>
              <w:rPr>
                <w:rFonts w:ascii="Calibri" w:hAnsi="Calibri"/>
                <w:sz w:val="16"/>
              </w:rPr>
              <w:t>13</w:t>
            </w:r>
          </w:p>
        </w:tc>
        <w:tc>
          <w:tcPr>
            <w:tcW w:type="dxa" w:w="2736"/>
            <w:tcMar>
              <w:top w:w="40" w:type="dxa"/>
              <w:bottom w:w="40" w:type="dxa"/>
              <w:left w:w="60" w:type="dxa"/>
              <w:right w:w="60" w:type="dxa"/>
            </w:tcMar>
            <w:shd w:fill="F1F5F9"/>
          </w:tcPr>
          <w:p>
            <w:pPr>
              <w:spacing w:before="0" w:after="0"/>
            </w:pPr>
            <w:r>
              <w:rPr>
                <w:rFonts w:ascii="Calibri" w:hAnsi="Calibri"/>
                <w:b/>
                <w:sz w:val="16"/>
              </w:rPr>
              <w:t xml:space="preserve">Tamaño: </w:t>
            </w:r>
            <w:r>
              <w:rPr>
                <w:rFonts w:ascii="Calibri" w:hAnsi="Calibri"/>
                <w:sz w:val="16"/>
              </w:rPr>
              <w:t>0.3 KB (257 bytes)</w:t>
            </w:r>
          </w:p>
        </w:tc>
      </w:tr>
      <w:tr>
        <w:tc>
          <w:tcPr>
            <w:tcW w:type="dxa" w:w="10224"/>
            <w:gridSpan w:val="4"/>
            <w:tcMar>
              <w:top w:w="40" w:type="dxa"/>
              <w:bottom w:w="40" w:type="dxa"/>
              <w:left w:w="60" w:type="dxa"/>
              <w:right w:w="60" w:type="dxa"/>
            </w:tcMar>
            <w:shd w:fill="F8FAFC"/>
          </w:tcPr>
          <w:p>
            <w:pPr>
              <w:spacing w:before="0" w:after="0"/>
            </w:pPr>
            <w:r>
              <w:rPr>
                <w:rFonts w:ascii="Calibri" w:hAnsi="Calibri"/>
                <w:b/>
                <w:sz w:val="16"/>
              </w:rPr>
              <w:t xml:space="preserve">Propósito: </w:t>
            </w:r>
            <w:r>
              <w:rPr>
                <w:rFonts w:ascii="Calibri" w:hAnsi="Calibri"/>
                <w:sz w:val="16"/>
              </w:rPr>
              <w:t>Lista de dependencias Python del backend (FastAPI, SQLAlchemy, psycopg2, PyJWT, scikit-learn, numpy).</w:t>
            </w:r>
          </w:p>
        </w:tc>
      </w:tr>
    </w:tbl>
    <w:p>
      <w:pPr>
        <w:keepNext/>
        <w:spacing w:before="40" w:after="40"/>
      </w:pPr>
    </w:p>
    <w:p>
      <w:pPr>
        <w:shd w:fill="F8FAFC"/>
        <w:pBdr>
          <w:left w:val="single" w:sz="18" w:space="8" w:color="2563EB"/>
        </w:pBdr>
        <w:spacing w:before="0" w:after="0" w:line="240" w:lineRule="auto"/>
      </w:pPr>
      <w:r>
        <w:rPr>
          <w:rFonts w:ascii="Consolas" w:hAnsi="Consolas"/>
          <w:color w:val="0F172A"/>
          <w:sz w:val="16"/>
        </w:rPr>
        <w:t>fastapi==0.115.0</w:t>
        <w:br/>
        <w:t>uvicorn[standard]==0.30.6</w:t>
        <w:br/>
        <w:t>sqlalchemy==2.0.35</w:t>
        <w:br/>
        <w:t>psycopg2-binary==2.9.9</w:t>
        <w:br/>
        <w:t>python-jose[cryptography]==3.3.0</w:t>
        <w:br/>
        <w:t>passlib==1.7.4</w:t>
        <w:br/>
        <w:t>pydantic[email]==2.9.2</w:t>
        <w:br/>
        <w:t>pydantic-settings==2.5.2</w:t>
        <w:br/>
        <w:t>tensorflow==2.17.1</w:t>
        <w:br/>
        <w:t>pymoo==0.6.1.3</w:t>
        <w:br/>
        <w:t>shapely==2.0.6</w:t>
        <w:br/>
        <w:t>groq==0.11.0</w:t>
        <w:br/>
        <w:t>httpx==0.27.2</w:t>
      </w:r>
    </w:p>
    <w:p>
      <w:pPr>
        <w:spacing w:before="120" w:after="240"/>
      </w:pPr>
    </w:p>
    <w:p>
      <w:pPr>
        <w:keepNext/>
        <w:spacing w:before="360" w:after="80"/>
      </w:pPr>
      <w:r>
        <w:rPr>
          <w:rFonts w:ascii="Calibri" w:hAnsi="Calibri"/>
          <w:b/>
          <w:color w:val="2563EB"/>
          <w:sz w:val="22"/>
        </w:rPr>
        <w:t xml:space="preserve">Archivo #11 — </w:t>
      </w:r>
      <w:r>
        <w:rPr>
          <w:rFonts w:ascii="Consolas" w:hAnsi="Consolas"/>
          <w:b/>
          <w:color w:val="0F172A"/>
          <w:sz w:val="22"/>
        </w:rPr>
        <w:t>backend/.dockerignore</w:t>
      </w:r>
    </w:p>
    <w:tbl>
      <w:tblPr>
        <w:tblW w:type="auto" w:w="0"/>
        <w:jc w:val="center"/>
        <w:tblLayout w:type="fixed"/>
        <w:tblLook w:firstColumn="1" w:firstRow="1" w:lastColumn="0" w:lastRow="0" w:noHBand="0" w:noVBand="1" w:val="04A0"/>
        <w:tblBorders>
          <w:top w:val="single" w:sz="6" w:space="0" w:color="CBD5E1"/>
          <w:left w:val="none"/>
          <w:bottom w:val="single" w:sz="6" w:space="0" w:color="CBD5E1"/>
          <w:right w:val="none"/>
          <w:insideH w:val="single" w:sz="4" w:space="0" w:color="CBD5E1"/>
          <w:insideV w:val="none"/>
        </w:tblBorders>
      </w:tblPr>
      <w:tblGrid>
        <w:gridCol w:w="2556"/>
        <w:gridCol w:w="2556"/>
        <w:gridCol w:w="2556"/>
        <w:gridCol w:w="2556"/>
      </w:tblGrid>
      <w:tr>
        <w:tc>
          <w:tcPr>
            <w:tcW w:type="dxa" w:w="2448"/>
            <w:tcMar>
              <w:top w:w="40" w:type="dxa"/>
              <w:bottom w:w="40" w:type="dxa"/>
              <w:left w:w="60" w:type="dxa"/>
              <w:right w:w="60" w:type="dxa"/>
            </w:tcMar>
            <w:shd w:fill="F1F5F9"/>
          </w:tcPr>
          <w:p>
            <w:pPr>
              <w:spacing w:before="0" w:after="0"/>
            </w:pPr>
            <w:r>
              <w:rPr>
                <w:rFonts w:ascii="Calibri" w:hAnsi="Calibri"/>
                <w:b/>
                <w:sz w:val="16"/>
              </w:rPr>
              <w:t xml:space="preserve">Módulo: </w:t>
            </w:r>
            <w:r>
              <w:rPr>
                <w:rFonts w:ascii="Calibri" w:hAnsi="Calibri"/>
                <w:sz w:val="16"/>
              </w:rPr>
              <w:t>Módulo 2</w:t>
            </w:r>
          </w:p>
        </w:tc>
        <w:tc>
          <w:tcPr>
            <w:tcW w:type="dxa" w:w="2592"/>
            <w:tcMar>
              <w:top w:w="40" w:type="dxa"/>
              <w:bottom w:w="40" w:type="dxa"/>
              <w:left w:w="60" w:type="dxa"/>
              <w:right w:w="60" w:type="dxa"/>
            </w:tcMar>
            <w:shd w:fill="F1F5F9"/>
          </w:tcPr>
          <w:p>
            <w:pPr>
              <w:spacing w:before="0" w:after="0"/>
            </w:pPr>
            <w:r>
              <w:rPr>
                <w:rFonts w:ascii="Calibri" w:hAnsi="Calibri"/>
                <w:b/>
                <w:sz w:val="16"/>
              </w:rPr>
              <w:t xml:space="preserve">Lenguaje: </w:t>
            </w:r>
            <w:r>
              <w:rPr>
                <w:rFonts w:ascii="Calibri" w:hAnsi="Calibri"/>
                <w:sz w:val="16"/>
              </w:rPr>
              <w:t>Texto</w:t>
            </w:r>
          </w:p>
        </w:tc>
        <w:tc>
          <w:tcPr>
            <w:tcW w:type="dxa" w:w="2448"/>
            <w:tcMar>
              <w:top w:w="40" w:type="dxa"/>
              <w:bottom w:w="40" w:type="dxa"/>
              <w:left w:w="60" w:type="dxa"/>
              <w:right w:w="60" w:type="dxa"/>
            </w:tcMar>
            <w:shd w:fill="F1F5F9"/>
          </w:tcPr>
          <w:p>
            <w:pPr>
              <w:spacing w:before="0" w:after="0"/>
            </w:pPr>
            <w:r>
              <w:rPr>
                <w:rFonts w:ascii="Calibri" w:hAnsi="Calibri"/>
                <w:b/>
                <w:sz w:val="16"/>
              </w:rPr>
              <w:t xml:space="preserve">Líneas: </w:t>
            </w:r>
            <w:r>
              <w:rPr>
                <w:rFonts w:ascii="Calibri" w:hAnsi="Calibri"/>
                <w:sz w:val="16"/>
              </w:rPr>
              <w:t>2</w:t>
            </w:r>
          </w:p>
        </w:tc>
        <w:tc>
          <w:tcPr>
            <w:tcW w:type="dxa" w:w="2736"/>
            <w:tcMar>
              <w:top w:w="40" w:type="dxa"/>
              <w:bottom w:w="40" w:type="dxa"/>
              <w:left w:w="60" w:type="dxa"/>
              <w:right w:w="60" w:type="dxa"/>
            </w:tcMar>
            <w:shd w:fill="F1F5F9"/>
          </w:tcPr>
          <w:p>
            <w:pPr>
              <w:spacing w:before="0" w:after="0"/>
            </w:pPr>
            <w:r>
              <w:rPr>
                <w:rFonts w:ascii="Calibri" w:hAnsi="Calibri"/>
                <w:b/>
                <w:sz w:val="16"/>
              </w:rPr>
              <w:t xml:space="preserve">Tamaño: </w:t>
            </w:r>
            <w:r>
              <w:rPr>
                <w:rFonts w:ascii="Calibri" w:hAnsi="Calibri"/>
                <w:sz w:val="16"/>
              </w:rPr>
              <w:t>0.0 KB (19 bytes)</w:t>
            </w:r>
          </w:p>
        </w:tc>
      </w:tr>
      <w:tr>
        <w:tc>
          <w:tcPr>
            <w:tcW w:type="dxa" w:w="10224"/>
            <w:gridSpan w:val="4"/>
            <w:tcMar>
              <w:top w:w="40" w:type="dxa"/>
              <w:bottom w:w="40" w:type="dxa"/>
              <w:left w:w="60" w:type="dxa"/>
              <w:right w:w="60" w:type="dxa"/>
            </w:tcMar>
            <w:shd w:fill="F8FAFC"/>
          </w:tcPr>
          <w:p>
            <w:pPr>
              <w:spacing w:before="0" w:after="0"/>
            </w:pPr>
            <w:r>
              <w:rPr>
                <w:rFonts w:ascii="Calibri" w:hAnsi="Calibri"/>
                <w:b/>
                <w:sz w:val="16"/>
              </w:rPr>
              <w:t xml:space="preserve">Propósito: </w:t>
            </w:r>
            <w:r>
              <w:rPr>
                <w:rFonts w:ascii="Calibri" w:hAnsi="Calibri"/>
                <w:sz w:val="16"/>
              </w:rPr>
              <w:t>Reglas de exclusión de archivos no necesarios durante el build de la imagen Docker del backend.</w:t>
            </w:r>
          </w:p>
        </w:tc>
      </w:tr>
    </w:tbl>
    <w:p>
      <w:pPr>
        <w:keepNext/>
        <w:spacing w:before="40" w:after="40"/>
      </w:pPr>
    </w:p>
    <w:p>
      <w:pPr>
        <w:shd w:fill="F8FAFC"/>
        <w:pBdr>
          <w:left w:val="single" w:sz="18" w:space="8" w:color="2563EB"/>
        </w:pBdr>
        <w:spacing w:before="0" w:after="0" w:line="240" w:lineRule="auto"/>
      </w:pPr>
      <w:r>
        <w:rPr>
          <w:rFonts w:ascii="Consolas" w:hAnsi="Consolas"/>
          <w:color w:val="0F172A"/>
          <w:sz w:val="16"/>
        </w:rPr>
        <w:t>__pycache__/</w:t>
        <w:br/>
        <w:t>*.pyc</w:t>
      </w:r>
    </w:p>
    <w:p>
      <w:pPr>
        <w:spacing w:before="120" w:after="240"/>
      </w:pPr>
    </w:p>
    <w:p>
      <w:pPr>
        <w:keepNext/>
        <w:spacing w:before="360" w:after="80"/>
      </w:pPr>
      <w:r>
        <w:rPr>
          <w:rFonts w:ascii="Calibri" w:hAnsi="Calibri"/>
          <w:b/>
          <w:color w:val="2563EB"/>
          <w:sz w:val="22"/>
        </w:rPr>
        <w:t xml:space="preserve">Archivo #12 — </w:t>
      </w:r>
      <w:r>
        <w:rPr>
          <w:rFonts w:ascii="Consolas" w:hAnsi="Consolas"/>
          <w:b/>
          <w:color w:val="0F172A"/>
          <w:sz w:val="22"/>
        </w:rPr>
        <w:t>backend/app/__init__.py</w:t>
      </w:r>
    </w:p>
    <w:tbl>
      <w:tblPr>
        <w:tblW w:type="auto" w:w="0"/>
        <w:jc w:val="center"/>
        <w:tblLayout w:type="fixed"/>
        <w:tblLook w:firstColumn="1" w:firstRow="1" w:lastColumn="0" w:lastRow="0" w:noHBand="0" w:noVBand="1" w:val="04A0"/>
        <w:tblBorders>
          <w:top w:val="single" w:sz="6" w:space="0" w:color="CBD5E1"/>
          <w:left w:val="none"/>
          <w:bottom w:val="single" w:sz="6" w:space="0" w:color="CBD5E1"/>
          <w:right w:val="none"/>
          <w:insideH w:val="single" w:sz="4" w:space="0" w:color="CBD5E1"/>
          <w:insideV w:val="none"/>
        </w:tblBorders>
      </w:tblPr>
      <w:tblGrid>
        <w:gridCol w:w="2556"/>
        <w:gridCol w:w="2556"/>
        <w:gridCol w:w="2556"/>
        <w:gridCol w:w="2556"/>
      </w:tblGrid>
      <w:tr>
        <w:tc>
          <w:tcPr>
            <w:tcW w:type="dxa" w:w="2448"/>
            <w:tcMar>
              <w:top w:w="40" w:type="dxa"/>
              <w:bottom w:w="40" w:type="dxa"/>
              <w:left w:w="60" w:type="dxa"/>
              <w:right w:w="60" w:type="dxa"/>
            </w:tcMar>
            <w:shd w:fill="F1F5F9"/>
          </w:tcPr>
          <w:p>
            <w:pPr>
              <w:spacing w:before="0" w:after="0"/>
            </w:pPr>
            <w:r>
              <w:rPr>
                <w:rFonts w:ascii="Calibri" w:hAnsi="Calibri"/>
                <w:b/>
                <w:sz w:val="16"/>
              </w:rPr>
              <w:t xml:space="preserve">Módulo: </w:t>
            </w:r>
            <w:r>
              <w:rPr>
                <w:rFonts w:ascii="Calibri" w:hAnsi="Calibri"/>
                <w:sz w:val="16"/>
              </w:rPr>
              <w:t>Módulo 2</w:t>
            </w:r>
          </w:p>
        </w:tc>
        <w:tc>
          <w:tcPr>
            <w:tcW w:type="dxa" w:w="2592"/>
            <w:tcMar>
              <w:top w:w="40" w:type="dxa"/>
              <w:bottom w:w="40" w:type="dxa"/>
              <w:left w:w="60" w:type="dxa"/>
              <w:right w:w="60" w:type="dxa"/>
            </w:tcMar>
            <w:shd w:fill="F1F5F9"/>
          </w:tcPr>
          <w:p>
            <w:pPr>
              <w:spacing w:before="0" w:after="0"/>
            </w:pPr>
            <w:r>
              <w:rPr>
                <w:rFonts w:ascii="Calibri" w:hAnsi="Calibri"/>
                <w:b/>
                <w:sz w:val="16"/>
              </w:rPr>
              <w:t xml:space="preserve">Lenguaje: </w:t>
            </w:r>
            <w:r>
              <w:rPr>
                <w:rFonts w:ascii="Calibri" w:hAnsi="Calibri"/>
                <w:sz w:val="16"/>
              </w:rPr>
              <w:t>Python</w:t>
            </w:r>
          </w:p>
        </w:tc>
        <w:tc>
          <w:tcPr>
            <w:tcW w:type="dxa" w:w="2448"/>
            <w:tcMar>
              <w:top w:w="40" w:type="dxa"/>
              <w:bottom w:w="40" w:type="dxa"/>
              <w:left w:w="60" w:type="dxa"/>
              <w:right w:w="60" w:type="dxa"/>
            </w:tcMar>
            <w:shd w:fill="F1F5F9"/>
          </w:tcPr>
          <w:p>
            <w:pPr>
              <w:spacing w:before="0" w:after="0"/>
            </w:pPr>
            <w:r>
              <w:rPr>
                <w:rFonts w:ascii="Calibri" w:hAnsi="Calibri"/>
                <w:b/>
                <w:sz w:val="16"/>
              </w:rPr>
              <w:t xml:space="preserve">Líneas: </w:t>
            </w:r>
            <w:r>
              <w:rPr>
                <w:rFonts w:ascii="Calibri" w:hAnsi="Calibri"/>
                <w:sz w:val="16"/>
              </w:rPr>
              <w:t>0</w:t>
            </w:r>
          </w:p>
        </w:tc>
        <w:tc>
          <w:tcPr>
            <w:tcW w:type="dxa" w:w="2736"/>
            <w:tcMar>
              <w:top w:w="40" w:type="dxa"/>
              <w:bottom w:w="40" w:type="dxa"/>
              <w:left w:w="60" w:type="dxa"/>
              <w:right w:w="60" w:type="dxa"/>
            </w:tcMar>
            <w:shd w:fill="F1F5F9"/>
          </w:tcPr>
          <w:p>
            <w:pPr>
              <w:spacing w:before="0" w:after="0"/>
            </w:pPr>
            <w:r>
              <w:rPr>
                <w:rFonts w:ascii="Calibri" w:hAnsi="Calibri"/>
                <w:b/>
                <w:sz w:val="16"/>
              </w:rPr>
              <w:t xml:space="preserve">Tamaño: </w:t>
            </w:r>
            <w:r>
              <w:rPr>
                <w:rFonts w:ascii="Calibri" w:hAnsi="Calibri"/>
                <w:sz w:val="16"/>
              </w:rPr>
              <w:t>0.0 KB (0 bytes)</w:t>
            </w:r>
          </w:p>
        </w:tc>
      </w:tr>
      <w:tr>
        <w:tc>
          <w:tcPr>
            <w:tcW w:type="dxa" w:w="10224"/>
            <w:gridSpan w:val="4"/>
            <w:tcMar>
              <w:top w:w="40" w:type="dxa"/>
              <w:bottom w:w="40" w:type="dxa"/>
              <w:left w:w="60" w:type="dxa"/>
              <w:right w:w="60" w:type="dxa"/>
            </w:tcMar>
            <w:shd w:fill="F8FAFC"/>
          </w:tcPr>
          <w:p>
            <w:pPr>
              <w:spacing w:before="0" w:after="0"/>
            </w:pPr>
            <w:r>
              <w:rPr>
                <w:rFonts w:ascii="Calibri" w:hAnsi="Calibri"/>
                <w:b/>
                <w:sz w:val="16"/>
              </w:rPr>
              <w:t xml:space="preserve">Propósito: </w:t>
            </w:r>
            <w:r>
              <w:rPr>
                <w:rFonts w:ascii="Calibri" w:hAnsi="Calibri"/>
                <w:sz w:val="16"/>
              </w:rPr>
              <w:t>Inicializador del paquete Python principal de la aplicación backend FastAPI.</w:t>
            </w:r>
          </w:p>
        </w:tc>
      </w:tr>
    </w:tbl>
    <w:p>
      <w:pPr>
        <w:keepNext/>
        <w:spacing w:before="40" w:after="40"/>
      </w:pPr>
    </w:p>
    <w:p>
      <w:pPr>
        <w:shd w:fill="F8FAFC"/>
        <w:pBdr>
          <w:left w:val="single" w:sz="18" w:space="8" w:color="2563EB"/>
        </w:pBdr>
        <w:spacing w:before="0" w:after="0" w:line="240" w:lineRule="auto"/>
      </w:pPr>
      <w:r>
        <w:rPr>
          <w:rFonts w:ascii="Consolas" w:hAnsi="Consolas"/>
          <w:color w:val="0F172A"/>
          <w:sz w:val="16"/>
        </w:rPr>
        <w:t># (Archivo vacío)</w:t>
      </w:r>
    </w:p>
    <w:p>
      <w:pPr>
        <w:spacing w:before="120" w:after="240"/>
      </w:pPr>
    </w:p>
    <w:p>
      <w:pPr>
        <w:keepNext/>
        <w:spacing w:before="360" w:after="80"/>
      </w:pPr>
      <w:r>
        <w:rPr>
          <w:rFonts w:ascii="Calibri" w:hAnsi="Calibri"/>
          <w:b/>
          <w:color w:val="2563EB"/>
          <w:sz w:val="22"/>
        </w:rPr>
        <w:t xml:space="preserve">Archivo #13 — </w:t>
      </w:r>
      <w:r>
        <w:rPr>
          <w:rFonts w:ascii="Consolas" w:hAnsi="Consolas"/>
          <w:b/>
          <w:color w:val="0F172A"/>
          <w:sz w:val="22"/>
        </w:rPr>
        <w:t>backend/app/config.py</w:t>
      </w:r>
    </w:p>
    <w:tbl>
      <w:tblPr>
        <w:tblW w:type="auto" w:w="0"/>
        <w:jc w:val="center"/>
        <w:tblLayout w:type="fixed"/>
        <w:tblLook w:firstColumn="1" w:firstRow="1" w:lastColumn="0" w:lastRow="0" w:noHBand="0" w:noVBand="1" w:val="04A0"/>
        <w:tblBorders>
          <w:top w:val="single" w:sz="6" w:space="0" w:color="CBD5E1"/>
          <w:left w:val="none"/>
          <w:bottom w:val="single" w:sz="6" w:space="0" w:color="CBD5E1"/>
          <w:right w:val="none"/>
          <w:insideH w:val="single" w:sz="4" w:space="0" w:color="CBD5E1"/>
          <w:insideV w:val="none"/>
        </w:tblBorders>
      </w:tblPr>
      <w:tblGrid>
        <w:gridCol w:w="2556"/>
        <w:gridCol w:w="2556"/>
        <w:gridCol w:w="2556"/>
        <w:gridCol w:w="2556"/>
      </w:tblGrid>
      <w:tr>
        <w:tc>
          <w:tcPr>
            <w:tcW w:type="dxa" w:w="2448"/>
            <w:tcMar>
              <w:top w:w="40" w:type="dxa"/>
              <w:bottom w:w="40" w:type="dxa"/>
              <w:left w:w="60" w:type="dxa"/>
              <w:right w:w="60" w:type="dxa"/>
            </w:tcMar>
            <w:shd w:fill="F1F5F9"/>
          </w:tcPr>
          <w:p>
            <w:pPr>
              <w:spacing w:before="0" w:after="0"/>
            </w:pPr>
            <w:r>
              <w:rPr>
                <w:rFonts w:ascii="Calibri" w:hAnsi="Calibri"/>
                <w:b/>
                <w:sz w:val="16"/>
              </w:rPr>
              <w:t xml:space="preserve">Módulo: </w:t>
            </w:r>
            <w:r>
              <w:rPr>
                <w:rFonts w:ascii="Calibri" w:hAnsi="Calibri"/>
                <w:sz w:val="16"/>
              </w:rPr>
              <w:t>Módulo 2</w:t>
            </w:r>
          </w:p>
        </w:tc>
        <w:tc>
          <w:tcPr>
            <w:tcW w:type="dxa" w:w="2592"/>
            <w:tcMar>
              <w:top w:w="40" w:type="dxa"/>
              <w:bottom w:w="40" w:type="dxa"/>
              <w:left w:w="60" w:type="dxa"/>
              <w:right w:w="60" w:type="dxa"/>
            </w:tcMar>
            <w:shd w:fill="F1F5F9"/>
          </w:tcPr>
          <w:p>
            <w:pPr>
              <w:spacing w:before="0" w:after="0"/>
            </w:pPr>
            <w:r>
              <w:rPr>
                <w:rFonts w:ascii="Calibri" w:hAnsi="Calibri"/>
                <w:b/>
                <w:sz w:val="16"/>
              </w:rPr>
              <w:t xml:space="preserve">Lenguaje: </w:t>
            </w:r>
            <w:r>
              <w:rPr>
                <w:rFonts w:ascii="Calibri" w:hAnsi="Calibri"/>
                <w:sz w:val="16"/>
              </w:rPr>
              <w:t>Python</w:t>
            </w:r>
          </w:p>
        </w:tc>
        <w:tc>
          <w:tcPr>
            <w:tcW w:type="dxa" w:w="2448"/>
            <w:tcMar>
              <w:top w:w="40" w:type="dxa"/>
              <w:bottom w:w="40" w:type="dxa"/>
              <w:left w:w="60" w:type="dxa"/>
              <w:right w:w="60" w:type="dxa"/>
            </w:tcMar>
            <w:shd w:fill="F1F5F9"/>
          </w:tcPr>
          <w:p>
            <w:pPr>
              <w:spacing w:before="0" w:after="0"/>
            </w:pPr>
            <w:r>
              <w:rPr>
                <w:rFonts w:ascii="Calibri" w:hAnsi="Calibri"/>
                <w:b/>
                <w:sz w:val="16"/>
              </w:rPr>
              <w:t xml:space="preserve">Líneas: </w:t>
            </w:r>
            <w:r>
              <w:rPr>
                <w:rFonts w:ascii="Calibri" w:hAnsi="Calibri"/>
                <w:sz w:val="16"/>
              </w:rPr>
              <w:t>41</w:t>
            </w:r>
          </w:p>
        </w:tc>
        <w:tc>
          <w:tcPr>
            <w:tcW w:type="dxa" w:w="2736"/>
            <w:tcMar>
              <w:top w:w="40" w:type="dxa"/>
              <w:bottom w:w="40" w:type="dxa"/>
              <w:left w:w="60" w:type="dxa"/>
              <w:right w:w="60" w:type="dxa"/>
            </w:tcMar>
            <w:shd w:fill="F1F5F9"/>
          </w:tcPr>
          <w:p>
            <w:pPr>
              <w:spacing w:before="0" w:after="0"/>
            </w:pPr>
            <w:r>
              <w:rPr>
                <w:rFonts w:ascii="Calibri" w:hAnsi="Calibri"/>
                <w:b/>
                <w:sz w:val="16"/>
              </w:rPr>
              <w:t xml:space="preserve">Tamaño: </w:t>
            </w:r>
            <w:r>
              <w:rPr>
                <w:rFonts w:ascii="Calibri" w:hAnsi="Calibri"/>
                <w:sz w:val="16"/>
              </w:rPr>
              <w:t>1.4 KB (1,471 bytes)</w:t>
            </w:r>
          </w:p>
        </w:tc>
      </w:tr>
      <w:tr>
        <w:tc>
          <w:tcPr>
            <w:tcW w:type="dxa" w:w="10224"/>
            <w:gridSpan w:val="4"/>
            <w:tcMar>
              <w:top w:w="40" w:type="dxa"/>
              <w:bottom w:w="40" w:type="dxa"/>
              <w:left w:w="60" w:type="dxa"/>
              <w:right w:w="60" w:type="dxa"/>
            </w:tcMar>
            <w:shd w:fill="F8FAFC"/>
          </w:tcPr>
          <w:p>
            <w:pPr>
              <w:spacing w:before="0" w:after="0"/>
            </w:pPr>
            <w:r>
              <w:rPr>
                <w:rFonts w:ascii="Calibri" w:hAnsi="Calibri"/>
                <w:b/>
                <w:sz w:val="16"/>
              </w:rPr>
              <w:t xml:space="preserve">Propósito: </w:t>
            </w:r>
            <w:r>
              <w:rPr>
                <w:rFonts w:ascii="Calibri" w:hAnsi="Calibri"/>
                <w:sz w:val="16"/>
              </w:rPr>
              <w:t>Carga centralizada de configuraciones y variables de entorno mediante Pydantic BaseSettings.</w:t>
            </w:r>
          </w:p>
        </w:tc>
      </w:tr>
    </w:tbl>
    <w:p>
      <w:pPr>
        <w:keepNext/>
        <w:spacing w:before="40" w:after="40"/>
      </w:pPr>
    </w:p>
    <w:p>
      <w:pPr>
        <w:shd w:fill="F8FAFC"/>
        <w:pBdr>
          <w:left w:val="single" w:sz="18" w:space="8" w:color="2563EB"/>
        </w:pBdr>
        <w:spacing w:before="0" w:after="0" w:line="240" w:lineRule="auto"/>
      </w:pPr>
      <w:r>
        <w:rPr>
          <w:rFonts w:ascii="Consolas" w:hAnsi="Consolas"/>
          <w:color w:val="0F172A"/>
          <w:sz w:val="16"/>
        </w:rPr>
        <w:t>from functools import lru_cache</w:t>
        <w:br/>
        <w:br/>
        <w:t>from pydantic_settings import BaseSettings, SettingsConfigDict</w:t>
        <w:br/>
        <w:br/>
        <w:br/>
        <w:t>class Settings(BaseSettings):</w:t>
        <w:br/>
        <w:t xml:space="preserve">    model_config = SettingsConfigDict(</w:t>
        <w:br/>
        <w:t xml:space="preserve">        env_file=".env",</w:t>
        <w:br/>
        <w:t xml:space="preserve">        env_file_encoding="utf-8",</w:t>
        <w:br/>
        <w:t xml:space="preserve">        extra="ignore",</w:t>
        <w:br/>
        <w:t xml:space="preserve">        protected_namespaces=(),</w:t>
        <w:br/>
        <w:t xml:space="preserve">    )</w:t>
        <w:br/>
        <w:br/>
        <w:t xml:space="preserve">    app_name: str = "Gemelos Digitales API"</w:t>
        <w:br/>
        <w:t xml:space="preserve">    database_url: str = "postgresql+psycopg2://gemelos_user:gemelos_password@db:5432/gemelos_db"</w:t>
        <w:br/>
        <w:t xml:space="preserve">    jwt_secret: str = "change-me-in-production"</w:t>
        <w:br/>
        <w:t xml:space="preserve">    jwt_algorithm: str = "HS256"</w:t>
        <w:br/>
        <w:t xml:space="preserve">    jwt_access_token_expire_minutes: int = 60</w:t>
        <w:br/>
        <w:t xml:space="preserve">    cors_origins: str = "http://localhost:5173,http://127.0.0.1:5173"</w:t>
        <w:br/>
        <w:t xml:space="preserve">    admin_email: str = "admin@example.com"</w:t>
        <w:br/>
        <w:t xml:space="preserve">    admin_password: str = "Admin12345!"</w:t>
        <w:br/>
        <w:t xml:space="preserve">    client_email: str = "cliente@example.com"</w:t>
        <w:br/>
        <w:t xml:space="preserve">    client_password: str = "Cliente12345!"</w:t>
        <w:br/>
        <w:t xml:space="preserve">    groq_api_key: str = ""</w:t>
        <w:br/>
        <w:t xml:space="preserve">    groq_model: str = "llama-3.1-70b-versatile"</w:t>
        <w:br/>
        <w:t xml:space="preserve">    model_dir: str = "/modelos_ia"</w:t>
        <w:br/>
        <w:t xml:space="preserve">    model_filename: str = "modelo_optimizado.h5"</w:t>
        <w:br/>
        <w:t xml:space="preserve">    model_metadata_filename: str = "modelo_optimizado_metadata.json"</w:t>
        <w:br/>
        <w:t xml:space="preserve">    cache_ttl_seconds: int = 900</w:t>
        <w:br/>
        <w:t xml:space="preserve">    cache_max_items: int = 64</w:t>
        <w:br/>
        <w:t xml:space="preserve">    langflow_url: str = "http://langflow:7860"</w:t>
        <w:br/>
        <w:t xml:space="preserve">    langflow_flow_id: str = "asistente-recomendaciones-agroecologicas"</w:t>
        <w:br/>
        <w:br/>
        <w:t xml:space="preserve">    @property</w:t>
        <w:br/>
        <w:t xml:space="preserve">    def cors_origin_list(self) -&gt; list[str]:</w:t>
        <w:br/>
        <w:t xml:space="preserve">        return [origin.strip() for origin in self.cors_origins.split(",") if origin.strip()]</w:t>
        <w:br/>
        <w:br/>
        <w:br/>
        <w:t>@lru_cache</w:t>
        <w:br/>
        <w:t>def get_settings() -&gt; Settings:</w:t>
        <w:br/>
        <w:t xml:space="preserve">    return Settings()</w:t>
      </w:r>
    </w:p>
    <w:p>
      <w:pPr>
        <w:spacing w:before="120" w:after="240"/>
      </w:pPr>
    </w:p>
    <w:p>
      <w:pPr>
        <w:keepNext/>
        <w:spacing w:before="360" w:after="80"/>
      </w:pPr>
      <w:r>
        <w:rPr>
          <w:rFonts w:ascii="Calibri" w:hAnsi="Calibri"/>
          <w:b/>
          <w:color w:val="2563EB"/>
          <w:sz w:val="22"/>
        </w:rPr>
        <w:t xml:space="preserve">Archivo #14 — </w:t>
      </w:r>
      <w:r>
        <w:rPr>
          <w:rFonts w:ascii="Consolas" w:hAnsi="Consolas"/>
          <w:b/>
          <w:color w:val="0F172A"/>
          <w:sz w:val="22"/>
        </w:rPr>
        <w:t>backend/app/database.py</w:t>
      </w:r>
    </w:p>
    <w:tbl>
      <w:tblPr>
        <w:tblW w:type="auto" w:w="0"/>
        <w:jc w:val="center"/>
        <w:tblLayout w:type="fixed"/>
        <w:tblLook w:firstColumn="1" w:firstRow="1" w:lastColumn="0" w:lastRow="0" w:noHBand="0" w:noVBand="1" w:val="04A0"/>
        <w:tblBorders>
          <w:top w:val="single" w:sz="6" w:space="0" w:color="CBD5E1"/>
          <w:left w:val="none"/>
          <w:bottom w:val="single" w:sz="6" w:space="0" w:color="CBD5E1"/>
          <w:right w:val="none"/>
          <w:insideH w:val="single" w:sz="4" w:space="0" w:color="CBD5E1"/>
          <w:insideV w:val="none"/>
        </w:tblBorders>
      </w:tblPr>
      <w:tblGrid>
        <w:gridCol w:w="2556"/>
        <w:gridCol w:w="2556"/>
        <w:gridCol w:w="2556"/>
        <w:gridCol w:w="2556"/>
      </w:tblGrid>
      <w:tr>
        <w:tc>
          <w:tcPr>
            <w:tcW w:type="dxa" w:w="2448"/>
            <w:tcMar>
              <w:top w:w="40" w:type="dxa"/>
              <w:bottom w:w="40" w:type="dxa"/>
              <w:left w:w="60" w:type="dxa"/>
              <w:right w:w="60" w:type="dxa"/>
            </w:tcMar>
            <w:shd w:fill="F1F5F9"/>
          </w:tcPr>
          <w:p>
            <w:pPr>
              <w:spacing w:before="0" w:after="0"/>
            </w:pPr>
            <w:r>
              <w:rPr>
                <w:rFonts w:ascii="Calibri" w:hAnsi="Calibri"/>
                <w:b/>
                <w:sz w:val="16"/>
              </w:rPr>
              <w:t xml:space="preserve">Módulo: </w:t>
            </w:r>
            <w:r>
              <w:rPr>
                <w:rFonts w:ascii="Calibri" w:hAnsi="Calibri"/>
                <w:sz w:val="16"/>
              </w:rPr>
              <w:t>Módulo 2</w:t>
            </w:r>
          </w:p>
        </w:tc>
        <w:tc>
          <w:tcPr>
            <w:tcW w:type="dxa" w:w="2592"/>
            <w:tcMar>
              <w:top w:w="40" w:type="dxa"/>
              <w:bottom w:w="40" w:type="dxa"/>
              <w:left w:w="60" w:type="dxa"/>
              <w:right w:w="60" w:type="dxa"/>
            </w:tcMar>
            <w:shd w:fill="F1F5F9"/>
          </w:tcPr>
          <w:p>
            <w:pPr>
              <w:spacing w:before="0" w:after="0"/>
            </w:pPr>
            <w:r>
              <w:rPr>
                <w:rFonts w:ascii="Calibri" w:hAnsi="Calibri"/>
                <w:b/>
                <w:sz w:val="16"/>
              </w:rPr>
              <w:t xml:space="preserve">Lenguaje: </w:t>
            </w:r>
            <w:r>
              <w:rPr>
                <w:rFonts w:ascii="Calibri" w:hAnsi="Calibri"/>
                <w:sz w:val="16"/>
              </w:rPr>
              <w:t>Python</w:t>
            </w:r>
          </w:p>
        </w:tc>
        <w:tc>
          <w:tcPr>
            <w:tcW w:type="dxa" w:w="2448"/>
            <w:tcMar>
              <w:top w:w="40" w:type="dxa"/>
              <w:bottom w:w="40" w:type="dxa"/>
              <w:left w:w="60" w:type="dxa"/>
              <w:right w:w="60" w:type="dxa"/>
            </w:tcMar>
            <w:shd w:fill="F1F5F9"/>
          </w:tcPr>
          <w:p>
            <w:pPr>
              <w:spacing w:before="0" w:after="0"/>
            </w:pPr>
            <w:r>
              <w:rPr>
                <w:rFonts w:ascii="Calibri" w:hAnsi="Calibri"/>
                <w:b/>
                <w:sz w:val="16"/>
              </w:rPr>
              <w:t xml:space="preserve">Líneas: </w:t>
            </w:r>
            <w:r>
              <w:rPr>
                <w:rFonts w:ascii="Calibri" w:hAnsi="Calibri"/>
                <w:sz w:val="16"/>
              </w:rPr>
              <w:t>22</w:t>
            </w:r>
          </w:p>
        </w:tc>
        <w:tc>
          <w:tcPr>
            <w:tcW w:type="dxa" w:w="2736"/>
            <w:tcMar>
              <w:top w:w="40" w:type="dxa"/>
              <w:bottom w:w="40" w:type="dxa"/>
              <w:left w:w="60" w:type="dxa"/>
              <w:right w:w="60" w:type="dxa"/>
            </w:tcMar>
            <w:shd w:fill="F1F5F9"/>
          </w:tcPr>
          <w:p>
            <w:pPr>
              <w:spacing w:before="0" w:after="0"/>
            </w:pPr>
            <w:r>
              <w:rPr>
                <w:rFonts w:ascii="Calibri" w:hAnsi="Calibri"/>
                <w:b/>
                <w:sz w:val="16"/>
              </w:rPr>
              <w:t xml:space="preserve">Tamaño: </w:t>
            </w:r>
            <w:r>
              <w:rPr>
                <w:rFonts w:ascii="Calibri" w:hAnsi="Calibri"/>
                <w:sz w:val="16"/>
              </w:rPr>
              <w:t>0.5 KB (466 bytes)</w:t>
            </w:r>
          </w:p>
        </w:tc>
      </w:tr>
      <w:tr>
        <w:tc>
          <w:tcPr>
            <w:tcW w:type="dxa" w:w="10224"/>
            <w:gridSpan w:val="4"/>
            <w:tcMar>
              <w:top w:w="40" w:type="dxa"/>
              <w:bottom w:w="40" w:type="dxa"/>
              <w:left w:w="60" w:type="dxa"/>
              <w:right w:w="60" w:type="dxa"/>
            </w:tcMar>
            <w:shd w:fill="F8FAFC"/>
          </w:tcPr>
          <w:p>
            <w:pPr>
              <w:spacing w:before="0" w:after="0"/>
            </w:pPr>
            <w:r>
              <w:rPr>
                <w:rFonts w:ascii="Calibri" w:hAnsi="Calibri"/>
                <w:b/>
                <w:sz w:val="16"/>
              </w:rPr>
              <w:t xml:space="preserve">Propósito: </w:t>
            </w:r>
            <w:r>
              <w:rPr>
                <w:rFonts w:ascii="Calibri" w:hAnsi="Calibri"/>
                <w:sz w:val="16"/>
              </w:rPr>
              <w:t>Inicialización del motor SQLAlchemy, declarative base y fábrica de sesiones (SessionLocal) para PostgreSQL.</w:t>
            </w:r>
          </w:p>
        </w:tc>
      </w:tr>
    </w:tbl>
    <w:p>
      <w:pPr>
        <w:keepNext/>
        <w:spacing w:before="40" w:after="40"/>
      </w:pPr>
    </w:p>
    <w:p>
      <w:pPr>
        <w:shd w:fill="F8FAFC"/>
        <w:pBdr>
          <w:left w:val="single" w:sz="18" w:space="8" w:color="2563EB"/>
        </w:pBdr>
        <w:spacing w:before="0" w:after="0" w:line="240" w:lineRule="auto"/>
      </w:pPr>
      <w:r>
        <w:rPr>
          <w:rFonts w:ascii="Consolas" w:hAnsi="Consolas"/>
          <w:color w:val="0F172A"/>
          <w:sz w:val="16"/>
        </w:rPr>
        <w:t>from sqlalchemy import create_engine</w:t>
        <w:br/>
        <w:t>from sqlalchemy.orm import DeclarativeBase, sessionmaker</w:t>
        <w:br/>
        <w:br/>
        <w:t>from app.config import get_settings</w:t>
        <w:br/>
        <w:br/>
        <w:t>settings = get_settings()</w:t>
        <w:br/>
        <w:br/>
        <w:br/>
        <w:t>class Base(DeclarativeBase):</w:t>
        <w:br/>
        <w:t xml:space="preserve">    pass</w:t>
        <w:br/>
        <w:br/>
        <w:br/>
        <w:t>engine = create_engine(settings.database_url, future=True, pool_pre_ping=True)</w:t>
        <w:br/>
        <w:t>SessionLocal = sessionmaker(bind=engine, autoflush=False, autocommit=False, future=True)</w:t>
        <w:br/>
        <w:br/>
        <w:br/>
        <w:t>def get_db():</w:t>
        <w:br/>
        <w:t xml:space="preserve">    db = SessionLocal()</w:t>
        <w:br/>
        <w:t xml:space="preserve">    try:</w:t>
        <w:br/>
        <w:t xml:space="preserve">        yield db</w:t>
        <w:br/>
        <w:t xml:space="preserve">    finally:</w:t>
        <w:br/>
        <w:t xml:space="preserve">        db.close()</w:t>
      </w:r>
    </w:p>
    <w:p>
      <w:pPr>
        <w:spacing w:before="120" w:after="240"/>
      </w:pPr>
    </w:p>
    <w:p>
      <w:pPr>
        <w:keepNext/>
        <w:spacing w:before="360" w:after="80"/>
      </w:pPr>
      <w:r>
        <w:rPr>
          <w:rFonts w:ascii="Calibri" w:hAnsi="Calibri"/>
          <w:b/>
          <w:color w:val="2563EB"/>
          <w:sz w:val="22"/>
        </w:rPr>
        <w:t xml:space="preserve">Archivo #15 — </w:t>
      </w:r>
      <w:r>
        <w:rPr>
          <w:rFonts w:ascii="Consolas" w:hAnsi="Consolas"/>
          <w:b/>
          <w:color w:val="0F172A"/>
          <w:sz w:val="22"/>
        </w:rPr>
        <w:t>backend/app/dependencies.py</w:t>
      </w:r>
    </w:p>
    <w:tbl>
      <w:tblPr>
        <w:tblW w:type="auto" w:w="0"/>
        <w:jc w:val="center"/>
        <w:tblLayout w:type="fixed"/>
        <w:tblLook w:firstColumn="1" w:firstRow="1" w:lastColumn="0" w:lastRow="0" w:noHBand="0" w:noVBand="1" w:val="04A0"/>
        <w:tblBorders>
          <w:top w:val="single" w:sz="6" w:space="0" w:color="CBD5E1"/>
          <w:left w:val="none"/>
          <w:bottom w:val="single" w:sz="6" w:space="0" w:color="CBD5E1"/>
          <w:right w:val="none"/>
          <w:insideH w:val="single" w:sz="4" w:space="0" w:color="CBD5E1"/>
          <w:insideV w:val="none"/>
        </w:tblBorders>
      </w:tblPr>
      <w:tblGrid>
        <w:gridCol w:w="2556"/>
        <w:gridCol w:w="2556"/>
        <w:gridCol w:w="2556"/>
        <w:gridCol w:w="2556"/>
      </w:tblGrid>
      <w:tr>
        <w:tc>
          <w:tcPr>
            <w:tcW w:type="dxa" w:w="2448"/>
            <w:tcMar>
              <w:top w:w="40" w:type="dxa"/>
              <w:bottom w:w="40" w:type="dxa"/>
              <w:left w:w="60" w:type="dxa"/>
              <w:right w:w="60" w:type="dxa"/>
            </w:tcMar>
            <w:shd w:fill="F1F5F9"/>
          </w:tcPr>
          <w:p>
            <w:pPr>
              <w:spacing w:before="0" w:after="0"/>
            </w:pPr>
            <w:r>
              <w:rPr>
                <w:rFonts w:ascii="Calibri" w:hAnsi="Calibri"/>
                <w:b/>
                <w:sz w:val="16"/>
              </w:rPr>
              <w:t xml:space="preserve">Módulo: </w:t>
            </w:r>
            <w:r>
              <w:rPr>
                <w:rFonts w:ascii="Calibri" w:hAnsi="Calibri"/>
                <w:sz w:val="16"/>
              </w:rPr>
              <w:t>Módulo 2</w:t>
            </w:r>
          </w:p>
        </w:tc>
        <w:tc>
          <w:tcPr>
            <w:tcW w:type="dxa" w:w="2592"/>
            <w:tcMar>
              <w:top w:w="40" w:type="dxa"/>
              <w:bottom w:w="40" w:type="dxa"/>
              <w:left w:w="60" w:type="dxa"/>
              <w:right w:w="60" w:type="dxa"/>
            </w:tcMar>
            <w:shd w:fill="F1F5F9"/>
          </w:tcPr>
          <w:p>
            <w:pPr>
              <w:spacing w:before="0" w:after="0"/>
            </w:pPr>
            <w:r>
              <w:rPr>
                <w:rFonts w:ascii="Calibri" w:hAnsi="Calibri"/>
                <w:b/>
                <w:sz w:val="16"/>
              </w:rPr>
              <w:t xml:space="preserve">Lenguaje: </w:t>
            </w:r>
            <w:r>
              <w:rPr>
                <w:rFonts w:ascii="Calibri" w:hAnsi="Calibri"/>
                <w:sz w:val="16"/>
              </w:rPr>
              <w:t>Python</w:t>
            </w:r>
          </w:p>
        </w:tc>
        <w:tc>
          <w:tcPr>
            <w:tcW w:type="dxa" w:w="2448"/>
            <w:tcMar>
              <w:top w:w="40" w:type="dxa"/>
              <w:bottom w:w="40" w:type="dxa"/>
              <w:left w:w="60" w:type="dxa"/>
              <w:right w:w="60" w:type="dxa"/>
            </w:tcMar>
            <w:shd w:fill="F1F5F9"/>
          </w:tcPr>
          <w:p>
            <w:pPr>
              <w:spacing w:before="0" w:after="0"/>
            </w:pPr>
            <w:r>
              <w:rPr>
                <w:rFonts w:ascii="Calibri" w:hAnsi="Calibri"/>
                <w:b/>
                <w:sz w:val="16"/>
              </w:rPr>
              <w:t xml:space="preserve">Líneas: </w:t>
            </w:r>
            <w:r>
              <w:rPr>
                <w:rFonts w:ascii="Calibri" w:hAnsi="Calibri"/>
                <w:sz w:val="16"/>
              </w:rPr>
              <w:t>37</w:t>
            </w:r>
          </w:p>
        </w:tc>
        <w:tc>
          <w:tcPr>
            <w:tcW w:type="dxa" w:w="2736"/>
            <w:tcMar>
              <w:top w:w="40" w:type="dxa"/>
              <w:bottom w:w="40" w:type="dxa"/>
              <w:left w:w="60" w:type="dxa"/>
              <w:right w:w="60" w:type="dxa"/>
            </w:tcMar>
            <w:shd w:fill="F1F5F9"/>
          </w:tcPr>
          <w:p>
            <w:pPr>
              <w:spacing w:before="0" w:after="0"/>
            </w:pPr>
            <w:r>
              <w:rPr>
                <w:rFonts w:ascii="Calibri" w:hAnsi="Calibri"/>
                <w:b/>
                <w:sz w:val="16"/>
              </w:rPr>
              <w:t xml:space="preserve">Tamaño: </w:t>
            </w:r>
            <w:r>
              <w:rPr>
                <w:rFonts w:ascii="Calibri" w:hAnsi="Calibri"/>
                <w:sz w:val="16"/>
              </w:rPr>
              <w:t>1.4 KB (1,406 bytes)</w:t>
            </w:r>
          </w:p>
        </w:tc>
      </w:tr>
      <w:tr>
        <w:tc>
          <w:tcPr>
            <w:tcW w:type="dxa" w:w="10224"/>
            <w:gridSpan w:val="4"/>
            <w:tcMar>
              <w:top w:w="40" w:type="dxa"/>
              <w:bottom w:w="40" w:type="dxa"/>
              <w:left w:w="60" w:type="dxa"/>
              <w:right w:w="60" w:type="dxa"/>
            </w:tcMar>
            <w:shd w:fill="F8FAFC"/>
          </w:tcPr>
          <w:p>
            <w:pPr>
              <w:spacing w:before="0" w:after="0"/>
            </w:pPr>
            <w:r>
              <w:rPr>
                <w:rFonts w:ascii="Calibri" w:hAnsi="Calibri"/>
                <w:b/>
                <w:sz w:val="16"/>
              </w:rPr>
              <w:t xml:space="preserve">Propósito: </w:t>
            </w:r>
            <w:r>
              <w:rPr>
                <w:rFonts w:ascii="Calibri" w:hAnsi="Calibri"/>
                <w:sz w:val="16"/>
              </w:rPr>
              <w:t>Inyección de dependencias para FastAPI: conexión de base de datos, validación de token JWT y roles de usuario.</w:t>
            </w:r>
          </w:p>
        </w:tc>
      </w:tr>
    </w:tbl>
    <w:p>
      <w:pPr>
        <w:keepNext/>
        <w:spacing w:before="40" w:after="40"/>
      </w:pPr>
    </w:p>
    <w:p>
      <w:pPr>
        <w:shd w:fill="F8FAFC"/>
        <w:pBdr>
          <w:left w:val="single" w:sz="18" w:space="8" w:color="2563EB"/>
        </w:pBdr>
        <w:spacing w:before="0" w:after="0" w:line="240" w:lineRule="auto"/>
      </w:pPr>
      <w:r>
        <w:rPr>
          <w:rFonts w:ascii="Consolas" w:hAnsi="Consolas"/>
          <w:color w:val="0F172A"/>
          <w:sz w:val="16"/>
        </w:rPr>
        <w:t>from fastapi import Depends, Header, HTTPException, status</w:t>
        <w:br/>
        <w:t>from sqlalchemy.orm import Session</w:t>
        <w:br/>
        <w:br/>
        <w:t>from app.database import get_db</w:t>
        <w:br/>
        <w:t>from app.models import Usuario</w:t>
        <w:br/>
        <w:t>from app.security import decode_access_token</w:t>
        <w:br/>
        <w:br/>
        <w:br/>
        <w:t>def get_current_user(</w:t>
        <w:br/>
        <w:t xml:space="preserve">    authorization: str | None = Header(default=None), db: Session = Depends(get_db)</w:t>
        <w:br/>
        <w:t>) -&gt; Usuario:</w:t>
        <w:br/>
        <w:t xml:space="preserve">    if not authorization or not authorization.startswith("Bearer "):</w:t>
        <w:br/>
        <w:t xml:space="preserve">        raise HTTPException(status_code=status.HTTP_401_UNAUTHORIZED, detail="Missing bearer token")</w:t>
        <w:br/>
        <w:br/>
        <w:t xml:space="preserve">    token = authorization.split(" ", 1)[1]</w:t>
        <w:br/>
        <w:t xml:space="preserve">    try:</w:t>
        <w:br/>
        <w:t xml:space="preserve">        payload = decode_access_token(token)</w:t>
        <w:br/>
        <w:t xml:space="preserve">    except ValueError:</w:t>
        <w:br/>
        <w:t xml:space="preserve">        raise HTTPException(status_code=status.HTTP_401_UNAUTHORIZED, detail="Invalid token")</w:t>
        <w:br/>
        <w:br/>
        <w:t xml:space="preserve">    email = payload.get("sub")</w:t>
        <w:br/>
        <w:t xml:space="preserve">    if not email:</w:t>
        <w:br/>
        <w:t xml:space="preserve">        raise HTTPException(status_code=status.HTTP_401_UNAUTHORIZED, detail="Invalid token payload")</w:t>
        <w:br/>
        <w:br/>
        <w:t xml:space="preserve">    user = db.query(Usuario).filter(Usuario.email == email).first()</w:t>
        <w:br/>
        <w:t xml:space="preserve">    if not user or not user.activo:</w:t>
        <w:br/>
        <w:t xml:space="preserve">        raise HTTPException(status_code=status.HTTP_401_UNAUTHORIZED, detail="User not available")</w:t>
        <w:br/>
        <w:t xml:space="preserve">    return user</w:t>
        <w:br/>
        <w:br/>
        <w:br/>
        <w:t>def require_role(*roles: str):</w:t>
        <w:br/>
        <w:t xml:space="preserve">    def role_dependency(current_user: Usuario = Depends(get_current_user)) -&gt; Usuario:</w:t>
        <w:br/>
        <w:t xml:space="preserve">        if current_user.rol not in roles:</w:t>
        <w:br/>
        <w:t xml:space="preserve">            raise HTTPException(status_code=status.HTTP_403_FORBIDDEN, detail="Insufficient permissions")</w:t>
        <w:br/>
        <w:t xml:space="preserve">        return current_user</w:t>
        <w:br/>
        <w:br/>
        <w:t xml:space="preserve">    return role_dependency</w:t>
      </w:r>
    </w:p>
    <w:p>
      <w:pPr>
        <w:spacing w:before="120" w:after="240"/>
      </w:pPr>
    </w:p>
    <w:p>
      <w:pPr>
        <w:keepNext/>
        <w:spacing w:before="360" w:after="80"/>
      </w:pPr>
      <w:r>
        <w:rPr>
          <w:rFonts w:ascii="Calibri" w:hAnsi="Calibri"/>
          <w:b/>
          <w:color w:val="2563EB"/>
          <w:sz w:val="22"/>
        </w:rPr>
        <w:t xml:space="preserve">Archivo #16 — </w:t>
      </w:r>
      <w:r>
        <w:rPr>
          <w:rFonts w:ascii="Consolas" w:hAnsi="Consolas"/>
          <w:b/>
          <w:color w:val="0F172A"/>
          <w:sz w:val="22"/>
        </w:rPr>
        <w:t>backend/app/security.py</w:t>
      </w:r>
    </w:p>
    <w:tbl>
      <w:tblPr>
        <w:tblW w:type="auto" w:w="0"/>
        <w:jc w:val="center"/>
        <w:tblLayout w:type="fixed"/>
        <w:tblLook w:firstColumn="1" w:firstRow="1" w:lastColumn="0" w:lastRow="0" w:noHBand="0" w:noVBand="1" w:val="04A0"/>
        <w:tblBorders>
          <w:top w:val="single" w:sz="6" w:space="0" w:color="CBD5E1"/>
          <w:left w:val="none"/>
          <w:bottom w:val="single" w:sz="6" w:space="0" w:color="CBD5E1"/>
          <w:right w:val="none"/>
          <w:insideH w:val="single" w:sz="4" w:space="0" w:color="CBD5E1"/>
          <w:insideV w:val="none"/>
        </w:tblBorders>
      </w:tblPr>
      <w:tblGrid>
        <w:gridCol w:w="2556"/>
        <w:gridCol w:w="2556"/>
        <w:gridCol w:w="2556"/>
        <w:gridCol w:w="2556"/>
      </w:tblGrid>
      <w:tr>
        <w:tc>
          <w:tcPr>
            <w:tcW w:type="dxa" w:w="2448"/>
            <w:tcMar>
              <w:top w:w="40" w:type="dxa"/>
              <w:bottom w:w="40" w:type="dxa"/>
              <w:left w:w="60" w:type="dxa"/>
              <w:right w:w="60" w:type="dxa"/>
            </w:tcMar>
            <w:shd w:fill="F1F5F9"/>
          </w:tcPr>
          <w:p>
            <w:pPr>
              <w:spacing w:before="0" w:after="0"/>
            </w:pPr>
            <w:r>
              <w:rPr>
                <w:rFonts w:ascii="Calibri" w:hAnsi="Calibri"/>
                <w:b/>
                <w:sz w:val="16"/>
              </w:rPr>
              <w:t xml:space="preserve">Módulo: </w:t>
            </w:r>
            <w:r>
              <w:rPr>
                <w:rFonts w:ascii="Calibri" w:hAnsi="Calibri"/>
                <w:sz w:val="16"/>
              </w:rPr>
              <w:t>Módulo 2</w:t>
            </w:r>
          </w:p>
        </w:tc>
        <w:tc>
          <w:tcPr>
            <w:tcW w:type="dxa" w:w="2592"/>
            <w:tcMar>
              <w:top w:w="40" w:type="dxa"/>
              <w:bottom w:w="40" w:type="dxa"/>
              <w:left w:w="60" w:type="dxa"/>
              <w:right w:w="60" w:type="dxa"/>
            </w:tcMar>
            <w:shd w:fill="F1F5F9"/>
          </w:tcPr>
          <w:p>
            <w:pPr>
              <w:spacing w:before="0" w:after="0"/>
            </w:pPr>
            <w:r>
              <w:rPr>
                <w:rFonts w:ascii="Calibri" w:hAnsi="Calibri"/>
                <w:b/>
                <w:sz w:val="16"/>
              </w:rPr>
              <w:t xml:space="preserve">Lenguaje: </w:t>
            </w:r>
            <w:r>
              <w:rPr>
                <w:rFonts w:ascii="Calibri" w:hAnsi="Calibri"/>
                <w:sz w:val="16"/>
              </w:rPr>
              <w:t>Python</w:t>
            </w:r>
          </w:p>
        </w:tc>
        <w:tc>
          <w:tcPr>
            <w:tcW w:type="dxa" w:w="2448"/>
            <w:tcMar>
              <w:top w:w="40" w:type="dxa"/>
              <w:bottom w:w="40" w:type="dxa"/>
              <w:left w:w="60" w:type="dxa"/>
              <w:right w:w="60" w:type="dxa"/>
            </w:tcMar>
            <w:shd w:fill="F1F5F9"/>
          </w:tcPr>
          <w:p>
            <w:pPr>
              <w:spacing w:before="0" w:after="0"/>
            </w:pPr>
            <w:r>
              <w:rPr>
                <w:rFonts w:ascii="Calibri" w:hAnsi="Calibri"/>
                <w:b/>
                <w:sz w:val="16"/>
              </w:rPr>
              <w:t xml:space="preserve">Líneas: </w:t>
            </w:r>
            <w:r>
              <w:rPr>
                <w:rFonts w:ascii="Calibri" w:hAnsi="Calibri"/>
                <w:sz w:val="16"/>
              </w:rPr>
              <w:t>32</w:t>
            </w:r>
          </w:p>
        </w:tc>
        <w:tc>
          <w:tcPr>
            <w:tcW w:type="dxa" w:w="2736"/>
            <w:tcMar>
              <w:top w:w="40" w:type="dxa"/>
              <w:bottom w:w="40" w:type="dxa"/>
              <w:left w:w="60" w:type="dxa"/>
              <w:right w:w="60" w:type="dxa"/>
            </w:tcMar>
            <w:shd w:fill="F1F5F9"/>
          </w:tcPr>
          <w:p>
            <w:pPr>
              <w:spacing w:before="0" w:after="0"/>
            </w:pPr>
            <w:r>
              <w:rPr>
                <w:rFonts w:ascii="Calibri" w:hAnsi="Calibri"/>
                <w:b/>
                <w:sz w:val="16"/>
              </w:rPr>
              <w:t xml:space="preserve">Tamaño: </w:t>
            </w:r>
            <w:r>
              <w:rPr>
                <w:rFonts w:ascii="Calibri" w:hAnsi="Calibri"/>
                <w:sz w:val="16"/>
              </w:rPr>
              <w:t>1.0 KB (1,056 bytes)</w:t>
            </w:r>
          </w:p>
        </w:tc>
      </w:tr>
      <w:tr>
        <w:tc>
          <w:tcPr>
            <w:tcW w:type="dxa" w:w="10224"/>
            <w:gridSpan w:val="4"/>
            <w:tcMar>
              <w:top w:w="40" w:type="dxa"/>
              <w:bottom w:w="40" w:type="dxa"/>
              <w:left w:w="60" w:type="dxa"/>
              <w:right w:w="60" w:type="dxa"/>
            </w:tcMar>
            <w:shd w:fill="F8FAFC"/>
          </w:tcPr>
          <w:p>
            <w:pPr>
              <w:spacing w:before="0" w:after="0"/>
            </w:pPr>
            <w:r>
              <w:rPr>
                <w:rFonts w:ascii="Calibri" w:hAnsi="Calibri"/>
                <w:b/>
                <w:sz w:val="16"/>
              </w:rPr>
              <w:t xml:space="preserve">Propósito: </w:t>
            </w:r>
            <w:r>
              <w:rPr>
                <w:rFonts w:ascii="Calibri" w:hAnsi="Calibri"/>
                <w:sz w:val="16"/>
              </w:rPr>
              <w:t>Funciones criptográficas: hashing seguro de contraseñas con bcrypt y generación/verificación de tokens JWT.</w:t>
            </w:r>
          </w:p>
        </w:tc>
      </w:tr>
    </w:tbl>
    <w:p>
      <w:pPr>
        <w:keepNext/>
        <w:spacing w:before="40" w:after="40"/>
      </w:pPr>
    </w:p>
    <w:p>
      <w:pPr>
        <w:shd w:fill="F8FAFC"/>
        <w:pBdr>
          <w:left w:val="single" w:sz="18" w:space="8" w:color="2563EB"/>
        </w:pBdr>
        <w:spacing w:before="0" w:after="0" w:line="240" w:lineRule="auto"/>
      </w:pPr>
      <w:r>
        <w:rPr>
          <w:rFonts w:ascii="Consolas" w:hAnsi="Consolas"/>
          <w:color w:val="0F172A"/>
          <w:sz w:val="16"/>
        </w:rPr>
        <w:t>from datetime import datetime, timedelta, timezone</w:t>
        <w:br/>
        <w:br/>
        <w:t>from jose import JWTError, jwt</w:t>
        <w:br/>
        <w:t>from passlib.context import CryptContext</w:t>
        <w:br/>
        <w:br/>
        <w:t>from app.config import get_settings</w:t>
        <w:br/>
        <w:br/>
        <w:t>pwd_context = CryptContext(schemes=["pbkdf2_sha256"], deprecated="auto")</w:t>
        <w:br/>
        <w:t>settings = get_settings()</w:t>
        <w:br/>
        <w:br/>
        <w:br/>
        <w:t>def verify_password(plain_password: str, hashed_password: str) -&gt; bool:</w:t>
        <w:br/>
        <w:t xml:space="preserve">    return pwd_context.verify(plain_password, hashed_password)</w:t>
        <w:br/>
        <w:br/>
        <w:br/>
        <w:t>def hash_password(password: str) -&gt; str:</w:t>
        <w:br/>
        <w:t xml:space="preserve">    return pwd_context.hash(password)</w:t>
        <w:br/>
        <w:br/>
        <w:br/>
        <w:t>def create_access_token(subject: str, expires_minutes: int | None = None) -&gt; str:</w:t>
        <w:br/>
        <w:t xml:space="preserve">    expire = datetime.now(timezone.utc) + timedelta(</w:t>
        <w:br/>
        <w:t xml:space="preserve">        minutes=expires_minutes or settings.jwt_access_token_expire_minutes</w:t>
        <w:br/>
        <w:t xml:space="preserve">    )</w:t>
        <w:br/>
        <w:t xml:space="preserve">    payload = {"sub": subject, "exp": expire}</w:t>
        <w:br/>
        <w:t xml:space="preserve">    return jwt.encode(payload, settings.jwt_secret, algorithm=settings.jwt_algorithm)</w:t>
        <w:br/>
        <w:br/>
        <w:br/>
        <w:t>def decode_access_token(token: str) -&gt; dict:</w:t>
        <w:br/>
        <w:t xml:space="preserve">    try:</w:t>
        <w:br/>
        <w:t xml:space="preserve">        return jwt.decode(token, settings.jwt_secret, algorithms=[settings.jwt_algorithm])</w:t>
        <w:br/>
        <w:t xml:space="preserve">    except JWTError as exc:</w:t>
        <w:br/>
        <w:t xml:space="preserve">        raise ValueError("Invalid token") from exc</w:t>
      </w:r>
    </w:p>
    <w:p>
      <w:pPr>
        <w:spacing w:before="120" w:after="240"/>
      </w:pPr>
    </w:p>
    <w:p>
      <w:pPr>
        <w:keepNext/>
        <w:spacing w:before="360" w:after="80"/>
      </w:pPr>
      <w:r>
        <w:rPr>
          <w:rFonts w:ascii="Calibri" w:hAnsi="Calibri"/>
          <w:b/>
          <w:color w:val="2563EB"/>
          <w:sz w:val="22"/>
        </w:rPr>
        <w:t xml:space="preserve">Archivo #17 — </w:t>
      </w:r>
      <w:r>
        <w:rPr>
          <w:rFonts w:ascii="Consolas" w:hAnsi="Consolas"/>
          <w:b/>
          <w:color w:val="0F172A"/>
          <w:sz w:val="22"/>
        </w:rPr>
        <w:t>backend/app/seed.py</w:t>
      </w:r>
    </w:p>
    <w:tbl>
      <w:tblPr>
        <w:tblW w:type="auto" w:w="0"/>
        <w:jc w:val="center"/>
        <w:tblLayout w:type="fixed"/>
        <w:tblLook w:firstColumn="1" w:firstRow="1" w:lastColumn="0" w:lastRow="0" w:noHBand="0" w:noVBand="1" w:val="04A0"/>
        <w:tblBorders>
          <w:top w:val="single" w:sz="6" w:space="0" w:color="CBD5E1"/>
          <w:left w:val="none"/>
          <w:bottom w:val="single" w:sz="6" w:space="0" w:color="CBD5E1"/>
          <w:right w:val="none"/>
          <w:insideH w:val="single" w:sz="4" w:space="0" w:color="CBD5E1"/>
          <w:insideV w:val="none"/>
        </w:tblBorders>
      </w:tblPr>
      <w:tblGrid>
        <w:gridCol w:w="2556"/>
        <w:gridCol w:w="2556"/>
        <w:gridCol w:w="2556"/>
        <w:gridCol w:w="2556"/>
      </w:tblGrid>
      <w:tr>
        <w:tc>
          <w:tcPr>
            <w:tcW w:type="dxa" w:w="2448"/>
            <w:tcMar>
              <w:top w:w="40" w:type="dxa"/>
              <w:bottom w:w="40" w:type="dxa"/>
              <w:left w:w="60" w:type="dxa"/>
              <w:right w:w="60" w:type="dxa"/>
            </w:tcMar>
            <w:shd w:fill="F1F5F9"/>
          </w:tcPr>
          <w:p>
            <w:pPr>
              <w:spacing w:before="0" w:after="0"/>
            </w:pPr>
            <w:r>
              <w:rPr>
                <w:rFonts w:ascii="Calibri" w:hAnsi="Calibri"/>
                <w:b/>
                <w:sz w:val="16"/>
              </w:rPr>
              <w:t xml:space="preserve">Módulo: </w:t>
            </w:r>
            <w:r>
              <w:rPr>
                <w:rFonts w:ascii="Calibri" w:hAnsi="Calibri"/>
                <w:sz w:val="16"/>
              </w:rPr>
              <w:t>Módulo 2</w:t>
            </w:r>
          </w:p>
        </w:tc>
        <w:tc>
          <w:tcPr>
            <w:tcW w:type="dxa" w:w="2592"/>
            <w:tcMar>
              <w:top w:w="40" w:type="dxa"/>
              <w:bottom w:w="40" w:type="dxa"/>
              <w:left w:w="60" w:type="dxa"/>
              <w:right w:w="60" w:type="dxa"/>
            </w:tcMar>
            <w:shd w:fill="F1F5F9"/>
          </w:tcPr>
          <w:p>
            <w:pPr>
              <w:spacing w:before="0" w:after="0"/>
            </w:pPr>
            <w:r>
              <w:rPr>
                <w:rFonts w:ascii="Calibri" w:hAnsi="Calibri"/>
                <w:b/>
                <w:sz w:val="16"/>
              </w:rPr>
              <w:t xml:space="preserve">Lenguaje: </w:t>
            </w:r>
            <w:r>
              <w:rPr>
                <w:rFonts w:ascii="Calibri" w:hAnsi="Calibri"/>
                <w:sz w:val="16"/>
              </w:rPr>
              <w:t>Python</w:t>
            </w:r>
          </w:p>
        </w:tc>
        <w:tc>
          <w:tcPr>
            <w:tcW w:type="dxa" w:w="2448"/>
            <w:tcMar>
              <w:top w:w="40" w:type="dxa"/>
              <w:bottom w:w="40" w:type="dxa"/>
              <w:left w:w="60" w:type="dxa"/>
              <w:right w:w="60" w:type="dxa"/>
            </w:tcMar>
            <w:shd w:fill="F1F5F9"/>
          </w:tcPr>
          <w:p>
            <w:pPr>
              <w:spacing w:before="0" w:after="0"/>
            </w:pPr>
            <w:r>
              <w:rPr>
                <w:rFonts w:ascii="Calibri" w:hAnsi="Calibri"/>
                <w:b/>
                <w:sz w:val="16"/>
              </w:rPr>
              <w:t xml:space="preserve">Líneas: </w:t>
            </w:r>
            <w:r>
              <w:rPr>
                <w:rFonts w:ascii="Calibri" w:hAnsi="Calibri"/>
                <w:sz w:val="16"/>
              </w:rPr>
              <w:t>39</w:t>
            </w:r>
          </w:p>
        </w:tc>
        <w:tc>
          <w:tcPr>
            <w:tcW w:type="dxa" w:w="2736"/>
            <w:tcMar>
              <w:top w:w="40" w:type="dxa"/>
              <w:bottom w:w="40" w:type="dxa"/>
              <w:left w:w="60" w:type="dxa"/>
              <w:right w:w="60" w:type="dxa"/>
            </w:tcMar>
            <w:shd w:fill="F1F5F9"/>
          </w:tcPr>
          <w:p>
            <w:pPr>
              <w:spacing w:before="0" w:after="0"/>
            </w:pPr>
            <w:r>
              <w:rPr>
                <w:rFonts w:ascii="Calibri" w:hAnsi="Calibri"/>
                <w:b/>
                <w:sz w:val="16"/>
              </w:rPr>
              <w:t xml:space="preserve">Tamaño: </w:t>
            </w:r>
            <w:r>
              <w:rPr>
                <w:rFonts w:ascii="Calibri" w:hAnsi="Calibri"/>
                <w:sz w:val="16"/>
              </w:rPr>
              <w:t>1.5 KB (1,528 bytes)</w:t>
            </w:r>
          </w:p>
        </w:tc>
      </w:tr>
      <w:tr>
        <w:tc>
          <w:tcPr>
            <w:tcW w:type="dxa" w:w="10224"/>
            <w:gridSpan w:val="4"/>
            <w:tcMar>
              <w:top w:w="40" w:type="dxa"/>
              <w:bottom w:w="40" w:type="dxa"/>
              <w:left w:w="60" w:type="dxa"/>
              <w:right w:w="60" w:type="dxa"/>
            </w:tcMar>
            <w:shd w:fill="F8FAFC"/>
          </w:tcPr>
          <w:p>
            <w:pPr>
              <w:spacing w:before="0" w:after="0"/>
            </w:pPr>
            <w:r>
              <w:rPr>
                <w:rFonts w:ascii="Calibri" w:hAnsi="Calibri"/>
                <w:b/>
                <w:sz w:val="16"/>
              </w:rPr>
              <w:t xml:space="preserve">Propósito: </w:t>
            </w:r>
            <w:r>
              <w:rPr>
                <w:rFonts w:ascii="Calibri" w:hAnsi="Calibri"/>
                <w:sz w:val="16"/>
              </w:rPr>
              <w:t>Script de inicialización de datos base: usuarios iniciales (admin y cliente) y escenarios de prueba.</w:t>
            </w:r>
          </w:p>
        </w:tc>
      </w:tr>
    </w:tbl>
    <w:p>
      <w:pPr>
        <w:keepNext/>
        <w:spacing w:before="40" w:after="40"/>
      </w:pPr>
    </w:p>
    <w:p>
      <w:pPr>
        <w:shd w:fill="F8FAFC"/>
        <w:pBdr>
          <w:left w:val="single" w:sz="18" w:space="8" w:color="2563EB"/>
        </w:pBdr>
        <w:spacing w:before="0" w:after="0" w:line="240" w:lineRule="auto"/>
      </w:pPr>
      <w:r>
        <w:rPr>
          <w:rFonts w:ascii="Consolas" w:hAnsi="Consolas"/>
          <w:color w:val="0F172A"/>
          <w:sz w:val="16"/>
        </w:rPr>
        <w:t>from sqlalchemy.orm import Session</w:t>
        <w:br/>
        <w:br/>
        <w:t>from app.config import get_settings</w:t>
        <w:br/>
        <w:t>from app.models import Simulacion, Usuario</w:t>
        <w:br/>
        <w:t>from app.security import hash_password</w:t>
        <w:br/>
        <w:br/>
        <w:br/>
        <w:t>def _ensure_user(db: Session, email: str, password: str, role: str) -&gt; Usuario:</w:t>
        <w:br/>
        <w:t xml:space="preserve">    user = db.query(Usuario).filter(Usuario.email == email).first()</w:t>
        <w:br/>
        <w:t xml:space="preserve">    if user:</w:t>
        <w:br/>
        <w:t xml:space="preserve">        return user</w:t>
        <w:br/>
        <w:br/>
        <w:t xml:space="preserve">    user = Usuario(email=email, password_hash=hash_password(password), rol=role, activo=True)</w:t>
        <w:br/>
        <w:t xml:space="preserve">    db.add(user)</w:t>
        <w:br/>
        <w:t xml:space="preserve">    db.flush()</w:t>
        <w:br/>
        <w:t xml:space="preserve">    return user</w:t>
        <w:br/>
        <w:br/>
        <w:br/>
        <w:t>def seed_initial_data(db: Session) -&gt; None:</w:t>
        <w:br/>
        <w:t xml:space="preserve">    settings = get_settings()</w:t>
        <w:br/>
        <w:t xml:space="preserve">    admin = _ensure_user(db, settings.admin_email, settings.admin_password, "admin")</w:t>
        <w:br/>
        <w:t xml:space="preserve">    client = _ensure_user(db, settings.client_email, settings.client_password, "cliente")</w:t>
        <w:br/>
        <w:br/>
        <w:t xml:space="preserve">    if not db.query(Simulacion).filter(Simulacion.usuario_id == client.id).first():</w:t>
        <w:br/>
        <w:t xml:space="preserve">        db.add(</w:t>
        <w:br/>
        <w:t xml:space="preserve">            Simulacion(</w:t>
        <w:br/>
        <w:t xml:space="preserve">                usuario_id=client.id,</w:t>
        <w:br/>
        <w:t xml:space="preserve">                coordenadas_geojson={"type": "Polygon", "coordinates": [[[-78.9, -8.1], [-78.8, -8.1], [-78.8, -8.0], [-78.9, -8.0], [-78.9, -8.1]]]},</w:t>
        <w:br/>
        <w:t xml:space="preserve">                variables_entrada={"pesticidas": 35, "area_natural_minima": 20, "escenario": "actual"},</w:t>
        <w:br/>
        <w:t xml:space="preserve">                metricas_base={"rendimiento": 74.2, "polinizadores": 58.0},</w:t>
        <w:br/>
        <w:t xml:space="preserve">                metricas_optimas={"rendimiento": 77.4, "polinizadores": 71.1},</w:t>
        <w:br/>
        <w:t xml:space="preserve">                frente_pareto=[</w:t>
        <w:br/>
        <w:t xml:space="preserve">                    {"rendimiento": 75.1, "polinizadores": 66.2},</w:t>
        <w:br/>
        <w:t xml:space="preserve">                    {"rendimiento": 76.3, "polinizadores": 69.7},</w:t>
        <w:br/>
        <w:t xml:space="preserve">                ],</w:t>
        <w:br/>
        <w:t xml:space="preserve">            )</w:t>
        <w:br/>
        <w:t xml:space="preserve">        )</w:t>
        <w:br/>
        <w:br/>
        <w:t xml:space="preserve">    db.commit()</w:t>
      </w:r>
    </w:p>
    <w:p>
      <w:pPr>
        <w:spacing w:before="120" w:after="240"/>
      </w:pPr>
    </w:p>
    <w:p>
      <w:pPr>
        <w:keepNext/>
        <w:spacing w:before="360" w:after="80"/>
      </w:pPr>
      <w:r>
        <w:rPr>
          <w:rFonts w:ascii="Calibri" w:hAnsi="Calibri"/>
          <w:b/>
          <w:color w:val="2563EB"/>
          <w:sz w:val="22"/>
        </w:rPr>
        <w:t xml:space="preserve">Archivo #18 — </w:t>
      </w:r>
      <w:r>
        <w:rPr>
          <w:rFonts w:ascii="Consolas" w:hAnsi="Consolas"/>
          <w:b/>
          <w:color w:val="0F172A"/>
          <w:sz w:val="22"/>
        </w:rPr>
        <w:t>backend/app/main.py</w:t>
      </w:r>
    </w:p>
    <w:tbl>
      <w:tblPr>
        <w:tblW w:type="auto" w:w="0"/>
        <w:jc w:val="center"/>
        <w:tblLayout w:type="fixed"/>
        <w:tblLook w:firstColumn="1" w:firstRow="1" w:lastColumn="0" w:lastRow="0" w:noHBand="0" w:noVBand="1" w:val="04A0"/>
        <w:tblBorders>
          <w:top w:val="single" w:sz="6" w:space="0" w:color="CBD5E1"/>
          <w:left w:val="none"/>
          <w:bottom w:val="single" w:sz="6" w:space="0" w:color="CBD5E1"/>
          <w:right w:val="none"/>
          <w:insideH w:val="single" w:sz="4" w:space="0" w:color="CBD5E1"/>
          <w:insideV w:val="none"/>
        </w:tblBorders>
      </w:tblPr>
      <w:tblGrid>
        <w:gridCol w:w="2556"/>
        <w:gridCol w:w="2556"/>
        <w:gridCol w:w="2556"/>
        <w:gridCol w:w="2556"/>
      </w:tblGrid>
      <w:tr>
        <w:tc>
          <w:tcPr>
            <w:tcW w:type="dxa" w:w="2448"/>
            <w:tcMar>
              <w:top w:w="40" w:type="dxa"/>
              <w:bottom w:w="40" w:type="dxa"/>
              <w:left w:w="60" w:type="dxa"/>
              <w:right w:w="60" w:type="dxa"/>
            </w:tcMar>
            <w:shd w:fill="F1F5F9"/>
          </w:tcPr>
          <w:p>
            <w:pPr>
              <w:spacing w:before="0" w:after="0"/>
            </w:pPr>
            <w:r>
              <w:rPr>
                <w:rFonts w:ascii="Calibri" w:hAnsi="Calibri"/>
                <w:b/>
                <w:sz w:val="16"/>
              </w:rPr>
              <w:t xml:space="preserve">Módulo: </w:t>
            </w:r>
            <w:r>
              <w:rPr>
                <w:rFonts w:ascii="Calibri" w:hAnsi="Calibri"/>
                <w:sz w:val="16"/>
              </w:rPr>
              <w:t>Módulo 2</w:t>
            </w:r>
          </w:p>
        </w:tc>
        <w:tc>
          <w:tcPr>
            <w:tcW w:type="dxa" w:w="2592"/>
            <w:tcMar>
              <w:top w:w="40" w:type="dxa"/>
              <w:bottom w:w="40" w:type="dxa"/>
              <w:left w:w="60" w:type="dxa"/>
              <w:right w:w="60" w:type="dxa"/>
            </w:tcMar>
            <w:shd w:fill="F1F5F9"/>
          </w:tcPr>
          <w:p>
            <w:pPr>
              <w:spacing w:before="0" w:after="0"/>
            </w:pPr>
            <w:r>
              <w:rPr>
                <w:rFonts w:ascii="Calibri" w:hAnsi="Calibri"/>
                <w:b/>
                <w:sz w:val="16"/>
              </w:rPr>
              <w:t xml:space="preserve">Lenguaje: </w:t>
            </w:r>
            <w:r>
              <w:rPr>
                <w:rFonts w:ascii="Calibri" w:hAnsi="Calibri"/>
                <w:sz w:val="16"/>
              </w:rPr>
              <w:t>Python</w:t>
            </w:r>
          </w:p>
        </w:tc>
        <w:tc>
          <w:tcPr>
            <w:tcW w:type="dxa" w:w="2448"/>
            <w:tcMar>
              <w:top w:w="40" w:type="dxa"/>
              <w:bottom w:w="40" w:type="dxa"/>
              <w:left w:w="60" w:type="dxa"/>
              <w:right w:w="60" w:type="dxa"/>
            </w:tcMar>
            <w:shd w:fill="F1F5F9"/>
          </w:tcPr>
          <w:p>
            <w:pPr>
              <w:spacing w:before="0" w:after="0"/>
            </w:pPr>
            <w:r>
              <w:rPr>
                <w:rFonts w:ascii="Calibri" w:hAnsi="Calibri"/>
                <w:b/>
                <w:sz w:val="16"/>
              </w:rPr>
              <w:t xml:space="preserve">Líneas: </w:t>
            </w:r>
            <w:r>
              <w:rPr>
                <w:rFonts w:ascii="Calibri" w:hAnsi="Calibri"/>
                <w:sz w:val="16"/>
              </w:rPr>
              <w:t>393</w:t>
            </w:r>
          </w:p>
        </w:tc>
        <w:tc>
          <w:tcPr>
            <w:tcW w:type="dxa" w:w="2736"/>
            <w:tcMar>
              <w:top w:w="40" w:type="dxa"/>
              <w:bottom w:w="40" w:type="dxa"/>
              <w:left w:w="60" w:type="dxa"/>
              <w:right w:w="60" w:type="dxa"/>
            </w:tcMar>
            <w:shd w:fill="F1F5F9"/>
          </w:tcPr>
          <w:p>
            <w:pPr>
              <w:spacing w:before="0" w:after="0"/>
            </w:pPr>
            <w:r>
              <w:rPr>
                <w:rFonts w:ascii="Calibri" w:hAnsi="Calibri"/>
                <w:b/>
                <w:sz w:val="16"/>
              </w:rPr>
              <w:t xml:space="preserve">Tamaño: </w:t>
            </w:r>
            <w:r>
              <w:rPr>
                <w:rFonts w:ascii="Calibri" w:hAnsi="Calibri"/>
                <w:sz w:val="16"/>
              </w:rPr>
              <w:t>15.5 KB (15,897 bytes)</w:t>
            </w:r>
          </w:p>
        </w:tc>
      </w:tr>
      <w:tr>
        <w:tc>
          <w:tcPr>
            <w:tcW w:type="dxa" w:w="10224"/>
            <w:gridSpan w:val="4"/>
            <w:tcMar>
              <w:top w:w="40" w:type="dxa"/>
              <w:bottom w:w="40" w:type="dxa"/>
              <w:left w:w="60" w:type="dxa"/>
              <w:right w:w="60" w:type="dxa"/>
            </w:tcMar>
            <w:shd w:fill="F8FAFC"/>
          </w:tcPr>
          <w:p>
            <w:pPr>
              <w:spacing w:before="0" w:after="0"/>
            </w:pPr>
            <w:r>
              <w:rPr>
                <w:rFonts w:ascii="Calibri" w:hAnsi="Calibri"/>
                <w:b/>
                <w:sz w:val="16"/>
              </w:rPr>
              <w:t xml:space="preserve">Propósito: </w:t>
            </w:r>
            <w:r>
              <w:rPr>
                <w:rFonts w:ascii="Calibri" w:hAnsi="Calibri"/>
                <w:sz w:val="16"/>
              </w:rPr>
              <w:t>Punto de entrada de FastAPI: middleware CORS, registro de routers, ciclo de vida de la app y endpoints base.</w:t>
            </w:r>
          </w:p>
        </w:tc>
      </w:tr>
    </w:tbl>
    <w:p>
      <w:pPr>
        <w:keepNext/>
        <w:spacing w:before="40" w:after="40"/>
      </w:pPr>
    </w:p>
    <w:p>
      <w:pPr>
        <w:shd w:fill="F8FAFC"/>
        <w:pBdr>
          <w:left w:val="single" w:sz="18" w:space="8" w:color="2563EB"/>
        </w:pBdr>
        <w:spacing w:before="0" w:after="0" w:line="240" w:lineRule="auto"/>
      </w:pPr>
      <w:r>
        <w:rPr>
          <w:rFonts w:ascii="Consolas" w:hAnsi="Consolas"/>
          <w:color w:val="0F172A"/>
          <w:sz w:val="16"/>
        </w:rPr>
        <w:t>from __future__ import annotations</w:t>
        <w:br/>
        <w:br/>
        <w:t>from contextlib import asynccontextmanager</w:t>
        <w:br/>
        <w:t>from datetime import datetime, timezone</w:t>
        <w:br/>
        <w:t>from typing import Any</w:t>
        <w:br/>
        <w:br/>
        <w:t>from fastapi import Depends, FastAPI, HTTPException, Query, status</w:t>
        <w:br/>
        <w:t>from fastapi.middleware.cors import CORSMiddleware</w:t>
        <w:br/>
        <w:t>from sqlalchemy import func</w:t>
        <w:br/>
        <w:t>from sqlalchemy.orm import Session</w:t>
        <w:br/>
        <w:br/>
        <w:t>from app.config import get_settings</w:t>
        <w:br/>
        <w:t>from app.database import Base, SessionLocal, engine, get_db</w:t>
        <w:br/>
        <w:t>from app.dependencies import get_current_user, require_role</w:t>
        <w:br/>
        <w:t>from app.models import Simulacion, Usuario</w:t>
        <w:br/>
        <w:t>from app.schemas import (</w:t>
        <w:br/>
        <w:t xml:space="preserve">    AdminDashboardResponse,</w:t>
        <w:br/>
        <w:t xml:space="preserve">    ChatRequest,</w:t>
        <w:br/>
        <w:t xml:space="preserve">    ChatResponse,</w:t>
        <w:br/>
        <w:t xml:space="preserve">    PaginatedResponse,</w:t>
        <w:br/>
        <w:t xml:space="preserve">    SimulationRequest,</w:t>
        <w:br/>
        <w:t xml:space="preserve">    SimulationResponse,</w:t>
        <w:br/>
        <w:t xml:space="preserve">    SimulationResultPayload,</w:t>
        <w:br/>
        <w:t xml:space="preserve">    TerrainElevationRequest,</w:t>
        <w:br/>
        <w:t xml:space="preserve">    TerrainElevationResponse,</w:t>
        <w:br/>
        <w:t xml:space="preserve">    TokenResponse,</w:t>
        <w:br/>
        <w:t xml:space="preserve">    UserCreate,</w:t>
        <w:br/>
        <w:t xml:space="preserve">    UserLogin,</w:t>
        <w:br/>
        <w:t xml:space="preserve">    UserRegister,</w:t>
        <w:br/>
        <w:t xml:space="preserve">    UserResponse,</w:t>
        <w:br/>
        <w:t xml:space="preserve">    UserUpdate,</w:t>
        <w:br/>
        <w:t>)</w:t>
        <w:br/>
        <w:t>from app.seed import seed_initial_data</w:t>
        <w:br/>
        <w:t>from app.security import create_access_token, hash_password, verify_password</w:t>
        <w:br/>
        <w:t>from app.services.chat_service import generate_chat_reply</w:t>
        <w:br/>
        <w:t>from app.services.model_store import model_store</w:t>
        <w:br/>
        <w:t>from app.services.optimization import run_simulation</w:t>
        <w:br/>
        <w:t>from app.services.recommendation_service import generate_ai_recommendation</w:t>
        <w:br/>
        <w:t>from app.services.terrain_service import get_elevation_grid</w:t>
        <w:br/>
        <w:br/>
        <w:t>settings = get_settings()</w:t>
        <w:br/>
        <w:br/>
        <w:br/>
        <w:t>@asynccontextmanager</w:t>
        <w:br/>
        <w:t>async def lifespan(app: FastAPI):</w:t>
        <w:br/>
        <w:t xml:space="preserve">    Base.metadata.create_all(bind=engine)</w:t>
        <w:br/>
        <w:t xml:space="preserve">    db = SessionLocal()</w:t>
        <w:br/>
        <w:t xml:space="preserve">    try:</w:t>
        <w:br/>
        <w:t xml:space="preserve">        seed_initial_data(db)</w:t>
        <w:br/>
        <w:t xml:space="preserve">    finally:</w:t>
        <w:br/>
        <w:t xml:space="preserve">        db.close()</w:t>
        <w:br/>
        <w:t xml:space="preserve">    model_store.load()</w:t>
        <w:br/>
        <w:t xml:space="preserve">    # Auto-reload model whenever Streamlit exports a new .h5 to the shared volume</w:t>
        <w:br/>
        <w:t xml:space="preserve">    model_store.start_watcher(poll_interval=5.0)</w:t>
        <w:br/>
        <w:t xml:space="preserve">    app.state.model_store = model_store</w:t>
        <w:br/>
        <w:t xml:space="preserve">    yield</w:t>
        <w:br/>
        <w:t xml:space="preserve">    model_store.stop_watcher()</w:t>
        <w:br/>
        <w:br/>
        <w:br/>
        <w:t>from app.routers.admin_reports import router as admin_reports_router</w:t>
      </w:r>
    </w:p>
    <w:p>
      <w:pPr>
        <w:shd w:fill="F8FAFC"/>
        <w:pBdr>
          <w:left w:val="single" w:sz="18" w:space="8" w:color="2563EB"/>
        </w:pBdr>
        <w:spacing w:before="0" w:after="0" w:line="240" w:lineRule="auto"/>
      </w:pPr>
      <w:r>
        <w:rPr>
          <w:rFonts w:ascii="Consolas" w:hAnsi="Consolas"/>
          <w:color w:val="0F172A"/>
          <w:sz w:val="16"/>
        </w:rPr>
        <w:br/>
        <w:t>app = FastAPI(title=settings.app_name, lifespan=lifespan)</w:t>
        <w:br/>
        <w:br/>
        <w:t>app.add_middleware(</w:t>
        <w:br/>
        <w:t xml:space="preserve">    CORSMiddleware,</w:t>
        <w:br/>
        <w:t xml:space="preserve">    allow_origins=settings.cors_origin_list,</w:t>
        <w:br/>
        <w:t xml:space="preserve">    allow_credentials=True,</w:t>
        <w:br/>
        <w:t xml:space="preserve">    allow_methods=["*"],</w:t>
        <w:br/>
        <w:t xml:space="preserve">    allow_headers=["*"],</w:t>
        <w:br/>
        <w:t>)</w:t>
        <w:br/>
        <w:br/>
        <w:t>app.include_router(admin_reports_router)</w:t>
        <w:br/>
        <w:br/>
        <w:br/>
        <w:t>def paginate(query, page: int, page_size: int):</w:t>
        <w:br/>
        <w:t xml:space="preserve">    total = query.count()</w:t>
        <w:br/>
        <w:t xml:space="preserve">    items = query.offset((page - 1) * page_size).limit(page_size).all()</w:t>
        <w:br/>
        <w:t xml:space="preserve">    return total, items</w:t>
        <w:br/>
        <w:br/>
        <w:br/>
        <w:t>def get_user_or_404(db: Session, user_id: int) -&gt; Usuario:</w:t>
        <w:br/>
        <w:t xml:space="preserve">    user = db.query(Usuario).filter(Usuario.id == user_id).first()</w:t>
        <w:br/>
        <w:t xml:space="preserve">    if not user:</w:t>
        <w:br/>
        <w:t xml:space="preserve">        raise HTTPException(status_code=status.HTTP_404_NOT_FOUND, detail="User not found")</w:t>
        <w:br/>
        <w:t xml:space="preserve">    return user</w:t>
        <w:br/>
        <w:br/>
        <w:br/>
        <w:t>def get_simulation_or_404(db: Session, simulation_id: int) -&gt; Simulacion:</w:t>
        <w:br/>
        <w:t xml:space="preserve">    simulation = db.query(Simulacion).filter(Simulacion.id == simulation_id).first()</w:t>
        <w:br/>
        <w:t xml:space="preserve">    if not simulation:</w:t>
        <w:br/>
        <w:t xml:space="preserve">        raise HTTPException(status_code=status.HTTP_404_NOT_FOUND, detail="Simulation not found")</w:t>
        <w:br/>
        <w:t xml:space="preserve">    return simulation</w:t>
        <w:br/>
        <w:br/>
        <w:br/>
        <w:t>@app.get("/health")</w:t>
        <w:br/>
        <w:t>async def healthcheck():</w:t>
        <w:br/>
        <w:t xml:space="preserve">    return {</w:t>
        <w:br/>
        <w:t xml:space="preserve">        "status": "ok",</w:t>
        <w:br/>
        <w:t xml:space="preserve">        "service": "backend",</w:t>
        <w:br/>
        <w:t xml:space="preserve">        "model_ready": model_store.is_ready,</w:t>
        <w:br/>
        <w:t xml:space="preserve">        "model_version": model_store.version,</w:t>
        <w:br/>
        <w:t xml:space="preserve">        "model_status": model_store.status_message,</w:t>
        <w:br/>
        <w:t xml:space="preserve">        "fuente_datos": model_store.fuente_datos,</w:t>
        <w:br/>
        <w:t xml:space="preserve">        "region_name": model_store.region_name,</w:t>
        <w:br/>
        <w:t xml:space="preserve">        "region_bounds": model_store.region_bounds,</w:t>
        <w:br/>
        <w:t xml:space="preserve">        "data_source_summary": model_store.data_source_summary,</w:t>
        <w:br/>
        <w:t xml:space="preserve">    }</w:t>
        <w:br/>
        <w:br/>
        <w:br/>
        <w:t>@app.post("/api/auth/register", response_model=TokenResponse, status_code=status.HTTP_201_CREATED)</w:t>
        <w:br/>
        <w:t>async def register(payload: UserRegister, db: Session = Depends(get_db)):</w:t>
        <w:br/>
        <w:t xml:space="preserve">    existing = db.query(Usuario).filter(Usuario.email == payload.email).first()</w:t>
        <w:br/>
        <w:t xml:space="preserve">    if existing:</w:t>
        <w:br/>
        <w:t xml:space="preserve">        raise HTTPException(status_code=status.HTTP_409_CONFLICT, detail="Email already registered")</w:t>
        <w:br/>
        <w:br/>
        <w:t xml:space="preserve">    role = "cliente" if payload.rol == "admin" else payload.rol</w:t>
        <w:br/>
        <w:t xml:space="preserve">    user = Usuario(email=payload.email, password_hash=hash_password(payload.password), rol=role, activo=True)</w:t>
        <w:br/>
        <w:t xml:space="preserve">    db.add(user)</w:t>
        <w:br/>
        <w:t xml:space="preserve">    db.commit()</w:t>
        <w:br/>
        <w:t xml:space="preserve">    db.refresh(user)</w:t>
      </w:r>
    </w:p>
    <w:p>
      <w:pPr>
        <w:shd w:fill="F8FAFC"/>
        <w:pBdr>
          <w:left w:val="single" w:sz="18" w:space="8" w:color="2563EB"/>
        </w:pBdr>
        <w:spacing w:before="0" w:after="0" w:line="240" w:lineRule="auto"/>
      </w:pPr>
      <w:r>
        <w:rPr>
          <w:rFonts w:ascii="Consolas" w:hAnsi="Consolas"/>
          <w:color w:val="0F172A"/>
          <w:sz w:val="16"/>
        </w:rPr>
        <w:t xml:space="preserve">    token = create_access_token(user.email)</w:t>
        <w:br/>
        <w:t xml:space="preserve">    return TokenResponse(access_token=token, user=user)</w:t>
        <w:br/>
        <w:br/>
        <w:br/>
        <w:t>@app.post("/api/auth/login", response_model=TokenResponse)</w:t>
        <w:br/>
        <w:t>async def login(payload: UserLogin, db: Session = Depends(get_db)):</w:t>
        <w:br/>
        <w:t xml:space="preserve">    user = db.query(Usuario).filter(Usuario.email == payload.email).first()</w:t>
        <w:br/>
        <w:t xml:space="preserve">    if not user or not verify_password(payload.password, user.password_hash):</w:t>
        <w:br/>
        <w:t xml:space="preserve">        raise HTTPException(status_code=status.HTTP_401_UNAUTHORIZED, detail="Invalid credentials")</w:t>
        <w:br/>
        <w:t xml:space="preserve">    if not user.activo:</w:t>
        <w:br/>
        <w:t xml:space="preserve">        raise HTTPException(status_code=status.HTTP_403_FORBIDDEN, detail="User inactive")</w:t>
        <w:br/>
        <w:t xml:space="preserve">    token = create_access_token(user.email)</w:t>
        <w:br/>
        <w:t xml:space="preserve">    return TokenResponse(access_token=token, user=user)</w:t>
        <w:br/>
        <w:br/>
        <w:br/>
        <w:t>@app.get("/api/auth/me", response_model=UserResponse)</w:t>
        <w:br/>
        <w:t>async def me(current_user: Usuario = Depends(get_current_user)):</w:t>
        <w:br/>
        <w:t xml:space="preserve">    return current_user</w:t>
        <w:br/>
        <w:br/>
        <w:br/>
        <w:t>@app.post("/api/model/reload")</w:t>
        <w:br/>
        <w:t>async def reload_model(_: Usuario = Depends(require_role("admin", "cliente"))):</w:t>
        <w:br/>
        <w:t xml:space="preserve">    """Force the backend to re-read the model file from disk.</w:t>
        <w:br/>
        <w:t xml:space="preserve">    Accessible to both admin and cliente so the React frontend can</w:t>
        <w:br/>
        <w:t xml:space="preserve">    trigger a reload after Streamlit exports the model.</w:t>
        <w:br/>
        <w:t xml:space="preserve">    """</w:t>
        <w:br/>
        <w:t xml:space="preserve">    model_store.reload()</w:t>
        <w:br/>
        <w:t xml:space="preserve">    return {</w:t>
        <w:br/>
        <w:t xml:space="preserve">        "model_ready": model_store.is_ready,</w:t>
        <w:br/>
        <w:t xml:space="preserve">        "model_status": model_store.status_message,</w:t>
        <w:br/>
        <w:t xml:space="preserve">        "model_version": model_store.version,</w:t>
        <w:br/>
        <w:t xml:space="preserve">        "fuente_datos": model_store.fuente_datos,</w:t>
        <w:br/>
        <w:t xml:space="preserve">        "region_name": model_store.region_name,</w:t>
        <w:br/>
        <w:t xml:space="preserve">        "region_bounds": model_store.region_bounds,</w:t>
        <w:br/>
        <w:t xml:space="preserve">        "data_source_summary": model_store.data_source_summary,</w:t>
        <w:br/>
        <w:t xml:space="preserve">    }</w:t>
        <w:br/>
        <w:br/>
        <w:br/>
        <w:t>@app.get("/api/model/status")</w:t>
        <w:br/>
        <w:t>async def model_status(current_user: Usuario = Depends(require_role("admin", "cliente"))):</w:t>
        <w:br/>
        <w:t xml:space="preserve">    return {</w:t>
        <w:br/>
        <w:t xml:space="preserve">        "model_ready": model_store.is_ready,</w:t>
        <w:br/>
        <w:t xml:space="preserve">        "model_status": model_store.status_message,</w:t>
        <w:br/>
        <w:t xml:space="preserve">        "model_version": model_store.version,</w:t>
        <w:br/>
        <w:t xml:space="preserve">        "fuente_datos": model_store.fuente_datos,</w:t>
        <w:br/>
        <w:t xml:space="preserve">        "region_name": model_store.region_name,</w:t>
        <w:br/>
        <w:t xml:space="preserve">        "region_bounds": model_store.region_bounds,</w:t>
        <w:br/>
        <w:t xml:space="preserve">        "data_source_summary": model_store.data_source_summary,</w:t>
        <w:br/>
        <w:t xml:space="preserve">        "requested_by": current_user.email,</w:t>
        <w:br/>
        <w:t xml:space="preserve">    }</w:t>
        <w:br/>
        <w:br/>
        <w:br/>
        <w:t>@app.get("/api/model/region-check")</w:t>
        <w:br/>
        <w:t>async def check_region(</w:t>
        <w:br/>
        <w:t xml:space="preserve">    lat: float = Query(..., description="Latitud del punto o centroide a verificar"),</w:t>
        <w:br/>
        <w:t xml:space="preserve">    lon: float = Query(..., description="Longitud del punto o centroide a verificar"),</w:t>
        <w:br/>
        <w:t xml:space="preserve">    tolerance: float = Query(0.2, ge=0.0, le=1.0, description="Margen de tolerancia sobre el radio (default 20%)"),</w:t>
        <w:br/>
        <w:t xml:space="preserve">    _: Usuario = Depends(require_role("admin", "cliente")),</w:t>
        <w:br/>
        <w:t>):</w:t>
        <w:br/>
        <w:t xml:space="preserve">    return model_store.check_point_in_region(lat=lat, lon=lon, tolerance=tolerance)</w:t>
      </w:r>
    </w:p>
    <w:p>
      <w:pPr>
        <w:shd w:fill="F8FAFC"/>
        <w:pBdr>
          <w:left w:val="single" w:sz="18" w:space="8" w:color="2563EB"/>
        </w:pBdr>
        <w:spacing w:before="0" w:after="0" w:line="240" w:lineRule="auto"/>
      </w:pPr>
      <w:r>
        <w:rPr>
          <w:rFonts w:ascii="Consolas" w:hAnsi="Consolas"/>
          <w:color w:val="0F172A"/>
          <w:sz w:val="16"/>
        </w:rPr>
        <w:br/>
        <w:br/>
        <w:t>@app.post("/api/terrain/elevation-grid", response_model=TerrainElevationResponse)</w:t>
        <w:br/>
        <w:t>async def get_terrain_elevation(</w:t>
        <w:br/>
        <w:t xml:space="preserve">    payload: TerrainElevationRequest,</w:t>
        <w:br/>
        <w:t xml:space="preserve">    _: Usuario = Depends(require_role("admin", "cliente")),</w:t>
        <w:br/>
        <w:t>):</w:t>
        <w:br/>
        <w:t xml:space="preserve">    """Devuelve la grilla 10x10 de elevación real en metros para el polígono."""</w:t>
        <w:br/>
        <w:t xml:space="preserve">    data = get_elevation_grid(geometry=payload.geometry, bbox=payload.bbox)</w:t>
        <w:br/>
        <w:t xml:space="preserve">    return TerrainElevationResponse(**data)</w:t>
        <w:br/>
        <w:br/>
        <w:br/>
        <w:t>@app.post("/api/simular", response_model=SimulationResultPayload)</w:t>
        <w:br/>
        <w:t>async def simular(</w:t>
        <w:br/>
        <w:t xml:space="preserve">    payload: SimulationRequest,</w:t>
        <w:br/>
        <w:t xml:space="preserve">    current_user: Usuario = Depends(require_role("cliente", "admin")),</w:t>
        <w:br/>
        <w:t xml:space="preserve">    db: Session = Depends(get_db),</w:t>
        <w:br/>
        <w:t>):</w:t>
        <w:br/>
        <w:t xml:space="preserve">    if not model_store.is_ready:</w:t>
        <w:br/>
        <w:t xml:space="preserve">        raise HTTPException(status_code=status.HTTP_503_SERVICE_UNAVAILABLE, detail=model_store.status_message)</w:t>
        <w:br/>
        <w:br/>
        <w:t xml:space="preserve">    try:</w:t>
        <w:br/>
        <w:t xml:space="preserve">        result = run_simulation(payload.model_dump())</w:t>
        <w:br/>
        <w:t xml:space="preserve">    except ValueError as exc:</w:t>
        <w:br/>
        <w:t xml:space="preserve">        raise HTTPException(status_code=status.HTTP_400_BAD_REQUEST, detail=str(exc)) from exc</w:t>
        <w:br/>
        <w:t xml:space="preserve">    except RuntimeError as exc:</w:t>
        <w:br/>
        <w:t xml:space="preserve">        raise HTTPException(status_code=status.HTTP_503_SERVICE_UNAVAILABLE, detail=str(exc)) from exc</w:t>
        <w:br/>
        <w:br/>
        <w:t xml:space="preserve">    # Enriquecer motivo de selección con el Asistente de Recomendaciones Agroecológicas (Langflow/IA)</w:t>
        <w:br/>
        <w:t xml:space="preserve">    recomendacion = generate_ai_recommendation(</w:t>
        <w:br/>
        <w:t xml:space="preserve">        baseline=result["baseline"],</w:t>
        <w:br/>
        <w:t xml:space="preserve">        best_solution=result["best_solution"],</w:t>
        <w:br/>
        <w:t xml:space="preserve">        pareto_front=result["pareto_front"],</w:t>
        <w:br/>
        <w:t xml:space="preserve">    )</w:t>
        <w:br/>
        <w:t xml:space="preserve">    result["best_solution"]["selection_reason"] = recomendacion</w:t>
        <w:br/>
        <w:t xml:space="preserve">    result["recomendacion_ia"] = recomendacion</w:t>
        <w:br/>
        <w:br/>
        <w:t xml:space="preserve">    simulation = Simulacion(</w:t>
        <w:br/>
        <w:t xml:space="preserve">        usuario_id=current_user.id,</w:t>
        <w:br/>
        <w:t xml:space="preserve">        coordenadas_geojson=result["baseline"]["geometry"],</w:t>
        <w:br/>
        <w:t xml:space="preserve">        variables_entrada=payload.model_dump(),</w:t>
        <w:br/>
        <w:t xml:space="preserve">        metricas_base=result["baseline"],</w:t>
        <w:br/>
        <w:t xml:space="preserve">        metricas_optimas=result["best_solution"],</w:t>
        <w:br/>
        <w:t xml:space="preserve">        frente_pareto=result["pareto_front"],</w:t>
        <w:br/>
        <w:t xml:space="preserve">    )</w:t>
        <w:br/>
        <w:t xml:space="preserve">    db.add(simulation)</w:t>
        <w:br/>
        <w:t xml:space="preserve">    db.commit()</w:t>
        <w:br/>
        <w:t xml:space="preserve">    return result</w:t>
        <w:br/>
        <w:br/>
        <w:br/>
        <w:t>@app.get("/api/simulations/me", response_model=PaginatedResponse)</w:t>
        <w:br/>
        <w:t>async def list_my_simulations(</w:t>
        <w:br/>
        <w:t xml:space="preserve">    page: int = Query(1, ge=1),</w:t>
        <w:br/>
        <w:t xml:space="preserve">    page_size: int = Query(10, ge=1, le=100),</w:t>
        <w:br/>
        <w:t xml:space="preserve">    current_user: Usuario = Depends(require_role("cliente", "admin")),</w:t>
        <w:br/>
        <w:t xml:space="preserve">    db: Session = Depends(get_db),</w:t>
        <w:br/>
        <w:t>):</w:t>
        <w:br/>
        <w:t xml:space="preserve">    query = db.query(Simulacion).filter(Simulacion.usuario_id == current_user.id).order_by(Simulacion.fecha.desc())</w:t>
        <w:br/>
        <w:t xml:space="preserve">    total, items = paginate(query, page, page_size)</w:t>
        <w:br/>
        <w:t xml:space="preserve">    return PaginatedResponse(items=[SimulationResponse.model_validate(item).model_dump() for item in items], total=total, page=page, page_size=page_size)</w:t>
      </w:r>
    </w:p>
    <w:p>
      <w:pPr>
        <w:shd w:fill="F8FAFC"/>
        <w:pBdr>
          <w:left w:val="single" w:sz="18" w:space="8" w:color="2563EB"/>
        </w:pBdr>
        <w:spacing w:before="0" w:after="0" w:line="240" w:lineRule="auto"/>
      </w:pPr>
      <w:r>
        <w:rPr>
          <w:rFonts w:ascii="Consolas" w:hAnsi="Consolas"/>
          <w:color w:val="0F172A"/>
          <w:sz w:val="16"/>
        </w:rPr>
        <w:br/>
        <w:br/>
        <w:t>@app.get("/api/simulations/me/{simulation_id}", response_model=SimulationResponse)</w:t>
        <w:br/>
        <w:t>async def get_my_simulation(</w:t>
        <w:br/>
        <w:t xml:space="preserve">    simulation_id: int,</w:t>
        <w:br/>
        <w:t xml:space="preserve">    current_user: Usuario = Depends(require_role("cliente", "admin")),</w:t>
        <w:br/>
        <w:t xml:space="preserve">    db: Session = Depends(get_db),</w:t>
        <w:br/>
        <w:t>):</w:t>
        <w:br/>
        <w:t xml:space="preserve">    simulation = get_simulation_or_404(db, simulation_id)</w:t>
        <w:br/>
        <w:t xml:space="preserve">    if simulation.usuario_id != current_user.id and current_user.rol != "admin":</w:t>
        <w:br/>
        <w:t xml:space="preserve">        raise HTTPException(status_code=status.HTTP_403_FORBIDDEN, detail="Not allowed to access this simulation")</w:t>
        <w:br/>
        <w:t xml:space="preserve">    return simulation</w:t>
        <w:br/>
        <w:br/>
        <w:br/>
        <w:t>@app.get("/api/admin/dashboard", response_model=AdminDashboardResponse)</w:t>
        <w:br/>
        <w:t>async def admin_dashboard(_: Usuario = Depends(require_role("admin")), db: Session = Depends(get_db)):</w:t>
        <w:br/>
        <w:t xml:space="preserve">    month_start = datetime.now(timezone.utc).replace(day=1, hour=0, minute=0, second=0, microsecond=0).replace(tzinfo=None)</w:t>
        <w:br/>
        <w:t xml:space="preserve">    total_users = db.query(func.count(Usuario.id)).scalar() or 0</w:t>
        <w:br/>
        <w:t xml:space="preserve">    active_users = db.query(func.count(Usuario.id)).filter(Usuario.activo.is_(True)).scalar() or 0</w:t>
        <w:br/>
        <w:t xml:space="preserve">    simulations_this_month = db.query(func.count(Simulacion.id)).filter(Simulacion.fecha &gt;= month_start).scalar() or 0</w:t>
        <w:br/>
        <w:br/>
        <w:t xml:space="preserve">    rows = db.query(Simulacion.metricas_base).all()</w:t>
        <w:br/>
        <w:t xml:space="preserve">    regions: dict[str, int] = {}</w:t>
        <w:br/>
        <w:t xml:space="preserve">    for (metricas_base,) in rows:</w:t>
        <w:br/>
        <w:t xml:space="preserve">        region = (metricas_base or {}).get("region_label", "unknown")</w:t>
        <w:br/>
        <w:t xml:space="preserve">        regions[region] = regions.get(region, 0) + 1</w:t>
        <w:br/>
        <w:t xml:space="preserve">    top_regions = [{"region": region, "count": count} for region, count in sorted(regions.items(), key=lambda item: item[1], reverse=True)[:5]]</w:t>
        <w:br/>
        <w:t xml:space="preserve">    return AdminDashboardResponse(</w:t>
        <w:br/>
        <w:t xml:space="preserve">        total_users=total_users,</w:t>
        <w:br/>
        <w:t xml:space="preserve">        active_users=active_users,</w:t>
        <w:br/>
        <w:t xml:space="preserve">        simulations_this_month=simulations_this_month,</w:t>
        <w:br/>
        <w:t xml:space="preserve">        top_regions=top_regions,</w:t>
        <w:br/>
        <w:t xml:space="preserve">    )</w:t>
        <w:br/>
        <w:br/>
        <w:br/>
        <w:t>@app.get("/api/admin/users", response_model=PaginatedResponse)</w:t>
        <w:br/>
        <w:t>async def list_users(</w:t>
        <w:br/>
        <w:t xml:space="preserve">    page: int = Query(1, ge=1),</w:t>
        <w:br/>
        <w:t xml:space="preserve">    page_size: int = Query(10, ge=1, le=100),</w:t>
        <w:br/>
        <w:t xml:space="preserve">    search: str | None = None,</w:t>
        <w:br/>
        <w:t xml:space="preserve">    _: Usuario = Depends(require_role("admin")),</w:t>
        <w:br/>
        <w:t xml:space="preserve">    db: Session = Depends(get_db),</w:t>
        <w:br/>
        <w:t>):</w:t>
        <w:br/>
        <w:t xml:space="preserve">    query = db.query(Usuario).order_by(Usuario.fecha_creacion.desc())</w:t>
        <w:br/>
        <w:t xml:space="preserve">    if search:</w:t>
        <w:br/>
        <w:t xml:space="preserve">        query = query.filter(Usuario.email.ilike(f"%{search}%"))</w:t>
        <w:br/>
        <w:t xml:space="preserve">    total, items = paginate(query, page, page_size)</w:t>
        <w:br/>
        <w:t xml:space="preserve">    return PaginatedResponse(items=[UserResponse.model_validate(item).model_dump() for item in items], total=total, page=page, page_size=page_size)</w:t>
        <w:br/>
        <w:br/>
        <w:br/>
        <w:t>@app.post("/api/admin/users", response_model=UserResponse, status_code=status.HTTP_201_CREATED)</w:t>
        <w:br/>
        <w:t>async def create_user(payload: UserCreate, _: Usuario = Depends(require_role("admin")), db: Session = Depends(get_db)):</w:t>
        <w:br/>
        <w:t xml:space="preserve">    existing = db.query(Usuario).filter(Usuario.email == payload.email).first()</w:t>
        <w:br/>
        <w:t xml:space="preserve">    if existing:</w:t>
        <w:br/>
        <w:t xml:space="preserve">        raise HTTPException(status_code=status.HTTP_409_CONFLICT, detail="Email already registered")</w:t>
        <w:br/>
        <w:t xml:space="preserve">    user = Usuario(email=payload.email, password_hash=hash_password(payload.password), rol=payload.rol, activo=payload.activo)</w:t>
        <w:br/>
        <w:t xml:space="preserve">    db.add(user)</w:t>
        <w:br/>
        <w:t xml:space="preserve">    db.commit()</w:t>
        <w:br/>
        <w:t xml:space="preserve">    db.refresh(user)</w:t>
        <w:br/>
        <w:t xml:space="preserve">    return user</w:t>
      </w:r>
    </w:p>
    <w:p>
      <w:pPr>
        <w:shd w:fill="F8FAFC"/>
        <w:pBdr>
          <w:left w:val="single" w:sz="18" w:space="8" w:color="2563EB"/>
        </w:pBdr>
        <w:spacing w:before="0" w:after="0" w:line="240" w:lineRule="auto"/>
      </w:pPr>
      <w:r>
        <w:rPr>
          <w:rFonts w:ascii="Consolas" w:hAnsi="Consolas"/>
          <w:color w:val="0F172A"/>
          <w:sz w:val="16"/>
        </w:rPr>
        <w:br/>
        <w:br/>
        <w:t>@app.put("/api/admin/users/{user_id}", response_model=UserResponse)</w:t>
        <w:br/>
        <w:t>async def update_user(user_id: int, payload: UserUpdate, _: Usuario = Depends(require_role("admin")), db: Session = Depends(get_db)):</w:t>
        <w:br/>
        <w:t xml:space="preserve">    user = get_user_or_404(db, user_id)</w:t>
        <w:br/>
        <w:t xml:space="preserve">    changes = payload.model_dump(exclude_unset=True)</w:t>
        <w:br/>
        <w:t xml:space="preserve">    if "email" in changes:</w:t>
        <w:br/>
        <w:t xml:space="preserve">        user.email = changes["email"]</w:t>
        <w:br/>
        <w:t xml:space="preserve">    if "rol" in changes:</w:t>
        <w:br/>
        <w:t xml:space="preserve">        user.rol = changes["rol"]</w:t>
        <w:br/>
        <w:t xml:space="preserve">    if "activo" in changes:</w:t>
        <w:br/>
        <w:t xml:space="preserve">        user.activo = changes["activo"]</w:t>
        <w:br/>
        <w:t xml:space="preserve">    if changes.get("password"):</w:t>
        <w:br/>
        <w:t xml:space="preserve">        user.password_hash = hash_password(changes["password"])</w:t>
        <w:br/>
        <w:t xml:space="preserve">    db.commit()</w:t>
        <w:br/>
        <w:t xml:space="preserve">    db.refresh(user)</w:t>
        <w:br/>
        <w:t xml:space="preserve">    return user</w:t>
        <w:br/>
        <w:br/>
        <w:br/>
        <w:t>@app.delete("/api/admin/users/{user_id}")</w:t>
        <w:br/>
        <w:t>async def delete_user(user_id: int, _: Usuario = Depends(require_role("admin")), db: Session = Depends(get_db)):</w:t>
        <w:br/>
        <w:t xml:space="preserve">    user = get_user_or_404(db, user_id)</w:t>
        <w:br/>
        <w:t xml:space="preserve">    db.delete(user)</w:t>
        <w:br/>
        <w:t xml:space="preserve">    db.commit()</w:t>
        <w:br/>
        <w:t xml:space="preserve">    return {"deleted": True, "user_id": user_id}</w:t>
        <w:br/>
        <w:br/>
        <w:br/>
        <w:t>@app.get("/api/admin/simulations", response_model=PaginatedResponse)</w:t>
        <w:br/>
        <w:t>async def list_all_simulations(</w:t>
        <w:br/>
        <w:t xml:space="preserve">    page: int = Query(1, ge=1),</w:t>
        <w:br/>
        <w:t xml:space="preserve">    page_size: int = Query(10, ge=1, le=100),</w:t>
        <w:br/>
        <w:t xml:space="preserve">    user_id: int | None = None,</w:t>
        <w:br/>
        <w:t xml:space="preserve">    region: str | None = None,</w:t>
        <w:br/>
        <w:t xml:space="preserve">    start_date: datetime | None = None,</w:t>
        <w:br/>
        <w:t xml:space="preserve">    end_date: datetime | None = None,</w:t>
        <w:br/>
        <w:t xml:space="preserve">    _: Usuario = Depends(require_role("admin")),</w:t>
        <w:br/>
        <w:t xml:space="preserve">    db: Session = Depends(get_db),</w:t>
        <w:br/>
        <w:t>):</w:t>
        <w:br/>
        <w:t xml:space="preserve">    query = db.query(Simulacion).order_by(Simulacion.fecha.desc())</w:t>
        <w:br/>
        <w:t xml:space="preserve">    if user_id is not None:</w:t>
        <w:br/>
        <w:t xml:space="preserve">        query = query.filter(Simulacion.usuario_id == user_id)</w:t>
        <w:br/>
        <w:t xml:space="preserve">    if start_date is not None:</w:t>
        <w:br/>
        <w:t xml:space="preserve">        query = query.filter(Simulacion.fecha &gt;= start_date)</w:t>
        <w:br/>
        <w:t xml:space="preserve">    if end_date is not None:</w:t>
        <w:br/>
        <w:t xml:space="preserve">        query = query.filter(Simulacion.fecha &lt;= end_date)</w:t>
        <w:br/>
        <w:t xml:space="preserve">    if region:</w:t>
        <w:br/>
        <w:t xml:space="preserve">        query = query.filter(Simulacion.metricas_base["region_label"].astext.ilike(f"%{region}%"))</w:t>
        <w:br/>
        <w:br/>
        <w:t xml:space="preserve">    total, items = paginate(query, page, page_size)</w:t>
        <w:br/>
        <w:t xml:space="preserve">    return PaginatedResponse(items=[SimulationResponse.model_validate(item).model_dump() for item in items], total=total, page=page, page_size=page_size)</w:t>
        <w:br/>
        <w:br/>
        <w:br/>
        <w:t>@app.get("/api/admin/simulations/{simulation_id}/report")</w:t>
        <w:br/>
        <w:t>async def simulation_report_data(simulation_id: int, _: Usuario = Depends(require_role("admin")), db: Session = Depends(get_db)):</w:t>
        <w:br/>
        <w:t xml:space="preserve">    simulation = get_simulation_or_404(db, simulation_id)</w:t>
        <w:br/>
        <w:t xml:space="preserve">    user = get_user_or_404(db, simulation.usuario_id)</w:t>
        <w:br/>
        <w:t xml:space="preserve">    return {</w:t>
        <w:br/>
        <w:t xml:space="preserve">        "simulation": SimulationResponse.model_validate(simulation).model_dump(),</w:t>
        <w:br/>
        <w:t xml:space="preserve">        "user": UserResponse.model_validate(user).model_dump(),</w:t>
        <w:br/>
        <w:t xml:space="preserve">        "report_context": {</w:t>
      </w:r>
    </w:p>
    <w:p>
      <w:pPr>
        <w:shd w:fill="F8FAFC"/>
        <w:pBdr>
          <w:left w:val="single" w:sz="18" w:space="8" w:color="2563EB"/>
        </w:pBdr>
        <w:spacing w:before="0" w:after="0" w:line="240" w:lineRule="auto"/>
      </w:pPr>
      <w:r>
        <w:rPr>
          <w:rFonts w:ascii="Consolas" w:hAnsi="Consolas"/>
          <w:color w:val="0F172A"/>
          <w:sz w:val="16"/>
        </w:rPr>
        <w:t xml:space="preserve">            "generated_at": datetime.utcnow().isoformat(),</w:t>
        <w:br/>
        <w:t xml:space="preserve">            "model_version": model_store.version,</w:t>
        <w:br/>
        <w:t xml:space="preserve">            "platform": settings.app_name,</w:t>
        <w:br/>
        <w:t xml:space="preserve">        },</w:t>
        <w:br/>
        <w:t xml:space="preserve">    }</w:t>
        <w:br/>
        <w:br/>
        <w:br/>
        <w:t>@app.post("/api/chat", response_model=ChatResponse)</w:t>
        <w:br/>
        <w:t>async def chat(</w:t>
        <w:br/>
        <w:t xml:space="preserve">    payload: ChatRequest,</w:t>
        <w:br/>
        <w:t xml:space="preserve">    current_user: Usuario = Depends(require_role("cliente", "admin")),</w:t>
        <w:br/>
        <w:t xml:space="preserve">    db: Session = Depends(get_db),</w:t>
        <w:br/>
        <w:t>):</w:t>
        <w:br/>
        <w:t xml:space="preserve">    try:</w:t>
        <w:br/>
        <w:t xml:space="preserve">        reply, model_name = generate_chat_reply(</w:t>
        <w:br/>
        <w:t xml:space="preserve">            message=payload.message,</w:t>
        <w:br/>
        <w:t xml:space="preserve">            user=current_user,</w:t>
        <w:br/>
        <w:t xml:space="preserve">            db=db,</w:t>
        <w:br/>
        <w:t xml:space="preserve">            history=[m.model_dump() for m in payload.history],</w:t>
        <w:br/>
        <w:t xml:space="preserve">        )</w:t>
        <w:br/>
        <w:t xml:space="preserve">    except Exception as exc:</w:t>
        <w:br/>
        <w:t xml:space="preserve">        raise HTTPException(status_code=status.HTTP_500_INTERNAL_SERVER_ERROR, detail=f"Error en el servicio de chat: {exc}") from exc</w:t>
        <w:br/>
        <w:t xml:space="preserve">    return ChatResponse(reply=reply, model=model_name)</w:t>
        <w:br/>
        <w:br/>
        <w:br/>
        <w:t>@app.get("/api/admin/ping")</w:t>
        <w:br/>
        <w:t>async def admin_ping(_: Usuario = Depends(require_role("admin"))):</w:t>
        <w:br/>
        <w:t xml:space="preserve">    return {"status": "ok", "scope": "admin"}</w:t>
        <w:br/>
        <w:br/>
        <w:br/>
        <w:t>@app.get("/api/client/ping")</w:t>
        <w:br/>
        <w:t>async def client_ping(_: Usuario = Depends(require_role("cliente", "admin"))):</w:t>
        <w:br/>
        <w:t xml:space="preserve">    return {"status": "ok", "scope": "client"}</w:t>
      </w:r>
    </w:p>
    <w:p>
      <w:pPr>
        <w:spacing w:before="120" w:after="240"/>
      </w:pPr>
    </w:p>
    <w:p>
      <w:pPr>
        <w:keepNext/>
        <w:spacing w:before="360" w:after="80"/>
      </w:pPr>
      <w:r>
        <w:rPr>
          <w:rFonts w:ascii="Calibri" w:hAnsi="Calibri"/>
          <w:b/>
          <w:color w:val="2563EB"/>
          <w:sz w:val="22"/>
        </w:rPr>
        <w:t xml:space="preserve">Archivo #19 — </w:t>
      </w:r>
      <w:r>
        <w:rPr>
          <w:rFonts w:ascii="Consolas" w:hAnsi="Consolas"/>
          <w:b/>
          <w:color w:val="0F172A"/>
          <w:sz w:val="22"/>
        </w:rPr>
        <w:t>backend/app/schemas.py</w:t>
      </w:r>
    </w:p>
    <w:tbl>
      <w:tblPr>
        <w:tblW w:type="auto" w:w="0"/>
        <w:jc w:val="center"/>
        <w:tblLayout w:type="fixed"/>
        <w:tblLook w:firstColumn="1" w:firstRow="1" w:lastColumn="0" w:lastRow="0" w:noHBand="0" w:noVBand="1" w:val="04A0"/>
        <w:tblBorders>
          <w:top w:val="single" w:sz="6" w:space="0" w:color="CBD5E1"/>
          <w:left w:val="none"/>
          <w:bottom w:val="single" w:sz="6" w:space="0" w:color="CBD5E1"/>
          <w:right w:val="none"/>
          <w:insideH w:val="single" w:sz="4" w:space="0" w:color="CBD5E1"/>
          <w:insideV w:val="none"/>
        </w:tblBorders>
      </w:tblPr>
      <w:tblGrid>
        <w:gridCol w:w="2556"/>
        <w:gridCol w:w="2556"/>
        <w:gridCol w:w="2556"/>
        <w:gridCol w:w="2556"/>
      </w:tblGrid>
      <w:tr>
        <w:tc>
          <w:tcPr>
            <w:tcW w:type="dxa" w:w="2448"/>
            <w:tcMar>
              <w:top w:w="40" w:type="dxa"/>
              <w:bottom w:w="40" w:type="dxa"/>
              <w:left w:w="60" w:type="dxa"/>
              <w:right w:w="60" w:type="dxa"/>
            </w:tcMar>
            <w:shd w:fill="F1F5F9"/>
          </w:tcPr>
          <w:p>
            <w:pPr>
              <w:spacing w:before="0" w:after="0"/>
            </w:pPr>
            <w:r>
              <w:rPr>
                <w:rFonts w:ascii="Calibri" w:hAnsi="Calibri"/>
                <w:b/>
                <w:sz w:val="16"/>
              </w:rPr>
              <w:t xml:space="preserve">Módulo: </w:t>
            </w:r>
            <w:r>
              <w:rPr>
                <w:rFonts w:ascii="Calibri" w:hAnsi="Calibri"/>
                <w:sz w:val="16"/>
              </w:rPr>
              <w:t>Módulo 2</w:t>
            </w:r>
          </w:p>
        </w:tc>
        <w:tc>
          <w:tcPr>
            <w:tcW w:type="dxa" w:w="2592"/>
            <w:tcMar>
              <w:top w:w="40" w:type="dxa"/>
              <w:bottom w:w="40" w:type="dxa"/>
              <w:left w:w="60" w:type="dxa"/>
              <w:right w:w="60" w:type="dxa"/>
            </w:tcMar>
            <w:shd w:fill="F1F5F9"/>
          </w:tcPr>
          <w:p>
            <w:pPr>
              <w:spacing w:before="0" w:after="0"/>
            </w:pPr>
            <w:r>
              <w:rPr>
                <w:rFonts w:ascii="Calibri" w:hAnsi="Calibri"/>
                <w:b/>
                <w:sz w:val="16"/>
              </w:rPr>
              <w:t xml:space="preserve">Lenguaje: </w:t>
            </w:r>
            <w:r>
              <w:rPr>
                <w:rFonts w:ascii="Calibri" w:hAnsi="Calibri"/>
                <w:sz w:val="16"/>
              </w:rPr>
              <w:t>Python</w:t>
            </w:r>
          </w:p>
        </w:tc>
        <w:tc>
          <w:tcPr>
            <w:tcW w:type="dxa" w:w="2448"/>
            <w:tcMar>
              <w:top w:w="40" w:type="dxa"/>
              <w:bottom w:w="40" w:type="dxa"/>
              <w:left w:w="60" w:type="dxa"/>
              <w:right w:w="60" w:type="dxa"/>
            </w:tcMar>
            <w:shd w:fill="F1F5F9"/>
          </w:tcPr>
          <w:p>
            <w:pPr>
              <w:spacing w:before="0" w:after="0"/>
            </w:pPr>
            <w:r>
              <w:rPr>
                <w:rFonts w:ascii="Calibri" w:hAnsi="Calibri"/>
                <w:b/>
                <w:sz w:val="16"/>
              </w:rPr>
              <w:t xml:space="preserve">Líneas: </w:t>
            </w:r>
            <w:r>
              <w:rPr>
                <w:rFonts w:ascii="Calibri" w:hAnsi="Calibri"/>
                <w:sz w:val="16"/>
              </w:rPr>
              <w:t>167</w:t>
            </w:r>
          </w:p>
        </w:tc>
        <w:tc>
          <w:tcPr>
            <w:tcW w:type="dxa" w:w="2736"/>
            <w:tcMar>
              <w:top w:w="40" w:type="dxa"/>
              <w:bottom w:w="40" w:type="dxa"/>
              <w:left w:w="60" w:type="dxa"/>
              <w:right w:w="60" w:type="dxa"/>
            </w:tcMar>
            <w:shd w:fill="F1F5F9"/>
          </w:tcPr>
          <w:p>
            <w:pPr>
              <w:spacing w:before="0" w:after="0"/>
            </w:pPr>
            <w:r>
              <w:rPr>
                <w:rFonts w:ascii="Calibri" w:hAnsi="Calibri"/>
                <w:b/>
                <w:sz w:val="16"/>
              </w:rPr>
              <w:t xml:space="preserve">Tamaño: </w:t>
            </w:r>
            <w:r>
              <w:rPr>
                <w:rFonts w:ascii="Calibri" w:hAnsi="Calibri"/>
                <w:sz w:val="16"/>
              </w:rPr>
              <w:t>4.0 KB (4,052 bytes)</w:t>
            </w:r>
          </w:p>
        </w:tc>
      </w:tr>
      <w:tr>
        <w:tc>
          <w:tcPr>
            <w:tcW w:type="dxa" w:w="10224"/>
            <w:gridSpan w:val="4"/>
            <w:tcMar>
              <w:top w:w="40" w:type="dxa"/>
              <w:bottom w:w="40" w:type="dxa"/>
              <w:left w:w="60" w:type="dxa"/>
              <w:right w:w="60" w:type="dxa"/>
            </w:tcMar>
            <w:shd w:fill="F8FAFC"/>
          </w:tcPr>
          <w:p>
            <w:pPr>
              <w:spacing w:before="0" w:after="0"/>
            </w:pPr>
            <w:r>
              <w:rPr>
                <w:rFonts w:ascii="Calibri" w:hAnsi="Calibri"/>
                <w:b/>
                <w:sz w:val="16"/>
              </w:rPr>
              <w:t xml:space="preserve">Propósito: </w:t>
            </w:r>
            <w:r>
              <w:rPr>
                <w:rFonts w:ascii="Calibri" w:hAnsi="Calibri"/>
                <w:sz w:val="16"/>
              </w:rPr>
              <w:t>Esquemas Pydantic para validación y serialización de usuarios, autenticación, simulaciones y optimizaciones.</w:t>
            </w:r>
          </w:p>
        </w:tc>
      </w:tr>
    </w:tbl>
    <w:p>
      <w:pPr>
        <w:keepNext/>
        <w:spacing w:before="40" w:after="40"/>
      </w:pPr>
    </w:p>
    <w:p>
      <w:pPr>
        <w:shd w:fill="F8FAFC"/>
        <w:pBdr>
          <w:left w:val="single" w:sz="18" w:space="8" w:color="2563EB"/>
        </w:pBdr>
        <w:spacing w:before="0" w:after="0" w:line="240" w:lineRule="auto"/>
      </w:pPr>
      <w:r>
        <w:rPr>
          <w:rFonts w:ascii="Consolas" w:hAnsi="Consolas"/>
          <w:color w:val="0F172A"/>
          <w:sz w:val="16"/>
        </w:rPr>
        <w:t>from datetime import datetime</w:t>
        <w:br/>
        <w:t>from typing import Any, Literal</w:t>
        <w:br/>
        <w:br/>
        <w:t>from pydantic import BaseModel, EmailStr, Field</w:t>
        <w:br/>
        <w:br/>
        <w:br/>
        <w:t>class UserRegister(BaseModel):</w:t>
        <w:br/>
        <w:t xml:space="preserve">    email: EmailStr</w:t>
        <w:br/>
        <w:t xml:space="preserve">    password: str = Field(min_length=8)</w:t>
        <w:br/>
        <w:t xml:space="preserve">    rol: Literal["admin", "cliente"] = "cliente"</w:t>
        <w:br/>
        <w:br/>
        <w:br/>
        <w:t>class UserLogin(BaseModel):</w:t>
        <w:br/>
        <w:t xml:space="preserve">    email: EmailStr</w:t>
        <w:br/>
        <w:t xml:space="preserve">    password: str</w:t>
        <w:br/>
        <w:br/>
        <w:br/>
        <w:t>class UserCreate(BaseModel):</w:t>
        <w:br/>
        <w:t xml:space="preserve">    email: EmailStr</w:t>
        <w:br/>
        <w:t xml:space="preserve">    password: str = Field(min_length=8)</w:t>
        <w:br/>
        <w:t xml:space="preserve">    rol: Literal["admin", "cliente"] = "cliente"</w:t>
        <w:br/>
        <w:t xml:space="preserve">    activo: bool = True</w:t>
        <w:br/>
        <w:br/>
        <w:br/>
        <w:t>class UserUpdate(BaseModel):</w:t>
        <w:br/>
        <w:t xml:space="preserve">    email: EmailStr | None = None</w:t>
        <w:br/>
        <w:t xml:space="preserve">    password: str | None = Field(default=None, min_length=8)</w:t>
        <w:br/>
        <w:t xml:space="preserve">    rol: Literal["admin", "cliente"] | None = None</w:t>
        <w:br/>
        <w:t xml:space="preserve">    activo: bool | None = None</w:t>
        <w:br/>
        <w:br/>
        <w:br/>
        <w:t>class UserResponse(BaseModel):</w:t>
        <w:br/>
        <w:t xml:space="preserve">    id: int</w:t>
        <w:br/>
        <w:t xml:space="preserve">    email: EmailStr</w:t>
        <w:br/>
        <w:t xml:space="preserve">    rol: str</w:t>
        <w:br/>
        <w:t xml:space="preserve">    activo: bool</w:t>
        <w:br/>
        <w:t xml:space="preserve">    fecha_creacion: datetime</w:t>
        <w:br/>
        <w:br/>
        <w:t xml:space="preserve">    model_config = {"from_attributes": True}</w:t>
        <w:br/>
        <w:br/>
        <w:br/>
        <w:t>class TokenResponse(BaseModel):</w:t>
        <w:br/>
        <w:t xml:space="preserve">    access_token: str</w:t>
        <w:br/>
        <w:t xml:space="preserve">    token_type: str = "bearer"</w:t>
        <w:br/>
        <w:t xml:space="preserve">    user: UserResponse</w:t>
        <w:br/>
        <w:br/>
        <w:br/>
        <w:t>class PaginatedResponse(BaseModel):</w:t>
        <w:br/>
        <w:t xml:space="preserve">    items: list[Any]</w:t>
        <w:br/>
        <w:t xml:space="preserve">    total: int</w:t>
        <w:br/>
        <w:t xml:space="preserve">    page: int</w:t>
        <w:br/>
        <w:t xml:space="preserve">    page_size: int</w:t>
        <w:br/>
        <w:br/>
        <w:br/>
        <w:t>class SimulationResponse(BaseModel):</w:t>
        <w:br/>
        <w:t xml:space="preserve">    id: int</w:t>
        <w:br/>
        <w:t xml:space="preserve">    usuario_id: int</w:t>
        <w:br/>
        <w:t xml:space="preserve">    coordenadas_geojson: dict[str, Any]</w:t>
        <w:br/>
        <w:t xml:space="preserve">    variables_entrada: dict[str, Any]</w:t>
        <w:br/>
        <w:t xml:space="preserve">    metricas_base: dict[str, Any]</w:t>
      </w:r>
    </w:p>
    <w:p>
      <w:pPr>
        <w:shd w:fill="F8FAFC"/>
        <w:pBdr>
          <w:left w:val="single" w:sz="18" w:space="8" w:color="2563EB"/>
        </w:pBdr>
        <w:spacing w:before="0" w:after="0" w:line="240" w:lineRule="auto"/>
      </w:pPr>
      <w:r>
        <w:rPr>
          <w:rFonts w:ascii="Consolas" w:hAnsi="Consolas"/>
          <w:color w:val="0F172A"/>
          <w:sz w:val="16"/>
        </w:rPr>
        <w:t xml:space="preserve">    metricas_optimas: dict[str, Any]</w:t>
        <w:br/>
        <w:t xml:space="preserve">    frente_pareto: list[dict[str, Any]]</w:t>
        <w:br/>
        <w:t xml:space="preserve">    fecha: datetime</w:t>
        <w:br/>
        <w:br/>
        <w:t xml:space="preserve">    model_config = {"from_attributes": True}</w:t>
        <w:br/>
        <w:br/>
        <w:br/>
        <w:t>class GeometryPayload(BaseModel):</w:t>
        <w:br/>
        <w:t xml:space="preserve">    type: str</w:t>
        <w:br/>
        <w:t xml:space="preserve">    coordinates: Any</w:t>
        <w:br/>
        <w:br/>
        <w:br/>
        <w:t>class SimulationRequest(BaseModel):</w:t>
        <w:br/>
        <w:t xml:space="preserve">    geometry: dict[str, Any] | None = None</w:t>
        <w:br/>
        <w:t xml:space="preserve">    bbox: list[float] | None = Field(default=None, min_length=4, max_length=4)</w:t>
        <w:br/>
        <w:t xml:space="preserve">    pesticide_level: float = Field(ge=0, le=100)</w:t>
        <w:br/>
        <w:t xml:space="preserve">    min_natural_area_pct: float = Field(ge=0, le=100)</w:t>
        <w:br/>
        <w:t xml:space="preserve">    climate_scenario: Literal["current", "warm", "dry", "extreme"] = "current"</w:t>
        <w:br/>
        <w:br/>
        <w:br/>
        <w:t>class SimulationCandidate(BaseModel):</w:t>
        <w:br/>
        <w:t xml:space="preserve">    crop_area_pct: float</w:t>
        <w:br/>
        <w:t xml:space="preserve">    natural_area_pct: float</w:t>
        <w:br/>
        <w:t xml:space="preserve">    floral_strips_pct: float</w:t>
        <w:br/>
        <w:t xml:space="preserve">    pesticide_level: float</w:t>
        <w:br/>
        <w:t xml:space="preserve">    soil_management_score: float</w:t>
        <w:br/>
        <w:t xml:space="preserve">    temperature_c: float</w:t>
        <w:br/>
        <w:t xml:space="preserve">    precipitation_mm: float</w:t>
        <w:br/>
        <w:t xml:space="preserve">    landscape_diversity: float</w:t>
        <w:br/>
        <w:t xml:space="preserve">    crop_yield_index: float</w:t>
        <w:br/>
        <w:t xml:space="preserve">    pollinator_abundance_index: float</w:t>
        <w:br/>
        <w:t xml:space="preserve">    pollinator_diversity_index: float</w:t>
        <w:br/>
        <w:br/>
        <w:br/>
        <w:t>class SimulationResultPayload(BaseModel):</w:t>
        <w:br/>
        <w:t xml:space="preserve">    baseline: dict[str, Any]</w:t>
        <w:br/>
        <w:t xml:space="preserve">    pareto_front: list[SimulationCandidate]</w:t>
        <w:br/>
        <w:t xml:space="preserve">    best_solution: dict[str, Any]</w:t>
        <w:br/>
        <w:t xml:space="preserve">    optimized_landscape: dict[str, Any]</w:t>
        <w:br/>
        <w:t xml:space="preserve">    delta_yield: float</w:t>
        <w:br/>
        <w:t xml:space="preserve">    delta_pollinators: float</w:t>
        <w:br/>
        <w:t xml:space="preserve">    hypothesis_status: str</w:t>
        <w:br/>
        <w:t xml:space="preserve">    model_version: str | None = None</w:t>
        <w:br/>
        <w:t xml:space="preserve">    cache_hit: bool = False</w:t>
        <w:br/>
        <w:t xml:space="preserve">    recomendacion_ia: str | None = None</w:t>
        <w:br/>
        <w:br/>
        <w:t xml:space="preserve">    model_config = {"protected_namespaces": ()}</w:t>
        <w:br/>
        <w:br/>
        <w:br/>
        <w:t>class ChatMessage(BaseModel):</w:t>
        <w:br/>
        <w:t xml:space="preserve">    role: str</w:t>
        <w:br/>
        <w:t xml:space="preserve">    content: str</w:t>
        <w:br/>
        <w:br/>
        <w:br/>
        <w:t>class ChatRequest(BaseModel):</w:t>
        <w:br/>
        <w:t xml:space="preserve">    message: str = Field(min_length=1, max_length=2000)</w:t>
        <w:br/>
        <w:t xml:space="preserve">    history: list[ChatMessage] = Field(default_factory=list)</w:t>
        <w:br/>
        <w:br/>
        <w:br/>
        <w:t>class ChatResponse(BaseModel):</w:t>
      </w:r>
    </w:p>
    <w:p>
      <w:pPr>
        <w:shd w:fill="F8FAFC"/>
        <w:pBdr>
          <w:left w:val="single" w:sz="18" w:space="8" w:color="2563EB"/>
        </w:pBdr>
        <w:spacing w:before="0" w:after="0" w:line="240" w:lineRule="auto"/>
      </w:pPr>
      <w:r>
        <w:rPr>
          <w:rFonts w:ascii="Consolas" w:hAnsi="Consolas"/>
          <w:color w:val="0F172A"/>
          <w:sz w:val="16"/>
        </w:rPr>
        <w:t xml:space="preserve">    reply: str</w:t>
        <w:br/>
        <w:t xml:space="preserve">    model: str</w:t>
        <w:br/>
        <w:br/>
        <w:br/>
        <w:t>class SimulationFilters(BaseModel):</w:t>
        <w:br/>
        <w:t xml:space="preserve">    user_id: int | None = None</w:t>
        <w:br/>
        <w:t xml:space="preserve">    region: str | None = None</w:t>
        <w:br/>
        <w:t xml:space="preserve">    start_date: datetime | None = None</w:t>
        <w:br/>
        <w:t xml:space="preserve">    end_date: datetime | None = None</w:t>
        <w:br/>
        <w:br/>
        <w:br/>
        <w:t>class AdminDashboardResponse(BaseModel):</w:t>
        <w:br/>
        <w:t xml:space="preserve">    total_users: int</w:t>
        <w:br/>
        <w:t xml:space="preserve">    active_users: int</w:t>
        <w:br/>
        <w:t xml:space="preserve">    simulations_this_month: int</w:t>
        <w:br/>
        <w:t xml:space="preserve">    top_regions: list[dict[str, Any]]</w:t>
        <w:br/>
        <w:br/>
        <w:br/>
        <w:t>class ElevationCell(BaseModel):</w:t>
        <w:br/>
        <w:t xml:space="preserve">    x: int</w:t>
        <w:br/>
        <w:t xml:space="preserve">    z: int</w:t>
        <w:br/>
        <w:t xml:space="preserve">    lat: float</w:t>
        <w:br/>
        <w:t xml:space="preserve">    lon: float</w:t>
        <w:br/>
        <w:t xml:space="preserve">    elevation_m: float</w:t>
        <w:br/>
        <w:t xml:space="preserve">    rel_elevation_m: float</w:t>
        <w:br/>
        <w:t xml:space="preserve">    normalized: float</w:t>
        <w:br/>
        <w:br/>
        <w:br/>
        <w:t>class TerrainElevationRequest(BaseModel):</w:t>
        <w:br/>
        <w:t xml:space="preserve">    geometry: dict[str, Any] | None = None</w:t>
        <w:br/>
        <w:t xml:space="preserve">    bbox: list[float] | None = Field(default=None, min_length=4, max_length=4)</w:t>
        <w:br/>
        <w:br/>
        <w:br/>
        <w:t>class TerrainElevationResponse(BaseModel):</w:t>
        <w:br/>
        <w:t xml:space="preserve">    available: bool</w:t>
        <w:br/>
        <w:t xml:space="preserve">    source: str</w:t>
        <w:br/>
        <w:t xml:space="preserve">    min_elevation_m: float</w:t>
        <w:br/>
        <w:t xml:space="preserve">    max_elevation_m: float</w:t>
        <w:br/>
        <w:t xml:space="preserve">    elevation_range_m: float</w:t>
        <w:br/>
        <w:t xml:space="preserve">    mean_elevation_m: float</w:t>
        <w:br/>
        <w:t xml:space="preserve">    grid: list[ElevationCell]</w:t>
        <w:br/>
        <w:t xml:space="preserve">    matrix: list[list[float]]</w:t>
        <w:br/>
        <w:t xml:space="preserve">    normalized_matrix: list[list[float]]</w:t>
        <w:br/>
        <w:t xml:space="preserve">    message: str</w:t>
        <w:br/>
        <w:br/>
        <w:br/>
        <w:t>TokenResponse.model_rebuild()</w:t>
      </w:r>
    </w:p>
    <w:p>
      <w:pPr>
        <w:spacing w:before="120" w:after="240"/>
      </w:pPr>
    </w:p>
    <w:p>
      <w:pPr>
        <w:keepNext/>
        <w:spacing w:before="360" w:after="80"/>
      </w:pPr>
      <w:r>
        <w:rPr>
          <w:rFonts w:ascii="Calibri" w:hAnsi="Calibri"/>
          <w:b/>
          <w:color w:val="2563EB"/>
          <w:sz w:val="22"/>
        </w:rPr>
        <w:t xml:space="preserve">Archivo #20 — </w:t>
      </w:r>
      <w:r>
        <w:rPr>
          <w:rFonts w:ascii="Consolas" w:hAnsi="Consolas"/>
          <w:b/>
          <w:color w:val="0F172A"/>
          <w:sz w:val="22"/>
        </w:rPr>
        <w:t>backend/app/schemas_reports.py</w:t>
      </w:r>
    </w:p>
    <w:tbl>
      <w:tblPr>
        <w:tblW w:type="auto" w:w="0"/>
        <w:jc w:val="center"/>
        <w:tblLayout w:type="fixed"/>
        <w:tblLook w:firstColumn="1" w:firstRow="1" w:lastColumn="0" w:lastRow="0" w:noHBand="0" w:noVBand="1" w:val="04A0"/>
        <w:tblBorders>
          <w:top w:val="single" w:sz="6" w:space="0" w:color="CBD5E1"/>
          <w:left w:val="none"/>
          <w:bottom w:val="single" w:sz="6" w:space="0" w:color="CBD5E1"/>
          <w:right w:val="none"/>
          <w:insideH w:val="single" w:sz="4" w:space="0" w:color="CBD5E1"/>
          <w:insideV w:val="none"/>
        </w:tblBorders>
      </w:tblPr>
      <w:tblGrid>
        <w:gridCol w:w="2556"/>
        <w:gridCol w:w="2556"/>
        <w:gridCol w:w="2556"/>
        <w:gridCol w:w="2556"/>
      </w:tblGrid>
      <w:tr>
        <w:tc>
          <w:tcPr>
            <w:tcW w:type="dxa" w:w="2448"/>
            <w:tcMar>
              <w:top w:w="40" w:type="dxa"/>
              <w:bottom w:w="40" w:type="dxa"/>
              <w:left w:w="60" w:type="dxa"/>
              <w:right w:w="60" w:type="dxa"/>
            </w:tcMar>
            <w:shd w:fill="F1F5F9"/>
          </w:tcPr>
          <w:p>
            <w:pPr>
              <w:spacing w:before="0" w:after="0"/>
            </w:pPr>
            <w:r>
              <w:rPr>
                <w:rFonts w:ascii="Calibri" w:hAnsi="Calibri"/>
                <w:b/>
                <w:sz w:val="16"/>
              </w:rPr>
              <w:t xml:space="preserve">Módulo: </w:t>
            </w:r>
            <w:r>
              <w:rPr>
                <w:rFonts w:ascii="Calibri" w:hAnsi="Calibri"/>
                <w:sz w:val="16"/>
              </w:rPr>
              <w:t>Módulo 2</w:t>
            </w:r>
          </w:p>
        </w:tc>
        <w:tc>
          <w:tcPr>
            <w:tcW w:type="dxa" w:w="2592"/>
            <w:tcMar>
              <w:top w:w="40" w:type="dxa"/>
              <w:bottom w:w="40" w:type="dxa"/>
              <w:left w:w="60" w:type="dxa"/>
              <w:right w:w="60" w:type="dxa"/>
            </w:tcMar>
            <w:shd w:fill="F1F5F9"/>
          </w:tcPr>
          <w:p>
            <w:pPr>
              <w:spacing w:before="0" w:after="0"/>
            </w:pPr>
            <w:r>
              <w:rPr>
                <w:rFonts w:ascii="Calibri" w:hAnsi="Calibri"/>
                <w:b/>
                <w:sz w:val="16"/>
              </w:rPr>
              <w:t xml:space="preserve">Lenguaje: </w:t>
            </w:r>
            <w:r>
              <w:rPr>
                <w:rFonts w:ascii="Calibri" w:hAnsi="Calibri"/>
                <w:sz w:val="16"/>
              </w:rPr>
              <w:t>Python</w:t>
            </w:r>
          </w:p>
        </w:tc>
        <w:tc>
          <w:tcPr>
            <w:tcW w:type="dxa" w:w="2448"/>
            <w:tcMar>
              <w:top w:w="40" w:type="dxa"/>
              <w:bottom w:w="40" w:type="dxa"/>
              <w:left w:w="60" w:type="dxa"/>
              <w:right w:w="60" w:type="dxa"/>
            </w:tcMar>
            <w:shd w:fill="F1F5F9"/>
          </w:tcPr>
          <w:p>
            <w:pPr>
              <w:spacing w:before="0" w:after="0"/>
            </w:pPr>
            <w:r>
              <w:rPr>
                <w:rFonts w:ascii="Calibri" w:hAnsi="Calibri"/>
                <w:b/>
                <w:sz w:val="16"/>
              </w:rPr>
              <w:t xml:space="preserve">Líneas: </w:t>
            </w:r>
            <w:r>
              <w:rPr>
                <w:rFonts w:ascii="Calibri" w:hAnsi="Calibri"/>
                <w:sz w:val="16"/>
              </w:rPr>
              <w:t>116</w:t>
            </w:r>
          </w:p>
        </w:tc>
        <w:tc>
          <w:tcPr>
            <w:tcW w:type="dxa" w:w="2736"/>
            <w:tcMar>
              <w:top w:w="40" w:type="dxa"/>
              <w:bottom w:w="40" w:type="dxa"/>
              <w:left w:w="60" w:type="dxa"/>
              <w:right w:w="60" w:type="dxa"/>
            </w:tcMar>
            <w:shd w:fill="F1F5F9"/>
          </w:tcPr>
          <w:p>
            <w:pPr>
              <w:spacing w:before="0" w:after="0"/>
            </w:pPr>
            <w:r>
              <w:rPr>
                <w:rFonts w:ascii="Calibri" w:hAnsi="Calibri"/>
                <w:b/>
                <w:sz w:val="16"/>
              </w:rPr>
              <w:t xml:space="preserve">Tamaño: </w:t>
            </w:r>
            <w:r>
              <w:rPr>
                <w:rFonts w:ascii="Calibri" w:hAnsi="Calibri"/>
                <w:sz w:val="16"/>
              </w:rPr>
              <w:t>3.1 KB (3,173 bytes)</w:t>
            </w:r>
          </w:p>
        </w:tc>
      </w:tr>
      <w:tr>
        <w:tc>
          <w:tcPr>
            <w:tcW w:type="dxa" w:w="10224"/>
            <w:gridSpan w:val="4"/>
            <w:tcMar>
              <w:top w:w="40" w:type="dxa"/>
              <w:bottom w:w="40" w:type="dxa"/>
              <w:left w:w="60" w:type="dxa"/>
              <w:right w:w="60" w:type="dxa"/>
            </w:tcMar>
            <w:shd w:fill="F8FAFC"/>
          </w:tcPr>
          <w:p>
            <w:pPr>
              <w:spacing w:before="0" w:after="0"/>
            </w:pPr>
            <w:r>
              <w:rPr>
                <w:rFonts w:ascii="Calibri" w:hAnsi="Calibri"/>
                <w:b/>
                <w:sz w:val="16"/>
              </w:rPr>
              <w:t xml:space="preserve">Propósito: </w:t>
            </w:r>
            <w:r>
              <w:rPr>
                <w:rFonts w:ascii="Calibri" w:hAnsi="Calibri"/>
                <w:sz w:val="16"/>
              </w:rPr>
              <w:t>Esquemas Pydantic específicos para parámetros de consulta, filtrado y respuestas de reportes ejecutivos.</w:t>
            </w:r>
          </w:p>
        </w:tc>
      </w:tr>
    </w:tbl>
    <w:p>
      <w:pPr>
        <w:keepNext/>
        <w:spacing w:before="40" w:after="40"/>
      </w:pPr>
    </w:p>
    <w:p>
      <w:pPr>
        <w:shd w:fill="F8FAFC"/>
        <w:pBdr>
          <w:left w:val="single" w:sz="18" w:space="8" w:color="2563EB"/>
        </w:pBdr>
        <w:spacing w:before="0" w:after="0" w:line="240" w:lineRule="auto"/>
      </w:pPr>
      <w:r>
        <w:rPr>
          <w:rFonts w:ascii="Consolas" w:hAnsi="Consolas"/>
          <w:color w:val="0F172A"/>
          <w:sz w:val="16"/>
        </w:rPr>
        <w:t>from __future__ import annotations</w:t>
        <w:br/>
        <w:br/>
        <w:t>from datetime import datetime</w:t>
        <w:br/>
        <w:t>from typing import Any</w:t>
        <w:br/>
        <w:t>from pydantic import BaseModel, Field</w:t>
        <w:br/>
        <w:br/>
        <w:br/>
        <w:t>class OperationalFilterParams(BaseModel):</w:t>
        <w:br/>
        <w:t xml:space="preserve">    fecha_inicio: datetime | None = None</w:t>
        <w:br/>
        <w:t xml:space="preserve">    fecha_fin: datetime | None = None</w:t>
        <w:br/>
        <w:t xml:space="preserve">    region: str | None = None</w:t>
        <w:br/>
        <w:t xml:space="preserve">    usuario_id: int | None = None</w:t>
        <w:br/>
        <w:t xml:space="preserve">    periodo: str = Field(default="dia", description="Agrupación temporal: dia, semana, mes")</w:t>
        <w:br/>
        <w:br/>
        <w:br/>
        <w:t>class OperationalSummary(BaseModel):</w:t>
        <w:br/>
        <w:t xml:space="preserve">    total_simulaciones: int</w:t>
        <w:br/>
        <w:t xml:space="preserve">    usuarios_activos: int</w:t>
        <w:br/>
        <w:t xml:space="preserve">    regiones_cubiertas: int</w:t>
        <w:br/>
        <w:t xml:space="preserve">    tiempo_promedio_segundos: float | None = None</w:t>
        <w:br/>
        <w:t xml:space="preserve">    tiempo_promedio_disponible: bool = False</w:t>
        <w:br/>
        <w:t xml:space="preserve">    tiempo_estimado_segundos: float = 1.25</w:t>
        <w:br/>
        <w:br/>
        <w:br/>
        <w:t>class TemporalTrendPoint(BaseModel):</w:t>
        <w:br/>
        <w:t xml:space="preserve">    periodo: str</w:t>
        <w:br/>
        <w:t xml:space="preserve">    simulaciones: int</w:t>
        <w:br/>
        <w:t xml:space="preserve">    acumulado: int</w:t>
        <w:br/>
        <w:br/>
        <w:br/>
        <w:t>class UserRankingItem(BaseModel):</w:t>
        <w:br/>
        <w:t xml:space="preserve">    usuario_id: int</w:t>
        <w:br/>
        <w:t xml:space="preserve">    email: str</w:t>
        <w:br/>
        <w:t xml:space="preserve">    rol: str</w:t>
        <w:br/>
        <w:t xml:space="preserve">    total_simulaciones: int</w:t>
        <w:br/>
        <w:t xml:space="preserve">    ultima_simulacion: str | None = None</w:t>
        <w:br/>
        <w:br/>
        <w:br/>
        <w:t>class RegionDistributionItem(BaseModel):</w:t>
        <w:br/>
        <w:t xml:space="preserve">    region: str</w:t>
        <w:br/>
        <w:t xml:space="preserve">    total: int</w:t>
        <w:br/>
        <w:t xml:space="preserve">    porcentaje: float</w:t>
        <w:br/>
        <w:br/>
        <w:br/>
        <w:t>class OperationalReportResponse(BaseModel):</w:t>
        <w:br/>
        <w:t xml:space="preserve">    filtros: dict[str, Any]</w:t>
        <w:br/>
        <w:t xml:space="preserve">    resumen: OperationalSummary</w:t>
        <w:br/>
        <w:t xml:space="preserve">    tendencia_temporal: list[TemporalTrendPoint]</w:t>
        <w:br/>
        <w:t xml:space="preserve">    ranking_usuarios: list[UserRankingItem]</w:t>
        <w:br/>
        <w:t xml:space="preserve">    distribucion_regiones: list[RegionDistributionItem]</w:t>
        <w:br/>
        <w:br/>
        <w:br/>
        <w:t>class ManagementKpis(BaseModel):</w:t>
        <w:br/>
        <w:t xml:space="preserve">    total_simulaciones: int</w:t>
        <w:br/>
        <w:t xml:space="preserve">    rendimiento_promedio_base: float</w:t>
        <w:br/>
        <w:t xml:space="preserve">    rendimiento_promedio_optimo: float</w:t>
        <w:br/>
        <w:t xml:space="preserve">    delta_rendimiento_promedio: float</w:t>
        <w:br/>
        <w:t xml:space="preserve">    delta_rendimiento_pct: float</w:t>
        <w:br/>
        <w:t xml:space="preserve">    abundancia_polinizadores_base: float</w:t>
        <w:br/>
        <w:t xml:space="preserve">    abundancia_polinizadores_optima: float</w:t>
      </w:r>
    </w:p>
    <w:p>
      <w:pPr>
        <w:shd w:fill="F8FAFC"/>
        <w:pBdr>
          <w:left w:val="single" w:sz="18" w:space="8" w:color="2563EB"/>
        </w:pBdr>
        <w:spacing w:before="0" w:after="0" w:line="240" w:lineRule="auto"/>
      </w:pPr>
      <w:r>
        <w:rPr>
          <w:rFonts w:ascii="Consolas" w:hAnsi="Consolas"/>
          <w:color w:val="0F172A"/>
          <w:sz w:val="16"/>
        </w:rPr>
        <w:t xml:space="preserve">    delta_abundancia_promedio: float</w:t>
        <w:br/>
        <w:t xml:space="preserve">    delta_abundancia_pct: float</w:t>
        <w:br/>
        <w:t xml:space="preserve">    diversidad_polinizadores_base: float</w:t>
        <w:br/>
        <w:t xml:space="preserve">    diversidad_polinizadores_optima: float</w:t>
        <w:br/>
        <w:t xml:space="preserve">    delta_diversidad_promedio: float</w:t>
        <w:br/>
        <w:t xml:space="preserve">    tasa_cumplimiento_hipotesis: float</w:t>
        <w:br/>
        <w:t xml:space="preserve">    simulaciones_cumplen_hipotesis: int</w:t>
        <w:br/>
        <w:t xml:space="preserve">    simulaciones_no_cumplen: int</w:t>
        <w:br/>
        <w:br/>
        <w:br/>
        <w:t>class ManagementTemporalEvolutionPoint(BaseModel):</w:t>
        <w:br/>
        <w:t xml:space="preserve">    fecha: str</w:t>
        <w:br/>
        <w:t xml:space="preserve">    rendimiento_base: float</w:t>
        <w:br/>
        <w:t xml:space="preserve">    rendimiento_optimo: float</w:t>
        <w:br/>
        <w:t xml:space="preserve">    delta_rendimiento: float</w:t>
        <w:br/>
        <w:t xml:space="preserve">    abundancia_base: float</w:t>
        <w:br/>
        <w:t xml:space="preserve">    abundancia_optima: float</w:t>
        <w:br/>
        <w:t xml:space="preserve">    delta_abundancia: float</w:t>
        <w:br/>
        <w:t xml:space="preserve">    diversidad_base: float</w:t>
        <w:br/>
        <w:t xml:space="preserve">    diversidad_optima: float</w:t>
        <w:br/>
        <w:br/>
        <w:br/>
        <w:t>class RegionManagementItem(BaseModel):</w:t>
        <w:br/>
        <w:t xml:space="preserve">    region: str</w:t>
        <w:br/>
        <w:t xml:space="preserve">    total_simulaciones: int</w:t>
        <w:br/>
        <w:t xml:space="preserve">    rendimiento_promedio_base: float</w:t>
        <w:br/>
        <w:t xml:space="preserve">    rendimiento_promedio_optimo: float</w:t>
        <w:br/>
        <w:t xml:space="preserve">    abundancia_promedio_base: float</w:t>
        <w:br/>
        <w:t xml:space="preserve">    abundancia_promedio_optimo: float</w:t>
        <w:br/>
        <w:t xml:space="preserve">    diversidad_promedio_base: float</w:t>
        <w:br/>
        <w:t xml:space="preserve">    diversidad_promedio_optimo: float</w:t>
        <w:br/>
        <w:t xml:space="preserve">    tasa_cumplimiento_hipotesis: float</w:t>
        <w:br/>
        <w:br/>
        <w:br/>
        <w:t>class ParetoConfigurationItem(BaseModel):</w:t>
        <w:br/>
        <w:t xml:space="preserve">    rank: int</w:t>
        <w:br/>
        <w:t xml:space="preserve">    simulacion_id: int</w:t>
        <w:br/>
        <w:t xml:space="preserve">    region: str</w:t>
        <w:br/>
        <w:t xml:space="preserve">    fecha: str</w:t>
        <w:br/>
        <w:t xml:space="preserve">    crop_yield_index: float</w:t>
        <w:br/>
        <w:t xml:space="preserve">    pollinator_abundance_index: float</w:t>
        <w:br/>
        <w:t xml:space="preserve">    pollinator_diversity_index: float</w:t>
        <w:br/>
        <w:t xml:space="preserve">    crop_area_pct: float</w:t>
        <w:br/>
        <w:t xml:space="preserve">    natural_area_pct: float</w:t>
        <w:br/>
        <w:t xml:space="preserve">    floral_strips_pct: float</w:t>
        <w:br/>
        <w:t xml:space="preserve">    pesticide_level: float</w:t>
        <w:br/>
        <w:t xml:space="preserve">    soil_management_score: float</w:t>
        <w:br/>
        <w:t xml:space="preserve">    score: float</w:t>
        <w:br/>
        <w:br/>
        <w:br/>
        <w:t>class ManagementReportResponse(BaseModel):</w:t>
        <w:br/>
        <w:t xml:space="preserve">    filtros: dict[str, Any]</w:t>
        <w:br/>
        <w:t xml:space="preserve">    kpis_agroecologicos: ManagementKpis</w:t>
        <w:br/>
        <w:t xml:space="preserve">    evolucion_temporal: list[ManagementTemporalEvolutionPoint]</w:t>
        <w:br/>
        <w:t xml:space="preserve">    comparacion_regiones: list[RegionManagementItem]</w:t>
        <w:br/>
        <w:t xml:space="preserve">    top_configuraciones_pareto: list[ParetoConfigurationItem]</w:t>
      </w:r>
    </w:p>
    <w:p>
      <w:pPr>
        <w:spacing w:before="120" w:after="240"/>
      </w:pPr>
    </w:p>
    <w:p>
      <w:pPr>
        <w:keepNext/>
        <w:spacing w:before="360" w:after="80"/>
      </w:pPr>
      <w:r>
        <w:rPr>
          <w:rFonts w:ascii="Calibri" w:hAnsi="Calibri"/>
          <w:b/>
          <w:color w:val="2563EB"/>
          <w:sz w:val="22"/>
        </w:rPr>
        <w:t xml:space="preserve">Archivo #21 — </w:t>
      </w:r>
      <w:r>
        <w:rPr>
          <w:rFonts w:ascii="Consolas" w:hAnsi="Consolas"/>
          <w:b/>
          <w:color w:val="0F172A"/>
          <w:sz w:val="22"/>
        </w:rPr>
        <w:t>backend/app/models/__init__.py</w:t>
      </w:r>
    </w:p>
    <w:tbl>
      <w:tblPr>
        <w:tblW w:type="auto" w:w="0"/>
        <w:jc w:val="center"/>
        <w:tblLayout w:type="fixed"/>
        <w:tblLook w:firstColumn="1" w:firstRow="1" w:lastColumn="0" w:lastRow="0" w:noHBand="0" w:noVBand="1" w:val="04A0"/>
        <w:tblBorders>
          <w:top w:val="single" w:sz="6" w:space="0" w:color="CBD5E1"/>
          <w:left w:val="none"/>
          <w:bottom w:val="single" w:sz="6" w:space="0" w:color="CBD5E1"/>
          <w:right w:val="none"/>
          <w:insideH w:val="single" w:sz="4" w:space="0" w:color="CBD5E1"/>
          <w:insideV w:val="none"/>
        </w:tblBorders>
      </w:tblPr>
      <w:tblGrid>
        <w:gridCol w:w="2556"/>
        <w:gridCol w:w="2556"/>
        <w:gridCol w:w="2556"/>
        <w:gridCol w:w="2556"/>
      </w:tblGrid>
      <w:tr>
        <w:tc>
          <w:tcPr>
            <w:tcW w:type="dxa" w:w="2448"/>
            <w:tcMar>
              <w:top w:w="40" w:type="dxa"/>
              <w:bottom w:w="40" w:type="dxa"/>
              <w:left w:w="60" w:type="dxa"/>
              <w:right w:w="60" w:type="dxa"/>
            </w:tcMar>
            <w:shd w:fill="F1F5F9"/>
          </w:tcPr>
          <w:p>
            <w:pPr>
              <w:spacing w:before="0" w:after="0"/>
            </w:pPr>
            <w:r>
              <w:rPr>
                <w:rFonts w:ascii="Calibri" w:hAnsi="Calibri"/>
                <w:b/>
                <w:sz w:val="16"/>
              </w:rPr>
              <w:t xml:space="preserve">Módulo: </w:t>
            </w:r>
            <w:r>
              <w:rPr>
                <w:rFonts w:ascii="Calibri" w:hAnsi="Calibri"/>
                <w:sz w:val="16"/>
              </w:rPr>
              <w:t>Módulo 2</w:t>
            </w:r>
          </w:p>
        </w:tc>
        <w:tc>
          <w:tcPr>
            <w:tcW w:type="dxa" w:w="2592"/>
            <w:tcMar>
              <w:top w:w="40" w:type="dxa"/>
              <w:bottom w:w="40" w:type="dxa"/>
              <w:left w:w="60" w:type="dxa"/>
              <w:right w:w="60" w:type="dxa"/>
            </w:tcMar>
            <w:shd w:fill="F1F5F9"/>
          </w:tcPr>
          <w:p>
            <w:pPr>
              <w:spacing w:before="0" w:after="0"/>
            </w:pPr>
            <w:r>
              <w:rPr>
                <w:rFonts w:ascii="Calibri" w:hAnsi="Calibri"/>
                <w:b/>
                <w:sz w:val="16"/>
              </w:rPr>
              <w:t xml:space="preserve">Lenguaje: </w:t>
            </w:r>
            <w:r>
              <w:rPr>
                <w:rFonts w:ascii="Calibri" w:hAnsi="Calibri"/>
                <w:sz w:val="16"/>
              </w:rPr>
              <w:t>Python</w:t>
            </w:r>
          </w:p>
        </w:tc>
        <w:tc>
          <w:tcPr>
            <w:tcW w:type="dxa" w:w="2448"/>
            <w:tcMar>
              <w:top w:w="40" w:type="dxa"/>
              <w:bottom w:w="40" w:type="dxa"/>
              <w:left w:w="60" w:type="dxa"/>
              <w:right w:w="60" w:type="dxa"/>
            </w:tcMar>
            <w:shd w:fill="F1F5F9"/>
          </w:tcPr>
          <w:p>
            <w:pPr>
              <w:spacing w:before="0" w:after="0"/>
            </w:pPr>
            <w:r>
              <w:rPr>
                <w:rFonts w:ascii="Calibri" w:hAnsi="Calibri"/>
                <w:b/>
                <w:sz w:val="16"/>
              </w:rPr>
              <w:t xml:space="preserve">Líneas: </w:t>
            </w:r>
            <w:r>
              <w:rPr>
                <w:rFonts w:ascii="Calibri" w:hAnsi="Calibri"/>
                <w:sz w:val="16"/>
              </w:rPr>
              <w:t>2</w:t>
            </w:r>
          </w:p>
        </w:tc>
        <w:tc>
          <w:tcPr>
            <w:tcW w:type="dxa" w:w="2736"/>
            <w:tcMar>
              <w:top w:w="40" w:type="dxa"/>
              <w:bottom w:w="40" w:type="dxa"/>
              <w:left w:w="60" w:type="dxa"/>
              <w:right w:w="60" w:type="dxa"/>
            </w:tcMar>
            <w:shd w:fill="F1F5F9"/>
          </w:tcPr>
          <w:p>
            <w:pPr>
              <w:spacing w:before="0" w:after="0"/>
            </w:pPr>
            <w:r>
              <w:rPr>
                <w:rFonts w:ascii="Calibri" w:hAnsi="Calibri"/>
                <w:b/>
                <w:sz w:val="16"/>
              </w:rPr>
              <w:t xml:space="preserve">Tamaño: </w:t>
            </w:r>
            <w:r>
              <w:rPr>
                <w:rFonts w:ascii="Calibri" w:hAnsi="Calibri"/>
                <w:sz w:val="16"/>
              </w:rPr>
              <w:t>0.1 KB (83 bytes)</w:t>
            </w:r>
          </w:p>
        </w:tc>
      </w:tr>
      <w:tr>
        <w:tc>
          <w:tcPr>
            <w:tcW w:type="dxa" w:w="10224"/>
            <w:gridSpan w:val="4"/>
            <w:tcMar>
              <w:top w:w="40" w:type="dxa"/>
              <w:bottom w:w="40" w:type="dxa"/>
              <w:left w:w="60" w:type="dxa"/>
              <w:right w:w="60" w:type="dxa"/>
            </w:tcMar>
            <w:shd w:fill="F8FAFC"/>
          </w:tcPr>
          <w:p>
            <w:pPr>
              <w:spacing w:before="0" w:after="0"/>
            </w:pPr>
            <w:r>
              <w:rPr>
                <w:rFonts w:ascii="Calibri" w:hAnsi="Calibri"/>
                <w:b/>
                <w:sz w:val="16"/>
              </w:rPr>
              <w:t xml:space="preserve">Propósito: </w:t>
            </w:r>
            <w:r>
              <w:rPr>
                <w:rFonts w:ascii="Calibri" w:hAnsi="Calibri"/>
                <w:sz w:val="16"/>
              </w:rPr>
              <w:t>Exportador centralizado de modelos ORM para integración con SQLAlchemy y migraciones.</w:t>
            </w:r>
          </w:p>
        </w:tc>
      </w:tr>
    </w:tbl>
    <w:p>
      <w:pPr>
        <w:keepNext/>
        <w:spacing w:before="40" w:after="40"/>
      </w:pPr>
    </w:p>
    <w:p>
      <w:pPr>
        <w:shd w:fill="F8FAFC"/>
        <w:pBdr>
          <w:left w:val="single" w:sz="18" w:space="8" w:color="2563EB"/>
        </w:pBdr>
        <w:spacing w:before="0" w:after="0" w:line="240" w:lineRule="auto"/>
      </w:pPr>
      <w:r>
        <w:rPr>
          <w:rFonts w:ascii="Consolas" w:hAnsi="Consolas"/>
          <w:color w:val="0F172A"/>
          <w:sz w:val="16"/>
        </w:rPr>
        <w:t>from app.models.simulation import Simulacion</w:t>
        <w:br/>
        <w:t>from app.models.user import Usuario</w:t>
      </w:r>
    </w:p>
    <w:p>
      <w:pPr>
        <w:spacing w:before="120" w:after="240"/>
      </w:pPr>
    </w:p>
    <w:p>
      <w:pPr>
        <w:keepNext/>
        <w:spacing w:before="360" w:after="80"/>
      </w:pPr>
      <w:r>
        <w:rPr>
          <w:rFonts w:ascii="Calibri" w:hAnsi="Calibri"/>
          <w:b/>
          <w:color w:val="2563EB"/>
          <w:sz w:val="22"/>
        </w:rPr>
        <w:t xml:space="preserve">Archivo #22 — </w:t>
      </w:r>
      <w:r>
        <w:rPr>
          <w:rFonts w:ascii="Consolas" w:hAnsi="Consolas"/>
          <w:b/>
          <w:color w:val="0F172A"/>
          <w:sz w:val="22"/>
        </w:rPr>
        <w:t>backend/app/models/user.py</w:t>
      </w:r>
    </w:p>
    <w:tbl>
      <w:tblPr>
        <w:tblW w:type="auto" w:w="0"/>
        <w:jc w:val="center"/>
        <w:tblLayout w:type="fixed"/>
        <w:tblLook w:firstColumn="1" w:firstRow="1" w:lastColumn="0" w:lastRow="0" w:noHBand="0" w:noVBand="1" w:val="04A0"/>
        <w:tblBorders>
          <w:top w:val="single" w:sz="6" w:space="0" w:color="CBD5E1"/>
          <w:left w:val="none"/>
          <w:bottom w:val="single" w:sz="6" w:space="0" w:color="CBD5E1"/>
          <w:right w:val="none"/>
          <w:insideH w:val="single" w:sz="4" w:space="0" w:color="CBD5E1"/>
          <w:insideV w:val="none"/>
        </w:tblBorders>
      </w:tblPr>
      <w:tblGrid>
        <w:gridCol w:w="2556"/>
        <w:gridCol w:w="2556"/>
        <w:gridCol w:w="2556"/>
        <w:gridCol w:w="2556"/>
      </w:tblGrid>
      <w:tr>
        <w:tc>
          <w:tcPr>
            <w:tcW w:type="dxa" w:w="2448"/>
            <w:tcMar>
              <w:top w:w="40" w:type="dxa"/>
              <w:bottom w:w="40" w:type="dxa"/>
              <w:left w:w="60" w:type="dxa"/>
              <w:right w:w="60" w:type="dxa"/>
            </w:tcMar>
            <w:shd w:fill="F1F5F9"/>
          </w:tcPr>
          <w:p>
            <w:pPr>
              <w:spacing w:before="0" w:after="0"/>
            </w:pPr>
            <w:r>
              <w:rPr>
                <w:rFonts w:ascii="Calibri" w:hAnsi="Calibri"/>
                <w:b/>
                <w:sz w:val="16"/>
              </w:rPr>
              <w:t xml:space="preserve">Módulo: </w:t>
            </w:r>
            <w:r>
              <w:rPr>
                <w:rFonts w:ascii="Calibri" w:hAnsi="Calibri"/>
                <w:sz w:val="16"/>
              </w:rPr>
              <w:t>Módulo 2</w:t>
            </w:r>
          </w:p>
        </w:tc>
        <w:tc>
          <w:tcPr>
            <w:tcW w:type="dxa" w:w="2592"/>
            <w:tcMar>
              <w:top w:w="40" w:type="dxa"/>
              <w:bottom w:w="40" w:type="dxa"/>
              <w:left w:w="60" w:type="dxa"/>
              <w:right w:w="60" w:type="dxa"/>
            </w:tcMar>
            <w:shd w:fill="F1F5F9"/>
          </w:tcPr>
          <w:p>
            <w:pPr>
              <w:spacing w:before="0" w:after="0"/>
            </w:pPr>
            <w:r>
              <w:rPr>
                <w:rFonts w:ascii="Calibri" w:hAnsi="Calibri"/>
                <w:b/>
                <w:sz w:val="16"/>
              </w:rPr>
              <w:t xml:space="preserve">Lenguaje: </w:t>
            </w:r>
            <w:r>
              <w:rPr>
                <w:rFonts w:ascii="Calibri" w:hAnsi="Calibri"/>
                <w:sz w:val="16"/>
              </w:rPr>
              <w:t>Python</w:t>
            </w:r>
          </w:p>
        </w:tc>
        <w:tc>
          <w:tcPr>
            <w:tcW w:type="dxa" w:w="2448"/>
            <w:tcMar>
              <w:top w:w="40" w:type="dxa"/>
              <w:bottom w:w="40" w:type="dxa"/>
              <w:left w:w="60" w:type="dxa"/>
              <w:right w:w="60" w:type="dxa"/>
            </w:tcMar>
            <w:shd w:fill="F1F5F9"/>
          </w:tcPr>
          <w:p>
            <w:pPr>
              <w:spacing w:before="0" w:after="0"/>
            </w:pPr>
            <w:r>
              <w:rPr>
                <w:rFonts w:ascii="Calibri" w:hAnsi="Calibri"/>
                <w:b/>
                <w:sz w:val="16"/>
              </w:rPr>
              <w:t xml:space="preserve">Líneas: </w:t>
            </w:r>
            <w:r>
              <w:rPr>
                <w:rFonts w:ascii="Calibri" w:hAnsi="Calibri"/>
                <w:sz w:val="16"/>
              </w:rPr>
              <w:t>19</w:t>
            </w:r>
          </w:p>
        </w:tc>
        <w:tc>
          <w:tcPr>
            <w:tcW w:type="dxa" w:w="2736"/>
            <w:tcMar>
              <w:top w:w="40" w:type="dxa"/>
              <w:bottom w:w="40" w:type="dxa"/>
              <w:left w:w="60" w:type="dxa"/>
              <w:right w:w="60" w:type="dxa"/>
            </w:tcMar>
            <w:shd w:fill="F1F5F9"/>
          </w:tcPr>
          <w:p>
            <w:pPr>
              <w:spacing w:before="0" w:after="0"/>
            </w:pPr>
            <w:r>
              <w:rPr>
                <w:rFonts w:ascii="Calibri" w:hAnsi="Calibri"/>
                <w:b/>
                <w:sz w:val="16"/>
              </w:rPr>
              <w:t xml:space="preserve">Tamaño: </w:t>
            </w:r>
            <w:r>
              <w:rPr>
                <w:rFonts w:ascii="Calibri" w:hAnsi="Calibri"/>
                <w:sz w:val="16"/>
              </w:rPr>
              <w:t>0.8 KB (835 bytes)</w:t>
            </w:r>
          </w:p>
        </w:tc>
      </w:tr>
      <w:tr>
        <w:tc>
          <w:tcPr>
            <w:tcW w:type="dxa" w:w="10224"/>
            <w:gridSpan w:val="4"/>
            <w:tcMar>
              <w:top w:w="40" w:type="dxa"/>
              <w:bottom w:w="40" w:type="dxa"/>
              <w:left w:w="60" w:type="dxa"/>
              <w:right w:w="60" w:type="dxa"/>
            </w:tcMar>
            <w:shd w:fill="F8FAFC"/>
          </w:tcPr>
          <w:p>
            <w:pPr>
              <w:spacing w:before="0" w:after="0"/>
            </w:pPr>
            <w:r>
              <w:rPr>
                <w:rFonts w:ascii="Calibri" w:hAnsi="Calibri"/>
                <w:b/>
                <w:sz w:val="16"/>
              </w:rPr>
              <w:t xml:space="preserve">Propósito: </w:t>
            </w:r>
            <w:r>
              <w:rPr>
                <w:rFonts w:ascii="Calibri" w:hAnsi="Calibri"/>
                <w:sz w:val="16"/>
              </w:rPr>
              <w:t>Modelo ORM de entidad de usuario: credenciales, roles de acceso (admin/client) y fechas de auditoría.</w:t>
            </w:r>
          </w:p>
        </w:tc>
      </w:tr>
    </w:tbl>
    <w:p>
      <w:pPr>
        <w:keepNext/>
        <w:spacing w:before="40" w:after="40"/>
      </w:pPr>
    </w:p>
    <w:p>
      <w:pPr>
        <w:shd w:fill="F8FAFC"/>
        <w:pBdr>
          <w:left w:val="single" w:sz="18" w:space="8" w:color="2563EB"/>
        </w:pBdr>
        <w:spacing w:before="0" w:after="0" w:line="240" w:lineRule="auto"/>
      </w:pPr>
      <w:r>
        <w:rPr>
          <w:rFonts w:ascii="Consolas" w:hAnsi="Consolas"/>
          <w:color w:val="0F172A"/>
          <w:sz w:val="16"/>
        </w:rPr>
        <w:t>from datetime import datetime</w:t>
        <w:br/>
        <w:br/>
        <w:t>from sqlalchemy import Boolean, DateTime, String</w:t>
        <w:br/>
        <w:t>from sqlalchemy.orm import Mapped, mapped_column, relationship</w:t>
        <w:br/>
        <w:br/>
        <w:t>from app.database import Base</w:t>
        <w:br/>
        <w:br/>
        <w:br/>
        <w:t>class Usuario(Base):</w:t>
        <w:br/>
        <w:t xml:space="preserve">    __tablename__ = "usuarios"</w:t>
        <w:br/>
        <w:br/>
        <w:t xml:space="preserve">    id: Mapped[int] = mapped_column(primary_key=True, index=True)</w:t>
        <w:br/>
        <w:t xml:space="preserve">    email: Mapped[str] = mapped_column(String(255), unique=True, index=True, nullable=False)</w:t>
        <w:br/>
        <w:t xml:space="preserve">    password_hash: Mapped[str] = mapped_column(String(255), nullable=False)</w:t>
        <w:br/>
        <w:t xml:space="preserve">    rol: Mapped[str] = mapped_column(String(20), default="cliente", nullable=False)</w:t>
        <w:br/>
        <w:t xml:space="preserve">    fecha_creacion: Mapped[datetime] = mapped_column(DateTime, default=datetime.utcnow, nullable=False)</w:t>
        <w:br/>
        <w:t xml:space="preserve">    activo: Mapped[bool] = mapped_column(Boolean, default=True, nullable=False)</w:t>
        <w:br/>
        <w:br/>
        <w:t xml:space="preserve">    simulaciones = relationship("Simulacion", back_populates="usuario", cascade="all, delete-orphan")</w:t>
      </w:r>
    </w:p>
    <w:p>
      <w:pPr>
        <w:spacing w:before="120" w:after="240"/>
      </w:pPr>
    </w:p>
    <w:p>
      <w:pPr>
        <w:keepNext/>
        <w:spacing w:before="360" w:after="80"/>
      </w:pPr>
      <w:r>
        <w:rPr>
          <w:rFonts w:ascii="Calibri" w:hAnsi="Calibri"/>
          <w:b/>
          <w:color w:val="2563EB"/>
          <w:sz w:val="22"/>
        </w:rPr>
        <w:t xml:space="preserve">Archivo #23 — </w:t>
      </w:r>
      <w:r>
        <w:rPr>
          <w:rFonts w:ascii="Consolas" w:hAnsi="Consolas"/>
          <w:b/>
          <w:color w:val="0F172A"/>
          <w:sz w:val="22"/>
        </w:rPr>
        <w:t>backend/app/models/simulation.py</w:t>
      </w:r>
    </w:p>
    <w:tbl>
      <w:tblPr>
        <w:tblW w:type="auto" w:w="0"/>
        <w:jc w:val="center"/>
        <w:tblLayout w:type="fixed"/>
        <w:tblLook w:firstColumn="1" w:firstRow="1" w:lastColumn="0" w:lastRow="0" w:noHBand="0" w:noVBand="1" w:val="04A0"/>
        <w:tblBorders>
          <w:top w:val="single" w:sz="6" w:space="0" w:color="CBD5E1"/>
          <w:left w:val="none"/>
          <w:bottom w:val="single" w:sz="6" w:space="0" w:color="CBD5E1"/>
          <w:right w:val="none"/>
          <w:insideH w:val="single" w:sz="4" w:space="0" w:color="CBD5E1"/>
          <w:insideV w:val="none"/>
        </w:tblBorders>
      </w:tblPr>
      <w:tblGrid>
        <w:gridCol w:w="2556"/>
        <w:gridCol w:w="2556"/>
        <w:gridCol w:w="2556"/>
        <w:gridCol w:w="2556"/>
      </w:tblGrid>
      <w:tr>
        <w:tc>
          <w:tcPr>
            <w:tcW w:type="dxa" w:w="2448"/>
            <w:tcMar>
              <w:top w:w="40" w:type="dxa"/>
              <w:bottom w:w="40" w:type="dxa"/>
              <w:left w:w="60" w:type="dxa"/>
              <w:right w:w="60" w:type="dxa"/>
            </w:tcMar>
            <w:shd w:fill="F1F5F9"/>
          </w:tcPr>
          <w:p>
            <w:pPr>
              <w:spacing w:before="0" w:after="0"/>
            </w:pPr>
            <w:r>
              <w:rPr>
                <w:rFonts w:ascii="Calibri" w:hAnsi="Calibri"/>
                <w:b/>
                <w:sz w:val="16"/>
              </w:rPr>
              <w:t xml:space="preserve">Módulo: </w:t>
            </w:r>
            <w:r>
              <w:rPr>
                <w:rFonts w:ascii="Calibri" w:hAnsi="Calibri"/>
                <w:sz w:val="16"/>
              </w:rPr>
              <w:t>Módulo 2</w:t>
            </w:r>
          </w:p>
        </w:tc>
        <w:tc>
          <w:tcPr>
            <w:tcW w:type="dxa" w:w="2592"/>
            <w:tcMar>
              <w:top w:w="40" w:type="dxa"/>
              <w:bottom w:w="40" w:type="dxa"/>
              <w:left w:w="60" w:type="dxa"/>
              <w:right w:w="60" w:type="dxa"/>
            </w:tcMar>
            <w:shd w:fill="F1F5F9"/>
          </w:tcPr>
          <w:p>
            <w:pPr>
              <w:spacing w:before="0" w:after="0"/>
            </w:pPr>
            <w:r>
              <w:rPr>
                <w:rFonts w:ascii="Calibri" w:hAnsi="Calibri"/>
                <w:b/>
                <w:sz w:val="16"/>
              </w:rPr>
              <w:t xml:space="preserve">Lenguaje: </w:t>
            </w:r>
            <w:r>
              <w:rPr>
                <w:rFonts w:ascii="Calibri" w:hAnsi="Calibri"/>
                <w:sz w:val="16"/>
              </w:rPr>
              <w:t>Python</w:t>
            </w:r>
          </w:p>
        </w:tc>
        <w:tc>
          <w:tcPr>
            <w:tcW w:type="dxa" w:w="2448"/>
            <w:tcMar>
              <w:top w:w="40" w:type="dxa"/>
              <w:bottom w:w="40" w:type="dxa"/>
              <w:left w:w="60" w:type="dxa"/>
              <w:right w:w="60" w:type="dxa"/>
            </w:tcMar>
            <w:shd w:fill="F1F5F9"/>
          </w:tcPr>
          <w:p>
            <w:pPr>
              <w:spacing w:before="0" w:after="0"/>
            </w:pPr>
            <w:r>
              <w:rPr>
                <w:rFonts w:ascii="Calibri" w:hAnsi="Calibri"/>
                <w:b/>
                <w:sz w:val="16"/>
              </w:rPr>
              <w:t xml:space="preserve">Líneas: </w:t>
            </w:r>
            <w:r>
              <w:rPr>
                <w:rFonts w:ascii="Calibri" w:hAnsi="Calibri"/>
                <w:sz w:val="16"/>
              </w:rPr>
              <w:t>22</w:t>
            </w:r>
          </w:p>
        </w:tc>
        <w:tc>
          <w:tcPr>
            <w:tcW w:type="dxa" w:w="2736"/>
            <w:tcMar>
              <w:top w:w="40" w:type="dxa"/>
              <w:bottom w:w="40" w:type="dxa"/>
              <w:left w:w="60" w:type="dxa"/>
              <w:right w:w="60" w:type="dxa"/>
            </w:tcMar>
            <w:shd w:fill="F1F5F9"/>
          </w:tcPr>
          <w:p>
            <w:pPr>
              <w:spacing w:before="0" w:after="0"/>
            </w:pPr>
            <w:r>
              <w:rPr>
                <w:rFonts w:ascii="Calibri" w:hAnsi="Calibri"/>
                <w:b/>
                <w:sz w:val="16"/>
              </w:rPr>
              <w:t xml:space="preserve">Tamaño: </w:t>
            </w:r>
            <w:r>
              <w:rPr>
                <w:rFonts w:ascii="Calibri" w:hAnsi="Calibri"/>
                <w:sz w:val="16"/>
              </w:rPr>
              <w:t>1.0 KB (1,009 bytes)</w:t>
            </w:r>
          </w:p>
        </w:tc>
      </w:tr>
      <w:tr>
        <w:tc>
          <w:tcPr>
            <w:tcW w:type="dxa" w:w="10224"/>
            <w:gridSpan w:val="4"/>
            <w:tcMar>
              <w:top w:w="40" w:type="dxa"/>
              <w:bottom w:w="40" w:type="dxa"/>
              <w:left w:w="60" w:type="dxa"/>
              <w:right w:w="60" w:type="dxa"/>
            </w:tcMar>
            <w:shd w:fill="F8FAFC"/>
          </w:tcPr>
          <w:p>
            <w:pPr>
              <w:spacing w:before="0" w:after="0"/>
            </w:pPr>
            <w:r>
              <w:rPr>
                <w:rFonts w:ascii="Calibri" w:hAnsi="Calibri"/>
                <w:b/>
                <w:sz w:val="16"/>
              </w:rPr>
              <w:t xml:space="preserve">Propósito: </w:t>
            </w:r>
            <w:r>
              <w:rPr>
                <w:rFonts w:ascii="Calibri" w:hAnsi="Calibri"/>
                <w:sz w:val="16"/>
              </w:rPr>
              <w:t>Modelo ORM de entidad de simulación: metadatos de parcelas, configuración de capas y resultados métricos.</w:t>
            </w:r>
          </w:p>
        </w:tc>
      </w:tr>
    </w:tbl>
    <w:p>
      <w:pPr>
        <w:keepNext/>
        <w:spacing w:before="40" w:after="40"/>
      </w:pPr>
    </w:p>
    <w:p>
      <w:pPr>
        <w:shd w:fill="F8FAFC"/>
        <w:pBdr>
          <w:left w:val="single" w:sz="18" w:space="8" w:color="2563EB"/>
        </w:pBdr>
        <w:spacing w:before="0" w:after="0" w:line="240" w:lineRule="auto"/>
      </w:pPr>
      <w:r>
        <w:rPr>
          <w:rFonts w:ascii="Consolas" w:hAnsi="Consolas"/>
          <w:color w:val="0F172A"/>
          <w:sz w:val="16"/>
        </w:rPr>
        <w:t>from datetime import datetime</w:t>
        <w:br/>
        <w:t>from typing import Any</w:t>
        <w:br/>
        <w:br/>
        <w:t>from sqlalchemy import DateTime, ForeignKey, JSON</w:t>
        <w:br/>
        <w:t>from sqlalchemy.orm import Mapped, mapped_column, relationship</w:t>
        <w:br/>
        <w:br/>
        <w:t>from app.database import Base</w:t>
        <w:br/>
        <w:br/>
        <w:br/>
        <w:t>class Simulacion(Base):</w:t>
        <w:br/>
        <w:t xml:space="preserve">    __tablename__ = "simulaciones"</w:t>
        <w:br/>
        <w:br/>
        <w:t xml:space="preserve">    id: Mapped[int] = mapped_column(primary_key=True, index=True)</w:t>
        <w:br/>
        <w:t xml:space="preserve">    usuario_id: Mapped[int] = mapped_column(ForeignKey("usuarios.id"), nullable=False, index=True)</w:t>
        <w:br/>
        <w:t xml:space="preserve">    coordenadas_geojson: Mapped[dict[str, Any]] = mapped_column(JSON, nullable=False)</w:t>
        <w:br/>
        <w:t xml:space="preserve">    variables_entrada: Mapped[dict[str, Any]] = mapped_column(JSON, nullable=False)</w:t>
        <w:br/>
        <w:t xml:space="preserve">    metricas_base: Mapped[dict[str, Any]] = mapped_column(JSON, nullable=False)</w:t>
        <w:br/>
        <w:t xml:space="preserve">    metricas_optimas: Mapped[dict[str, Any]] = mapped_column(JSON, nullable=False)</w:t>
        <w:br/>
        <w:t xml:space="preserve">    frente_pareto: Mapped[list[dict[str, Any]]] = mapped_column(JSON, nullable=False)</w:t>
        <w:br/>
        <w:t xml:space="preserve">    fecha: Mapped[datetime] = mapped_column(DateTime, default=datetime.utcnow, nullable=False)</w:t>
        <w:br/>
        <w:br/>
        <w:t xml:space="preserve">    usuario = relationship("Usuario", back_populates="simulaciones")</w:t>
      </w:r>
    </w:p>
    <w:p>
      <w:pPr>
        <w:spacing w:before="120" w:after="240"/>
      </w:pPr>
    </w:p>
    <w:p>
      <w:pPr>
        <w:keepNext/>
        <w:spacing w:before="360" w:after="80"/>
      </w:pPr>
      <w:r>
        <w:rPr>
          <w:rFonts w:ascii="Calibri" w:hAnsi="Calibri"/>
          <w:b/>
          <w:color w:val="2563EB"/>
          <w:sz w:val="22"/>
        </w:rPr>
        <w:t xml:space="preserve">Archivo #24 — </w:t>
      </w:r>
      <w:r>
        <w:rPr>
          <w:rFonts w:ascii="Consolas" w:hAnsi="Consolas"/>
          <w:b/>
          <w:color w:val="0F172A"/>
          <w:sz w:val="22"/>
        </w:rPr>
        <w:t>backend/app/routers/__init__.py</w:t>
      </w:r>
    </w:p>
    <w:tbl>
      <w:tblPr>
        <w:tblW w:type="auto" w:w="0"/>
        <w:jc w:val="center"/>
        <w:tblLayout w:type="fixed"/>
        <w:tblLook w:firstColumn="1" w:firstRow="1" w:lastColumn="0" w:lastRow="0" w:noHBand="0" w:noVBand="1" w:val="04A0"/>
        <w:tblBorders>
          <w:top w:val="single" w:sz="6" w:space="0" w:color="CBD5E1"/>
          <w:left w:val="none"/>
          <w:bottom w:val="single" w:sz="6" w:space="0" w:color="CBD5E1"/>
          <w:right w:val="none"/>
          <w:insideH w:val="single" w:sz="4" w:space="0" w:color="CBD5E1"/>
          <w:insideV w:val="none"/>
        </w:tblBorders>
      </w:tblPr>
      <w:tblGrid>
        <w:gridCol w:w="2556"/>
        <w:gridCol w:w="2556"/>
        <w:gridCol w:w="2556"/>
        <w:gridCol w:w="2556"/>
      </w:tblGrid>
      <w:tr>
        <w:tc>
          <w:tcPr>
            <w:tcW w:type="dxa" w:w="2448"/>
            <w:tcMar>
              <w:top w:w="40" w:type="dxa"/>
              <w:bottom w:w="40" w:type="dxa"/>
              <w:left w:w="60" w:type="dxa"/>
              <w:right w:w="60" w:type="dxa"/>
            </w:tcMar>
            <w:shd w:fill="F1F5F9"/>
          </w:tcPr>
          <w:p>
            <w:pPr>
              <w:spacing w:before="0" w:after="0"/>
            </w:pPr>
            <w:r>
              <w:rPr>
                <w:rFonts w:ascii="Calibri" w:hAnsi="Calibri"/>
                <w:b/>
                <w:sz w:val="16"/>
              </w:rPr>
              <w:t xml:space="preserve">Módulo: </w:t>
            </w:r>
            <w:r>
              <w:rPr>
                <w:rFonts w:ascii="Calibri" w:hAnsi="Calibri"/>
                <w:sz w:val="16"/>
              </w:rPr>
              <w:t>Módulo 2</w:t>
            </w:r>
          </w:p>
        </w:tc>
        <w:tc>
          <w:tcPr>
            <w:tcW w:type="dxa" w:w="2592"/>
            <w:tcMar>
              <w:top w:w="40" w:type="dxa"/>
              <w:bottom w:w="40" w:type="dxa"/>
              <w:left w:w="60" w:type="dxa"/>
              <w:right w:w="60" w:type="dxa"/>
            </w:tcMar>
            <w:shd w:fill="F1F5F9"/>
          </w:tcPr>
          <w:p>
            <w:pPr>
              <w:spacing w:before="0" w:after="0"/>
            </w:pPr>
            <w:r>
              <w:rPr>
                <w:rFonts w:ascii="Calibri" w:hAnsi="Calibri"/>
                <w:b/>
                <w:sz w:val="16"/>
              </w:rPr>
              <w:t xml:space="preserve">Lenguaje: </w:t>
            </w:r>
            <w:r>
              <w:rPr>
                <w:rFonts w:ascii="Calibri" w:hAnsi="Calibri"/>
                <w:sz w:val="16"/>
              </w:rPr>
              <w:t>Python</w:t>
            </w:r>
          </w:p>
        </w:tc>
        <w:tc>
          <w:tcPr>
            <w:tcW w:type="dxa" w:w="2448"/>
            <w:tcMar>
              <w:top w:w="40" w:type="dxa"/>
              <w:bottom w:w="40" w:type="dxa"/>
              <w:left w:w="60" w:type="dxa"/>
              <w:right w:w="60" w:type="dxa"/>
            </w:tcMar>
            <w:shd w:fill="F1F5F9"/>
          </w:tcPr>
          <w:p>
            <w:pPr>
              <w:spacing w:before="0" w:after="0"/>
            </w:pPr>
            <w:r>
              <w:rPr>
                <w:rFonts w:ascii="Calibri" w:hAnsi="Calibri"/>
                <w:b/>
                <w:sz w:val="16"/>
              </w:rPr>
              <w:t xml:space="preserve">Líneas: </w:t>
            </w:r>
            <w:r>
              <w:rPr>
                <w:rFonts w:ascii="Calibri" w:hAnsi="Calibri"/>
                <w:sz w:val="16"/>
              </w:rPr>
              <w:t>1</w:t>
            </w:r>
          </w:p>
        </w:tc>
        <w:tc>
          <w:tcPr>
            <w:tcW w:type="dxa" w:w="2736"/>
            <w:tcMar>
              <w:top w:w="40" w:type="dxa"/>
              <w:bottom w:w="40" w:type="dxa"/>
              <w:left w:w="60" w:type="dxa"/>
              <w:right w:w="60" w:type="dxa"/>
            </w:tcMar>
            <w:shd w:fill="F1F5F9"/>
          </w:tcPr>
          <w:p>
            <w:pPr>
              <w:spacing w:before="0" w:after="0"/>
            </w:pPr>
            <w:r>
              <w:rPr>
                <w:rFonts w:ascii="Calibri" w:hAnsi="Calibri"/>
                <w:b/>
                <w:sz w:val="16"/>
              </w:rPr>
              <w:t xml:space="preserve">Tamaño: </w:t>
            </w:r>
            <w:r>
              <w:rPr>
                <w:rFonts w:ascii="Calibri" w:hAnsi="Calibri"/>
                <w:sz w:val="16"/>
              </w:rPr>
              <w:t>0.0 KB (32 bytes)</w:t>
            </w:r>
          </w:p>
        </w:tc>
      </w:tr>
      <w:tr>
        <w:tc>
          <w:tcPr>
            <w:tcW w:type="dxa" w:w="10224"/>
            <w:gridSpan w:val="4"/>
            <w:tcMar>
              <w:top w:w="40" w:type="dxa"/>
              <w:bottom w:w="40" w:type="dxa"/>
              <w:left w:w="60" w:type="dxa"/>
              <w:right w:w="60" w:type="dxa"/>
            </w:tcMar>
            <w:shd w:fill="F8FAFC"/>
          </w:tcPr>
          <w:p>
            <w:pPr>
              <w:spacing w:before="0" w:after="0"/>
            </w:pPr>
            <w:r>
              <w:rPr>
                <w:rFonts w:ascii="Calibri" w:hAnsi="Calibri"/>
                <w:b/>
                <w:sz w:val="16"/>
              </w:rPr>
              <w:t xml:space="preserve">Propósito: </w:t>
            </w:r>
            <w:r>
              <w:rPr>
                <w:rFonts w:ascii="Calibri" w:hAnsi="Calibri"/>
                <w:sz w:val="16"/>
              </w:rPr>
              <w:t>Inicializador del paquete de routers de endpoints de FastAPI.</w:t>
            </w:r>
          </w:p>
        </w:tc>
      </w:tr>
    </w:tbl>
    <w:p>
      <w:pPr>
        <w:keepNext/>
        <w:spacing w:before="40" w:after="40"/>
      </w:pPr>
    </w:p>
    <w:p>
      <w:pPr>
        <w:shd w:fill="F8FAFC"/>
        <w:pBdr>
          <w:left w:val="single" w:sz="18" w:space="8" w:color="2563EB"/>
        </w:pBdr>
        <w:spacing w:before="0" w:after="0" w:line="240" w:lineRule="auto"/>
      </w:pPr>
      <w:r>
        <w:rPr>
          <w:rFonts w:ascii="Consolas" w:hAnsi="Consolas"/>
          <w:color w:val="0F172A"/>
          <w:sz w:val="16"/>
        </w:rPr>
        <w:t># Router package initialization</w:t>
      </w:r>
    </w:p>
    <w:p>
      <w:pPr>
        <w:spacing w:before="120" w:after="240"/>
      </w:pPr>
    </w:p>
    <w:p>
      <w:pPr>
        <w:keepNext/>
        <w:spacing w:before="360" w:after="80"/>
      </w:pPr>
      <w:r>
        <w:rPr>
          <w:rFonts w:ascii="Calibri" w:hAnsi="Calibri"/>
          <w:b/>
          <w:color w:val="2563EB"/>
          <w:sz w:val="22"/>
        </w:rPr>
        <w:t xml:space="preserve">Archivo #25 — </w:t>
      </w:r>
      <w:r>
        <w:rPr>
          <w:rFonts w:ascii="Consolas" w:hAnsi="Consolas"/>
          <w:b/>
          <w:color w:val="0F172A"/>
          <w:sz w:val="22"/>
        </w:rPr>
        <w:t>backend/app/routers/admin_reports.py</w:t>
      </w:r>
    </w:p>
    <w:tbl>
      <w:tblPr>
        <w:tblW w:type="auto" w:w="0"/>
        <w:jc w:val="center"/>
        <w:tblLayout w:type="fixed"/>
        <w:tblLook w:firstColumn="1" w:firstRow="1" w:lastColumn="0" w:lastRow="0" w:noHBand="0" w:noVBand="1" w:val="04A0"/>
        <w:tblBorders>
          <w:top w:val="single" w:sz="6" w:space="0" w:color="CBD5E1"/>
          <w:left w:val="none"/>
          <w:bottom w:val="single" w:sz="6" w:space="0" w:color="CBD5E1"/>
          <w:right w:val="none"/>
          <w:insideH w:val="single" w:sz="4" w:space="0" w:color="CBD5E1"/>
          <w:insideV w:val="none"/>
        </w:tblBorders>
      </w:tblPr>
      <w:tblGrid>
        <w:gridCol w:w="2556"/>
        <w:gridCol w:w="2556"/>
        <w:gridCol w:w="2556"/>
        <w:gridCol w:w="2556"/>
      </w:tblGrid>
      <w:tr>
        <w:tc>
          <w:tcPr>
            <w:tcW w:type="dxa" w:w="2448"/>
            <w:tcMar>
              <w:top w:w="40" w:type="dxa"/>
              <w:bottom w:w="40" w:type="dxa"/>
              <w:left w:w="60" w:type="dxa"/>
              <w:right w:w="60" w:type="dxa"/>
            </w:tcMar>
            <w:shd w:fill="F1F5F9"/>
          </w:tcPr>
          <w:p>
            <w:pPr>
              <w:spacing w:before="0" w:after="0"/>
            </w:pPr>
            <w:r>
              <w:rPr>
                <w:rFonts w:ascii="Calibri" w:hAnsi="Calibri"/>
                <w:b/>
                <w:sz w:val="16"/>
              </w:rPr>
              <w:t xml:space="preserve">Módulo: </w:t>
            </w:r>
            <w:r>
              <w:rPr>
                <w:rFonts w:ascii="Calibri" w:hAnsi="Calibri"/>
                <w:sz w:val="16"/>
              </w:rPr>
              <w:t>Módulo 2</w:t>
            </w:r>
          </w:p>
        </w:tc>
        <w:tc>
          <w:tcPr>
            <w:tcW w:type="dxa" w:w="2592"/>
            <w:tcMar>
              <w:top w:w="40" w:type="dxa"/>
              <w:bottom w:w="40" w:type="dxa"/>
              <w:left w:w="60" w:type="dxa"/>
              <w:right w:w="60" w:type="dxa"/>
            </w:tcMar>
            <w:shd w:fill="F1F5F9"/>
          </w:tcPr>
          <w:p>
            <w:pPr>
              <w:spacing w:before="0" w:after="0"/>
            </w:pPr>
            <w:r>
              <w:rPr>
                <w:rFonts w:ascii="Calibri" w:hAnsi="Calibri"/>
                <w:b/>
                <w:sz w:val="16"/>
              </w:rPr>
              <w:t xml:space="preserve">Lenguaje: </w:t>
            </w:r>
            <w:r>
              <w:rPr>
                <w:rFonts w:ascii="Calibri" w:hAnsi="Calibri"/>
                <w:sz w:val="16"/>
              </w:rPr>
              <w:t>Python</w:t>
            </w:r>
          </w:p>
        </w:tc>
        <w:tc>
          <w:tcPr>
            <w:tcW w:type="dxa" w:w="2448"/>
            <w:tcMar>
              <w:top w:w="40" w:type="dxa"/>
              <w:bottom w:w="40" w:type="dxa"/>
              <w:left w:w="60" w:type="dxa"/>
              <w:right w:w="60" w:type="dxa"/>
            </w:tcMar>
            <w:shd w:fill="F1F5F9"/>
          </w:tcPr>
          <w:p>
            <w:pPr>
              <w:spacing w:before="0" w:after="0"/>
            </w:pPr>
            <w:r>
              <w:rPr>
                <w:rFonts w:ascii="Calibri" w:hAnsi="Calibri"/>
                <w:b/>
                <w:sz w:val="16"/>
              </w:rPr>
              <w:t xml:space="preserve">Líneas: </w:t>
            </w:r>
            <w:r>
              <w:rPr>
                <w:rFonts w:ascii="Calibri" w:hAnsi="Calibri"/>
                <w:sz w:val="16"/>
              </w:rPr>
              <w:t>142</w:t>
            </w:r>
          </w:p>
        </w:tc>
        <w:tc>
          <w:tcPr>
            <w:tcW w:type="dxa" w:w="2736"/>
            <w:tcMar>
              <w:top w:w="40" w:type="dxa"/>
              <w:bottom w:w="40" w:type="dxa"/>
              <w:left w:w="60" w:type="dxa"/>
              <w:right w:w="60" w:type="dxa"/>
            </w:tcMar>
            <w:shd w:fill="F1F5F9"/>
          </w:tcPr>
          <w:p>
            <w:pPr>
              <w:spacing w:before="0" w:after="0"/>
            </w:pPr>
            <w:r>
              <w:rPr>
                <w:rFonts w:ascii="Calibri" w:hAnsi="Calibri"/>
                <w:b/>
                <w:sz w:val="16"/>
              </w:rPr>
              <w:t xml:space="preserve">Tamaño: </w:t>
            </w:r>
            <w:r>
              <w:rPr>
                <w:rFonts w:ascii="Calibri" w:hAnsi="Calibri"/>
                <w:sz w:val="16"/>
              </w:rPr>
              <w:t>5.2 KB (5,352 bytes)</w:t>
            </w:r>
          </w:p>
        </w:tc>
      </w:tr>
      <w:tr>
        <w:tc>
          <w:tcPr>
            <w:tcW w:type="dxa" w:w="10224"/>
            <w:gridSpan w:val="4"/>
            <w:tcMar>
              <w:top w:w="40" w:type="dxa"/>
              <w:bottom w:w="40" w:type="dxa"/>
              <w:left w:w="60" w:type="dxa"/>
              <w:right w:w="60" w:type="dxa"/>
            </w:tcMar>
            <w:shd w:fill="F8FAFC"/>
          </w:tcPr>
          <w:p>
            <w:pPr>
              <w:spacing w:before="0" w:after="0"/>
            </w:pPr>
            <w:r>
              <w:rPr>
                <w:rFonts w:ascii="Calibri" w:hAnsi="Calibri"/>
                <w:b/>
                <w:sz w:val="16"/>
              </w:rPr>
              <w:t xml:space="preserve">Propósito: </w:t>
            </w:r>
            <w:r>
              <w:rPr>
                <w:rFonts w:ascii="Calibri" w:hAnsi="Calibri"/>
                <w:sz w:val="16"/>
              </w:rPr>
              <w:t>Router FastAPI con endpoints para generación, filtrado, exportación y KPIs de reportes administrativos.</w:t>
            </w:r>
          </w:p>
        </w:tc>
      </w:tr>
    </w:tbl>
    <w:p>
      <w:pPr>
        <w:keepNext/>
        <w:spacing w:before="40" w:after="40"/>
      </w:pPr>
    </w:p>
    <w:p>
      <w:pPr>
        <w:shd w:fill="F8FAFC"/>
        <w:pBdr>
          <w:left w:val="single" w:sz="18" w:space="8" w:color="2563EB"/>
        </w:pBdr>
        <w:spacing w:before="0" w:after="0" w:line="240" w:lineRule="auto"/>
      </w:pPr>
      <w:r>
        <w:rPr>
          <w:rFonts w:ascii="Consolas" w:hAnsi="Consolas"/>
          <w:color w:val="0F172A"/>
          <w:sz w:val="16"/>
        </w:rPr>
        <w:t>from __future__ import annotations</w:t>
        <w:br/>
        <w:br/>
        <w:t>from datetime import datetime</w:t>
        <w:br/>
        <w:t>from typing import Any</w:t>
        <w:br/>
        <w:br/>
        <w:t>from fastapi import APIRouter, Depends, Query</w:t>
        <w:br/>
        <w:t>from sqlalchemy.orm import Session</w:t>
        <w:br/>
        <w:br/>
        <w:t>from app.config import get_settings</w:t>
        <w:br/>
        <w:t>from app.database import get_db</w:t>
        <w:br/>
        <w:t>from app.dependencies import require_role</w:t>
        <w:br/>
        <w:t>from app.models import Usuario</w:t>
        <w:br/>
        <w:t>from app.schemas_reports import ManagementReportResponse, OperationalReportResponse</w:t>
        <w:br/>
        <w:t>from app.services.report_general_service import get_management_report, get_operational_report</w:t>
        <w:br/>
        <w:br/>
        <w:t>settings = get_settings()</w:t>
        <w:br/>
        <w:br/>
        <w:t>router = APIRouter(prefix="/api/admin/reports", tags=["admin-reports"])</w:t>
        <w:br/>
        <w:br/>
        <w:br/>
        <w:t>@router.get("/operational", response_model=OperationalReportResponse)</w:t>
        <w:br/>
        <w:t>async def get_operational_report_endpoint(</w:t>
        <w:br/>
        <w:t xml:space="preserve">    fecha_inicio: datetime | None = Query(None, description="Fecha de inicio (ISO 8601)"),</w:t>
        <w:br/>
        <w:t xml:space="preserve">    fecha_fin: datetime | None = Query(None, description="Fecha de fin (ISO 8601)"),</w:t>
        <w:br/>
        <w:t xml:space="preserve">    region: str | None = Query(None, description="Filtro parcial por nombre o coordenadas de región"),</w:t>
        <w:br/>
        <w:t xml:space="preserve">    usuario_id: int | None = Query(None, description="ID del usuario a filtrar"),</w:t>
        <w:br/>
        <w:t xml:space="preserve">    periodo: str = Query("dia", regex="^(dia|semana|mes)$", description="Agrupación temporal: dia, semana, mes"),</w:t>
        <w:br/>
        <w:t xml:space="preserve">    _: Usuario = Depends(require_role("admin")),</w:t>
        <w:br/>
        <w:t xml:space="preserve">    db: Session = Depends(get_db),</w:t>
        <w:br/>
        <w:t>):</w:t>
        <w:br/>
        <w:t xml:space="preserve">    """Genera reporte operativo agregado sobre el uso de la plataforma."""</w:t>
        <w:br/>
        <w:t xml:space="preserve">    return get_operational_report(</w:t>
        <w:br/>
        <w:t xml:space="preserve">        db=db,</w:t>
        <w:br/>
        <w:t xml:space="preserve">        fecha_inicio=fecha_inicio,</w:t>
        <w:br/>
        <w:t xml:space="preserve">        fecha_fin=fecha_fin,</w:t>
        <w:br/>
        <w:t xml:space="preserve">        region=region,</w:t>
        <w:br/>
        <w:t xml:space="preserve">        usuario_id=usuario_id,</w:t>
        <w:br/>
        <w:t xml:space="preserve">        periodo=periodo,</w:t>
        <w:br/>
        <w:t xml:space="preserve">    )</w:t>
        <w:br/>
        <w:br/>
        <w:br/>
        <w:t>@router.get("/management", response_model=ManagementReportResponse)</w:t>
        <w:br/>
        <w:t>async def get_management_report_endpoint(</w:t>
        <w:br/>
        <w:t xml:space="preserve">    fecha_inicio: datetime | None = Query(None, description="Fecha de inicio (ISO 8601)"),</w:t>
        <w:br/>
        <w:t xml:space="preserve">    fecha_fin: datetime | None = Query(None, description="Fecha de fin (ISO 8601)"),</w:t>
        <w:br/>
        <w:t xml:space="preserve">    region: str | None = Query(None, description="Filtro parcial por nombre o coordenadas de región"),</w:t>
        <w:br/>
        <w:t xml:space="preserve">    usuario_id: int | None = Query(None, description="ID del usuario a filtrar"),</w:t>
        <w:br/>
        <w:t xml:space="preserve">    top_n: int = Query(10, ge=1, le=50, description="Cantidad de mejores configuraciones a retornar"),</w:t>
        <w:br/>
        <w:t xml:space="preserve">    _: Usuario = Depends(require_role("admin")),</w:t>
        <w:br/>
        <w:t xml:space="preserve">    db: Session = Depends(get_db),</w:t>
        <w:br/>
        <w:t>):</w:t>
        <w:br/>
        <w:t xml:space="preserve">    """Genera reporte de gestión agronómica y ecológica agregada."""</w:t>
        <w:br/>
        <w:t xml:space="preserve">    return get_management_report(</w:t>
        <w:br/>
        <w:t xml:space="preserve">        db=db,</w:t>
        <w:br/>
        <w:t xml:space="preserve">        fecha_inicio=fecha_inicio,</w:t>
        <w:br/>
        <w:t xml:space="preserve">        fecha_fin=fecha_fin,</w:t>
        <w:br/>
        <w:t xml:space="preserve">        region=region,</w:t>
        <w:br/>
        <w:t xml:space="preserve">        usuario_id=usuario_id,</w:t>
        <w:br/>
        <w:t xml:space="preserve">        top_n=top_n,</w:t>
        <w:br/>
        <w:t xml:space="preserve">    )</w:t>
      </w:r>
    </w:p>
    <w:p>
      <w:pPr>
        <w:shd w:fill="F8FAFC"/>
        <w:pBdr>
          <w:left w:val="single" w:sz="18" w:space="8" w:color="2563EB"/>
        </w:pBdr>
        <w:spacing w:before="0" w:after="0" w:line="240" w:lineRule="auto"/>
      </w:pPr>
      <w:r>
        <w:rPr>
          <w:rFonts w:ascii="Consolas" w:hAnsi="Consolas"/>
          <w:color w:val="0F172A"/>
          <w:sz w:val="16"/>
        </w:rPr>
        <w:br/>
        <w:br/>
        <w:t>from app.services.report_general_export_service import (</w:t>
        <w:br/>
        <w:t xml:space="preserve">    render_management_evolution_chart,</w:t>
        <w:br/>
        <w:t xml:space="preserve">    render_management_regional_chart,</w:t>
        <w:br/>
        <w:t xml:space="preserve">    render_operational_regions_chart,</w:t>
        <w:br/>
        <w:t xml:space="preserve">    render_operational_trend_chart,</w:t>
        <w:br/>
        <w:t>)</w:t>
        <w:br/>
        <w:br/>
        <w:br/>
        <w:t>@router.get("/operational/export")</w:t>
        <w:br/>
        <w:t>async def export_operational_report_data(</w:t>
        <w:br/>
        <w:t xml:space="preserve">    fecha_inicio: datetime | None = None,</w:t>
        <w:br/>
        <w:t xml:space="preserve">    fecha_fin: datetime | None = None,</w:t>
        <w:br/>
        <w:t xml:space="preserve">    region: str | None = None,</w:t>
        <w:br/>
        <w:t xml:space="preserve">    usuario_id: int | None = None,</w:t>
        <w:br/>
        <w:t xml:space="preserve">    periodo: str = "dia",</w:t>
        <w:br/>
        <w:t xml:space="preserve">    current_user: Usuario = Depends(require_role("admin")),</w:t>
        <w:br/>
        <w:t xml:space="preserve">    db: Session = Depends(get_db),</w:t>
        <w:br/>
        <w:t>) -&gt; dict[str, Any]:</w:t>
        <w:br/>
        <w:t xml:space="preserve">    """Retorna payload enriquecido para exportación estructurada del reporte operativo con gráficas renderizadas."""</w:t>
        <w:br/>
        <w:t xml:space="preserve">    report_data = get_operational_report(</w:t>
        <w:br/>
        <w:t xml:space="preserve">        db=db,</w:t>
        <w:br/>
        <w:t xml:space="preserve">        fecha_inicio=fecha_inicio,</w:t>
        <w:br/>
        <w:t xml:space="preserve">        fecha_fin=fecha_fin,</w:t>
        <w:br/>
        <w:t xml:space="preserve">        region=region,</w:t>
        <w:br/>
        <w:t xml:space="preserve">        usuario_id=usuario_id,</w:t>
        <w:br/>
        <w:t xml:space="preserve">        periodo=periodo,</w:t>
        <w:br/>
        <w:t xml:space="preserve">    )</w:t>
        <w:br/>
        <w:t xml:space="preserve">    report_dict = report_data.model_dump()</w:t>
        <w:br/>
        <w:t xml:space="preserve">    trend_chart = render_operational_trend_chart(report_dict.get("tendencia_temporal", []))</w:t>
        <w:br/>
        <w:t xml:space="preserve">    regions_chart = render_operational_regions_chart(report_dict.get("distribucion_regiones", []))</w:t>
        <w:br/>
        <w:t xml:space="preserve">    return {</w:t>
        <w:br/>
        <w:t xml:space="preserve">        "report_type": "operational",</w:t>
        <w:br/>
        <w:t xml:space="preserve">        "data": report_dict,</w:t>
        <w:br/>
        <w:t xml:space="preserve">        "charts": {</w:t>
        <w:br/>
        <w:t xml:space="preserve">            "trend_chart_base64": trend_chart,</w:t>
        <w:br/>
        <w:t xml:space="preserve">            "regions_chart_base64": regions_chart,</w:t>
        <w:br/>
        <w:t xml:space="preserve">        },</w:t>
        <w:br/>
        <w:t xml:space="preserve">        "report_context": {</w:t>
        <w:br/>
        <w:t xml:space="preserve">            "generated_at": datetime.utcnow().isoformat(),</w:t>
        <w:br/>
        <w:t xml:space="preserve">            "exported_by": current_user.email,</w:t>
        <w:br/>
        <w:t xml:space="preserve">            "platform": settings.app_name,</w:t>
        <w:br/>
        <w:t xml:space="preserve">        },</w:t>
        <w:br/>
        <w:t xml:space="preserve">    }</w:t>
        <w:br/>
        <w:br/>
        <w:br/>
        <w:t>@router.get("/management/export")</w:t>
        <w:br/>
        <w:t>async def export_management_report_data(</w:t>
        <w:br/>
        <w:t xml:space="preserve">    fecha_inicio: datetime | None = None,</w:t>
        <w:br/>
        <w:t xml:space="preserve">    fecha_fin: datetime | None = None,</w:t>
        <w:br/>
        <w:t xml:space="preserve">    region: str | None = None,</w:t>
        <w:br/>
        <w:t xml:space="preserve">    usuario_id: int | None = None,</w:t>
        <w:br/>
        <w:t xml:space="preserve">    top_n: int = 10,</w:t>
        <w:br/>
        <w:t xml:space="preserve">    current_user: Usuario = Depends(require_role("admin")),</w:t>
        <w:br/>
        <w:t xml:space="preserve">    db: Session = Depends(get_db),</w:t>
        <w:br/>
        <w:t>) -&gt; dict[str, Any]:</w:t>
        <w:br/>
        <w:t xml:space="preserve">    """Retorna payload enriquecido para exportación estructurada del reporte de gestión con gráficas renderizadas."""</w:t>
        <w:br/>
        <w:t xml:space="preserve">    report_data = get_management_report(</w:t>
        <w:br/>
        <w:t xml:space="preserve">        db=db,</w:t>
      </w:r>
    </w:p>
    <w:p>
      <w:pPr>
        <w:shd w:fill="F8FAFC"/>
        <w:pBdr>
          <w:left w:val="single" w:sz="18" w:space="8" w:color="2563EB"/>
        </w:pBdr>
        <w:spacing w:before="0" w:after="0" w:line="240" w:lineRule="auto"/>
      </w:pPr>
      <w:r>
        <w:rPr>
          <w:rFonts w:ascii="Consolas" w:hAnsi="Consolas"/>
          <w:color w:val="0F172A"/>
          <w:sz w:val="16"/>
        </w:rPr>
        <w:t xml:space="preserve">        fecha_inicio=fecha_inicio,</w:t>
        <w:br/>
        <w:t xml:space="preserve">        fecha_fin=fecha_fin,</w:t>
        <w:br/>
        <w:t xml:space="preserve">        region=region,</w:t>
        <w:br/>
        <w:t xml:space="preserve">        usuario_id=usuario_id,</w:t>
        <w:br/>
        <w:t xml:space="preserve">        top_n=top_n,</w:t>
        <w:br/>
        <w:t xml:space="preserve">    )</w:t>
        <w:br/>
        <w:t xml:space="preserve">    report_dict = report_data.model_dump()</w:t>
        <w:br/>
        <w:t xml:space="preserve">    evolution_chart = render_management_evolution_chart(report_dict.get("evolucion_temporal", []))</w:t>
        <w:br/>
        <w:t xml:space="preserve">    regional_chart = render_management_regional_chart(report_dict.get("comparacion_regiones", []))</w:t>
        <w:br/>
        <w:t xml:space="preserve">    return {</w:t>
        <w:br/>
        <w:t xml:space="preserve">        "report_type": "management",</w:t>
        <w:br/>
        <w:t xml:space="preserve">        "data": report_dict,</w:t>
        <w:br/>
        <w:t xml:space="preserve">        "charts": {</w:t>
        <w:br/>
        <w:t xml:space="preserve">            "evolution_chart_base64": evolution_chart,</w:t>
        <w:br/>
        <w:t xml:space="preserve">            "regional_chart_base64": regional_chart,</w:t>
        <w:br/>
        <w:t xml:space="preserve">        },</w:t>
        <w:br/>
        <w:t xml:space="preserve">        "report_context": {</w:t>
        <w:br/>
        <w:t xml:space="preserve">            "generated_at": datetime.utcnow().isoformat(),</w:t>
        <w:br/>
        <w:t xml:space="preserve">            "exported_by": current_user.email,</w:t>
        <w:br/>
        <w:t xml:space="preserve">            "platform": settings.app_name,</w:t>
        <w:br/>
        <w:t xml:space="preserve">        },</w:t>
        <w:br/>
        <w:t xml:space="preserve">    }</w:t>
      </w:r>
    </w:p>
    <w:p>
      <w:pPr>
        <w:spacing w:before="120" w:after="240"/>
      </w:pPr>
    </w:p>
    <w:p>
      <w:pPr>
        <w:keepNext/>
        <w:spacing w:before="360" w:after="80"/>
      </w:pPr>
      <w:r>
        <w:rPr>
          <w:rFonts w:ascii="Calibri" w:hAnsi="Calibri"/>
          <w:b/>
          <w:color w:val="2563EB"/>
          <w:sz w:val="22"/>
        </w:rPr>
        <w:t xml:space="preserve">Archivo #26 — </w:t>
      </w:r>
      <w:r>
        <w:rPr>
          <w:rFonts w:ascii="Consolas" w:hAnsi="Consolas"/>
          <w:b/>
          <w:color w:val="0F172A"/>
          <w:sz w:val="22"/>
        </w:rPr>
        <w:t>backend/app/services/__init__.py</w:t>
      </w:r>
    </w:p>
    <w:tbl>
      <w:tblPr>
        <w:tblW w:type="auto" w:w="0"/>
        <w:jc w:val="center"/>
        <w:tblLayout w:type="fixed"/>
        <w:tblLook w:firstColumn="1" w:firstRow="1" w:lastColumn="0" w:lastRow="0" w:noHBand="0" w:noVBand="1" w:val="04A0"/>
        <w:tblBorders>
          <w:top w:val="single" w:sz="6" w:space="0" w:color="CBD5E1"/>
          <w:left w:val="none"/>
          <w:bottom w:val="single" w:sz="6" w:space="0" w:color="CBD5E1"/>
          <w:right w:val="none"/>
          <w:insideH w:val="single" w:sz="4" w:space="0" w:color="CBD5E1"/>
          <w:insideV w:val="none"/>
        </w:tblBorders>
      </w:tblPr>
      <w:tblGrid>
        <w:gridCol w:w="2556"/>
        <w:gridCol w:w="2556"/>
        <w:gridCol w:w="2556"/>
        <w:gridCol w:w="2556"/>
      </w:tblGrid>
      <w:tr>
        <w:tc>
          <w:tcPr>
            <w:tcW w:type="dxa" w:w="2448"/>
            <w:tcMar>
              <w:top w:w="40" w:type="dxa"/>
              <w:bottom w:w="40" w:type="dxa"/>
              <w:left w:w="60" w:type="dxa"/>
              <w:right w:w="60" w:type="dxa"/>
            </w:tcMar>
            <w:shd w:fill="F1F5F9"/>
          </w:tcPr>
          <w:p>
            <w:pPr>
              <w:spacing w:before="0" w:after="0"/>
            </w:pPr>
            <w:r>
              <w:rPr>
                <w:rFonts w:ascii="Calibri" w:hAnsi="Calibri"/>
                <w:b/>
                <w:sz w:val="16"/>
              </w:rPr>
              <w:t xml:space="preserve">Módulo: </w:t>
            </w:r>
            <w:r>
              <w:rPr>
                <w:rFonts w:ascii="Calibri" w:hAnsi="Calibri"/>
                <w:sz w:val="16"/>
              </w:rPr>
              <w:t>Módulo 2</w:t>
            </w:r>
          </w:p>
        </w:tc>
        <w:tc>
          <w:tcPr>
            <w:tcW w:type="dxa" w:w="2592"/>
            <w:tcMar>
              <w:top w:w="40" w:type="dxa"/>
              <w:bottom w:w="40" w:type="dxa"/>
              <w:left w:w="60" w:type="dxa"/>
              <w:right w:w="60" w:type="dxa"/>
            </w:tcMar>
            <w:shd w:fill="F1F5F9"/>
          </w:tcPr>
          <w:p>
            <w:pPr>
              <w:spacing w:before="0" w:after="0"/>
            </w:pPr>
            <w:r>
              <w:rPr>
                <w:rFonts w:ascii="Calibri" w:hAnsi="Calibri"/>
                <w:b/>
                <w:sz w:val="16"/>
              </w:rPr>
              <w:t xml:space="preserve">Lenguaje: </w:t>
            </w:r>
            <w:r>
              <w:rPr>
                <w:rFonts w:ascii="Calibri" w:hAnsi="Calibri"/>
                <w:sz w:val="16"/>
              </w:rPr>
              <w:t>Python</w:t>
            </w:r>
          </w:p>
        </w:tc>
        <w:tc>
          <w:tcPr>
            <w:tcW w:type="dxa" w:w="2448"/>
            <w:tcMar>
              <w:top w:w="40" w:type="dxa"/>
              <w:bottom w:w="40" w:type="dxa"/>
              <w:left w:w="60" w:type="dxa"/>
              <w:right w:w="60" w:type="dxa"/>
            </w:tcMar>
            <w:shd w:fill="F1F5F9"/>
          </w:tcPr>
          <w:p>
            <w:pPr>
              <w:spacing w:before="0" w:after="0"/>
            </w:pPr>
            <w:r>
              <w:rPr>
                <w:rFonts w:ascii="Calibri" w:hAnsi="Calibri"/>
                <w:b/>
                <w:sz w:val="16"/>
              </w:rPr>
              <w:t xml:space="preserve">Líneas: </w:t>
            </w:r>
            <w:r>
              <w:rPr>
                <w:rFonts w:ascii="Calibri" w:hAnsi="Calibri"/>
                <w:sz w:val="16"/>
              </w:rPr>
              <w:t>0</w:t>
            </w:r>
          </w:p>
        </w:tc>
        <w:tc>
          <w:tcPr>
            <w:tcW w:type="dxa" w:w="2736"/>
            <w:tcMar>
              <w:top w:w="40" w:type="dxa"/>
              <w:bottom w:w="40" w:type="dxa"/>
              <w:left w:w="60" w:type="dxa"/>
              <w:right w:w="60" w:type="dxa"/>
            </w:tcMar>
            <w:shd w:fill="F1F5F9"/>
          </w:tcPr>
          <w:p>
            <w:pPr>
              <w:spacing w:before="0" w:after="0"/>
            </w:pPr>
            <w:r>
              <w:rPr>
                <w:rFonts w:ascii="Calibri" w:hAnsi="Calibri"/>
                <w:b/>
                <w:sz w:val="16"/>
              </w:rPr>
              <w:t xml:space="preserve">Tamaño: </w:t>
            </w:r>
            <w:r>
              <w:rPr>
                <w:rFonts w:ascii="Calibri" w:hAnsi="Calibri"/>
                <w:sz w:val="16"/>
              </w:rPr>
              <w:t>0.0 KB (0 bytes)</w:t>
            </w:r>
          </w:p>
        </w:tc>
      </w:tr>
      <w:tr>
        <w:tc>
          <w:tcPr>
            <w:tcW w:type="dxa" w:w="10224"/>
            <w:gridSpan w:val="4"/>
            <w:tcMar>
              <w:top w:w="40" w:type="dxa"/>
              <w:bottom w:w="40" w:type="dxa"/>
              <w:left w:w="60" w:type="dxa"/>
              <w:right w:w="60" w:type="dxa"/>
            </w:tcMar>
            <w:shd w:fill="F8FAFC"/>
          </w:tcPr>
          <w:p>
            <w:pPr>
              <w:spacing w:before="0" w:after="0"/>
            </w:pPr>
            <w:r>
              <w:rPr>
                <w:rFonts w:ascii="Calibri" w:hAnsi="Calibri"/>
                <w:b/>
                <w:sz w:val="16"/>
              </w:rPr>
              <w:t xml:space="preserve">Propósito: </w:t>
            </w:r>
            <w:r>
              <w:rPr>
                <w:rFonts w:ascii="Calibri" w:hAnsi="Calibri"/>
                <w:sz w:val="16"/>
              </w:rPr>
              <w:t>Inicializador del paquete de lógica de negocio y servicios especializados.</w:t>
            </w:r>
          </w:p>
        </w:tc>
      </w:tr>
    </w:tbl>
    <w:p>
      <w:pPr>
        <w:keepNext/>
        <w:spacing w:before="40" w:after="40"/>
      </w:pPr>
    </w:p>
    <w:p>
      <w:pPr>
        <w:shd w:fill="F8FAFC"/>
        <w:pBdr>
          <w:left w:val="single" w:sz="18" w:space="8" w:color="2563EB"/>
        </w:pBdr>
        <w:spacing w:before="0" w:after="0" w:line="240" w:lineRule="auto"/>
      </w:pPr>
      <w:r>
        <w:rPr>
          <w:rFonts w:ascii="Consolas" w:hAnsi="Consolas"/>
          <w:color w:val="0F172A"/>
          <w:sz w:val="16"/>
        </w:rPr>
        <w:t># (Archivo vacío)</w:t>
      </w:r>
    </w:p>
    <w:p>
      <w:pPr>
        <w:spacing w:before="120" w:after="240"/>
      </w:pPr>
    </w:p>
    <w:p>
      <w:pPr>
        <w:keepNext/>
        <w:spacing w:before="360" w:after="80"/>
      </w:pPr>
      <w:r>
        <w:rPr>
          <w:rFonts w:ascii="Calibri" w:hAnsi="Calibri"/>
          <w:b/>
          <w:color w:val="2563EB"/>
          <w:sz w:val="22"/>
        </w:rPr>
        <w:t xml:space="preserve">Archivo #27 — </w:t>
      </w:r>
      <w:r>
        <w:rPr>
          <w:rFonts w:ascii="Consolas" w:hAnsi="Consolas"/>
          <w:b/>
          <w:color w:val="0F172A"/>
          <w:sz w:val="22"/>
        </w:rPr>
        <w:t>backend/app/services/model_store.py</w:t>
      </w:r>
    </w:p>
    <w:tbl>
      <w:tblPr>
        <w:tblW w:type="auto" w:w="0"/>
        <w:jc w:val="center"/>
        <w:tblLayout w:type="fixed"/>
        <w:tblLook w:firstColumn="1" w:firstRow="1" w:lastColumn="0" w:lastRow="0" w:noHBand="0" w:noVBand="1" w:val="04A0"/>
        <w:tblBorders>
          <w:top w:val="single" w:sz="6" w:space="0" w:color="CBD5E1"/>
          <w:left w:val="none"/>
          <w:bottom w:val="single" w:sz="6" w:space="0" w:color="CBD5E1"/>
          <w:right w:val="none"/>
          <w:insideH w:val="single" w:sz="4" w:space="0" w:color="CBD5E1"/>
          <w:insideV w:val="none"/>
        </w:tblBorders>
      </w:tblPr>
      <w:tblGrid>
        <w:gridCol w:w="2556"/>
        <w:gridCol w:w="2556"/>
        <w:gridCol w:w="2556"/>
        <w:gridCol w:w="2556"/>
      </w:tblGrid>
      <w:tr>
        <w:tc>
          <w:tcPr>
            <w:tcW w:type="dxa" w:w="2448"/>
            <w:tcMar>
              <w:top w:w="40" w:type="dxa"/>
              <w:bottom w:w="40" w:type="dxa"/>
              <w:left w:w="60" w:type="dxa"/>
              <w:right w:w="60" w:type="dxa"/>
            </w:tcMar>
            <w:shd w:fill="F1F5F9"/>
          </w:tcPr>
          <w:p>
            <w:pPr>
              <w:spacing w:before="0" w:after="0"/>
            </w:pPr>
            <w:r>
              <w:rPr>
                <w:rFonts w:ascii="Calibri" w:hAnsi="Calibri"/>
                <w:b/>
                <w:sz w:val="16"/>
              </w:rPr>
              <w:t xml:space="preserve">Módulo: </w:t>
            </w:r>
            <w:r>
              <w:rPr>
                <w:rFonts w:ascii="Calibri" w:hAnsi="Calibri"/>
                <w:sz w:val="16"/>
              </w:rPr>
              <w:t>Módulo 2</w:t>
            </w:r>
          </w:p>
        </w:tc>
        <w:tc>
          <w:tcPr>
            <w:tcW w:type="dxa" w:w="2592"/>
            <w:tcMar>
              <w:top w:w="40" w:type="dxa"/>
              <w:bottom w:w="40" w:type="dxa"/>
              <w:left w:w="60" w:type="dxa"/>
              <w:right w:w="60" w:type="dxa"/>
            </w:tcMar>
            <w:shd w:fill="F1F5F9"/>
          </w:tcPr>
          <w:p>
            <w:pPr>
              <w:spacing w:before="0" w:after="0"/>
            </w:pPr>
            <w:r>
              <w:rPr>
                <w:rFonts w:ascii="Calibri" w:hAnsi="Calibri"/>
                <w:b/>
                <w:sz w:val="16"/>
              </w:rPr>
              <w:t xml:space="preserve">Lenguaje: </w:t>
            </w:r>
            <w:r>
              <w:rPr>
                <w:rFonts w:ascii="Calibri" w:hAnsi="Calibri"/>
                <w:sz w:val="16"/>
              </w:rPr>
              <w:t>Python</w:t>
            </w:r>
          </w:p>
        </w:tc>
        <w:tc>
          <w:tcPr>
            <w:tcW w:type="dxa" w:w="2448"/>
            <w:tcMar>
              <w:top w:w="40" w:type="dxa"/>
              <w:bottom w:w="40" w:type="dxa"/>
              <w:left w:w="60" w:type="dxa"/>
              <w:right w:w="60" w:type="dxa"/>
            </w:tcMar>
            <w:shd w:fill="F1F5F9"/>
          </w:tcPr>
          <w:p>
            <w:pPr>
              <w:spacing w:before="0" w:after="0"/>
            </w:pPr>
            <w:r>
              <w:rPr>
                <w:rFonts w:ascii="Calibri" w:hAnsi="Calibri"/>
                <w:b/>
                <w:sz w:val="16"/>
              </w:rPr>
              <w:t xml:space="preserve">Líneas: </w:t>
            </w:r>
            <w:r>
              <w:rPr>
                <w:rFonts w:ascii="Calibri" w:hAnsi="Calibri"/>
                <w:sz w:val="16"/>
              </w:rPr>
              <w:t>251</w:t>
            </w:r>
          </w:p>
        </w:tc>
        <w:tc>
          <w:tcPr>
            <w:tcW w:type="dxa" w:w="2736"/>
            <w:tcMar>
              <w:top w:w="40" w:type="dxa"/>
              <w:bottom w:w="40" w:type="dxa"/>
              <w:left w:w="60" w:type="dxa"/>
              <w:right w:w="60" w:type="dxa"/>
            </w:tcMar>
            <w:shd w:fill="F1F5F9"/>
          </w:tcPr>
          <w:p>
            <w:pPr>
              <w:spacing w:before="0" w:after="0"/>
            </w:pPr>
            <w:r>
              <w:rPr>
                <w:rFonts w:ascii="Calibri" w:hAnsi="Calibri"/>
                <w:b/>
                <w:sz w:val="16"/>
              </w:rPr>
              <w:t xml:space="preserve">Tamaño: </w:t>
            </w:r>
            <w:r>
              <w:rPr>
                <w:rFonts w:ascii="Calibri" w:hAnsi="Calibri"/>
                <w:sz w:val="16"/>
              </w:rPr>
              <w:t>10.7 KB (10,985 bytes)</w:t>
            </w:r>
          </w:p>
        </w:tc>
      </w:tr>
      <w:tr>
        <w:tc>
          <w:tcPr>
            <w:tcW w:type="dxa" w:w="10224"/>
            <w:gridSpan w:val="4"/>
            <w:tcMar>
              <w:top w:w="40" w:type="dxa"/>
              <w:bottom w:w="40" w:type="dxa"/>
              <w:left w:w="60" w:type="dxa"/>
              <w:right w:w="60" w:type="dxa"/>
            </w:tcMar>
            <w:shd w:fill="F8FAFC"/>
          </w:tcPr>
          <w:p>
            <w:pPr>
              <w:spacing w:before="0" w:after="0"/>
            </w:pPr>
            <w:r>
              <w:rPr>
                <w:rFonts w:ascii="Calibri" w:hAnsi="Calibri"/>
                <w:b/>
                <w:sz w:val="16"/>
              </w:rPr>
              <w:t xml:space="preserve">Propósito: </w:t>
            </w:r>
            <w:r>
              <w:rPr>
                <w:rFonts w:ascii="Calibri" w:hAnsi="Calibri"/>
                <w:sz w:val="16"/>
              </w:rPr>
              <w:t>Gestor de persistencia, versionado y carga de modelos de Machine Learning entrenados en disco.</w:t>
            </w:r>
          </w:p>
        </w:tc>
      </w:tr>
    </w:tbl>
    <w:p>
      <w:pPr>
        <w:keepNext/>
        <w:spacing w:before="40" w:after="40"/>
      </w:pPr>
    </w:p>
    <w:p>
      <w:pPr>
        <w:shd w:fill="F8FAFC"/>
        <w:pBdr>
          <w:left w:val="single" w:sz="18" w:space="8" w:color="2563EB"/>
        </w:pBdr>
        <w:spacing w:before="0" w:after="0" w:line="240" w:lineRule="auto"/>
      </w:pPr>
      <w:r>
        <w:rPr>
          <w:rFonts w:ascii="Consolas" w:hAnsi="Consolas"/>
          <w:color w:val="0F172A"/>
          <w:sz w:val="16"/>
        </w:rPr>
        <w:t>from __future__ import annotations</w:t>
        <w:br/>
        <w:br/>
        <w:t>import json</w:t>
        <w:br/>
        <w:t>import logging</w:t>
        <w:br/>
        <w:t>import threading</w:t>
        <w:br/>
        <w:t>import time</w:t>
        <w:br/>
        <w:t>from pathlib import Path</w:t>
        <w:br/>
        <w:t>from typing import Any</w:t>
        <w:br/>
        <w:br/>
        <w:t>import tensorflow as tf</w:t>
        <w:br/>
        <w:br/>
        <w:t>from app.config import get_settings</w:t>
        <w:br/>
        <w:br/>
        <w:t>logger = logging.getLogger(__name__)</w:t>
        <w:br/>
        <w:br/>
        <w:br/>
        <w:t>class ModelStore:</w:t>
        <w:br/>
        <w:t xml:space="preserve">    def __init__(self) -&gt; None:</w:t>
        <w:br/>
        <w:t xml:space="preserve">        settings = get_settings()</w:t>
        <w:br/>
        <w:t xml:space="preserve">        self.model_dir = Path(settings.model_dir)</w:t>
        <w:br/>
        <w:t xml:space="preserve">        self.model_path = self.model_dir / settings.model_filename</w:t>
        <w:br/>
        <w:t xml:space="preserve">        self.metadata_path = self.model_dir / settings.model_metadata_filename</w:t>
        <w:br/>
        <w:t xml:space="preserve">        self.model: tf.keras.Model | None = None</w:t>
        <w:br/>
        <w:t xml:space="preserve">        self.metadata: dict[str, Any] = {}</w:t>
        <w:br/>
        <w:t xml:space="preserve">        self.status_message = "Model not loaded"</w:t>
        <w:br/>
        <w:t xml:space="preserve">        self._lock = threading.Lock()</w:t>
        <w:br/>
        <w:t xml:space="preserve">        self._watcher_thread: threading.Thread | None = None</w:t>
        <w:br/>
        <w:t xml:space="preserve">        self._stop_event = threading.Event()</w:t>
        <w:br/>
        <w:br/>
        <w:t xml:space="preserve">    # ── Public API ────────────────────────────────────────────────────────────</w:t>
        <w:br/>
        <w:br/>
        <w:t xml:space="preserve">    def load(self) -&gt; None:</w:t>
        <w:br/>
        <w:t xml:space="preserve">        """Try to load the model from disk. Thread-safe."""</w:t>
        <w:br/>
        <w:t xml:space="preserve">        with self._lock:</w:t>
        <w:br/>
        <w:t xml:space="preserve">            self._do_load()</w:t>
        <w:br/>
        <w:br/>
        <w:t xml:space="preserve">    def reload(self) -&gt; None:</w:t>
        <w:br/>
        <w:t xml:space="preserve">        """Force a reload (same as load, kept for clarity)."""</w:t>
        <w:br/>
        <w:t xml:space="preserve">        self.load()</w:t>
        <w:br/>
        <w:br/>
        <w:t xml:space="preserve">    def start_watcher(self, poll_interval: float = 5.0) -&gt; None:</w:t>
        <w:br/>
        <w:t xml:space="preserve">        """Start a background thread that reloads the model whenever the</w:t>
        <w:br/>
        <w:t xml:space="preserve">        .h5 file appears or changes on disk (mtime-based).  This is the</w:t>
        <w:br/>
        <w:t xml:space="preserve">        key fix: even if the backend starts before Streamlit exports the</w:t>
        <w:br/>
        <w:t xml:space="preserve">        model, it will pick it up automatically without a container restart.</w:t>
        <w:br/>
        <w:t xml:space="preserve">        """</w:t>
        <w:br/>
        <w:t xml:space="preserve">        if self._watcher_thread and self._watcher_thread.is_alive():</w:t>
        <w:br/>
        <w:t xml:space="preserve">            return  # already running</w:t>
        <w:br/>
        <w:br/>
        <w:t xml:space="preserve">        self._stop_event.clear()</w:t>
        <w:br/>
        <w:br/>
        <w:t xml:space="preserve">        def _watch() -&gt; None:</w:t>
        <w:br/>
        <w:t xml:space="preserve">            last_mtime: float | None = None</w:t>
        <w:br/>
        <w:t xml:space="preserve">            while not self._stop_event.is_set():</w:t>
        <w:br/>
        <w:t xml:space="preserve">                try:</w:t>
        <w:br/>
        <w:t xml:space="preserve">                    if self.model_path.exists():</w:t>
        <w:br/>
        <w:t xml:space="preserve">                        mtime = self.model_path.stat().st_mtime</w:t>
        <w:br/>
        <w:t xml:space="preserve">                        if mtime != last_mtime:</w:t>
        <w:br/>
        <w:t xml:space="preserve">                            logger.info(</w:t>
        <w:br/>
        <w:t xml:space="preserve">                                "ModelStore watcher: detected new/updated model at %s – reloading…",</w:t>
      </w:r>
    </w:p>
    <w:p>
      <w:pPr>
        <w:shd w:fill="F8FAFC"/>
        <w:pBdr>
          <w:left w:val="single" w:sz="18" w:space="8" w:color="2563EB"/>
        </w:pBdr>
        <w:spacing w:before="0" w:after="0" w:line="240" w:lineRule="auto"/>
      </w:pPr>
      <w:r>
        <w:rPr>
          <w:rFonts w:ascii="Consolas" w:hAnsi="Consolas"/>
          <w:color w:val="0F172A"/>
          <w:sz w:val="16"/>
        </w:rPr>
        <w:t xml:space="preserve">                                self.model_path,</w:t>
        <w:br/>
        <w:t xml:space="preserve">                            )</w:t>
        <w:br/>
        <w:t xml:space="preserve">                            with self._lock:</w:t>
        <w:br/>
        <w:t xml:space="preserve">                                self._do_load()</w:t>
        <w:br/>
        <w:t xml:space="preserve">                            last_mtime = mtime</w:t>
        <w:br/>
        <w:t xml:space="preserve">                    else:</w:t>
        <w:br/>
        <w:t xml:space="preserve">                        # File disappeared (e.g. volume removed) – mark as unready</w:t>
        <w:br/>
        <w:t xml:space="preserve">                        if last_mtime is not None:</w:t>
        <w:br/>
        <w:t xml:space="preserve">                            logger.warning("ModelStore watcher: model file removed, marking unready.")</w:t>
        <w:br/>
        <w:t xml:space="preserve">                            with self._lock:</w:t>
        <w:br/>
        <w:t xml:space="preserve">                                self.model = None</w:t>
        <w:br/>
        <w:t xml:space="preserve">                                self.metadata = {}</w:t>
        <w:br/>
        <w:t xml:space="preserve">                                self.status_message = (</w:t>
        <w:br/>
        <w:t xml:space="preserve">                                    f"Model file not found at {self.model_path}. "</w:t>
        <w:br/>
        <w:t xml:space="preserve">                                    "Train and export the surrogate from Streamlit first."</w:t>
        <w:br/>
        <w:t xml:space="preserve">                                )</w:t>
        <w:br/>
        <w:t xml:space="preserve">                            last_mtime = None</w:t>
        <w:br/>
        <w:t xml:space="preserve">                except Exception as exc:  # noqa: BLE001</w:t>
        <w:br/>
        <w:t xml:space="preserve">                    logger.error("ModelStore watcher error: %s", exc)</w:t>
        <w:br/>
        <w:br/>
        <w:t xml:space="preserve">                self._stop_event.wait(poll_interval)</w:t>
        <w:br/>
        <w:br/>
        <w:t xml:space="preserve">        self._watcher_thread = threading.Thread(target=_watch, daemon=True, name="model-watcher")</w:t>
        <w:br/>
        <w:t xml:space="preserve">        self._watcher_thread.start()</w:t>
        <w:br/>
        <w:t xml:space="preserve">        logger.info("ModelStore watcher started (poll_interval=%.1fs)", poll_interval)</w:t>
        <w:br/>
        <w:br/>
        <w:t xml:space="preserve">    def stop_watcher(self) -&gt; None:</w:t>
        <w:br/>
        <w:t xml:space="preserve">        self._stop_event.set()</w:t>
        <w:br/>
        <w:br/>
        <w:t xml:space="preserve">    # ── Internal ──────────────────────────────────────────────────────────────</w:t>
        <w:br/>
        <w:br/>
        <w:t xml:space="preserve">    def _do_load(self) -&gt; None:</w:t>
        <w:br/>
        <w:t xml:space="preserve">        """Actually load/reload from disk. Must be called with self._lock held."""</w:t>
        <w:br/>
        <w:t xml:space="preserve">        if not self.model_path.exists():</w:t>
        <w:br/>
        <w:t xml:space="preserve">            self.model = None</w:t>
        <w:br/>
        <w:t xml:space="preserve">            self.metadata = {}</w:t>
        <w:br/>
        <w:t xml:space="preserve">            self.status_message = (</w:t>
        <w:br/>
        <w:t xml:space="preserve">                f"Model file not found at {self.model_path}. "</w:t>
        <w:br/>
        <w:t xml:space="preserve">                "Train and export the surrogate from Streamlit first."</w:t>
        <w:br/>
        <w:t xml:space="preserve">            )</w:t>
        <w:br/>
        <w:t xml:space="preserve">            return</w:t>
        <w:br/>
        <w:br/>
        <w:t xml:space="preserve">        try:</w:t>
        <w:br/>
        <w:t xml:space="preserve">            self.model = tf.keras.models.load_model(self.model_path, compile=False)</w:t>
        <w:br/>
        <w:t xml:space="preserve">            self.metadata = self._load_metadata()</w:t>
        <w:br/>
        <w:t xml:space="preserve">            self.status_message = f"Loaded model from {self.model_path}"</w:t>
        <w:br/>
        <w:t xml:space="preserve">            fuente = self.metadata.get("fuente_datos", "no registrada")</w:t>
        <w:br/>
        <w:t xml:space="preserve">            region = self.metadata.get("region_name")</w:t>
        <w:br/>
        <w:t xml:space="preserve">            region_str = f" | región: {region}" if region else ""</w:t>
        <w:br/>
        <w:t xml:space="preserve">            n_samples = self.metadata.get("n_samples") or self.metadata.get("dataset_rows")</w:t>
        <w:br/>
        <w:t xml:space="preserve">            samples_str = f" | registros: {n_samples}" if n_samples else ""</w:t>
        <w:br/>
        <w:t xml:space="preserve">            logger.info(</w:t>
        <w:br/>
        <w:t xml:space="preserve">                "Model loaded successfully: %s (versión: %s | fuente_datos: %s%s%s)",</w:t>
        <w:br/>
        <w:t xml:space="preserve">                self.model_path,</w:t>
        <w:br/>
        <w:t xml:space="preserve">                self.version,</w:t>
        <w:br/>
        <w:t xml:space="preserve">                fuente,</w:t>
        <w:br/>
        <w:t xml:space="preserve">                region_str,</w:t>
        <w:br/>
        <w:t xml:space="preserve">                samples_str,</w:t>
        <w:br/>
        <w:t xml:space="preserve">            )</w:t>
        <w:br/>
        <w:t xml:space="preserve">        except Exception as exc:  # noqa: BLE001</w:t>
      </w:r>
    </w:p>
    <w:p>
      <w:pPr>
        <w:shd w:fill="F8FAFC"/>
        <w:pBdr>
          <w:left w:val="single" w:sz="18" w:space="8" w:color="2563EB"/>
        </w:pBdr>
        <w:spacing w:before="0" w:after="0" w:line="240" w:lineRule="auto"/>
      </w:pPr>
      <w:r>
        <w:rPr>
          <w:rFonts w:ascii="Consolas" w:hAnsi="Consolas"/>
          <w:color w:val="0F172A"/>
          <w:sz w:val="16"/>
        </w:rPr>
        <w:t xml:space="preserve">            self.model = None</w:t>
        <w:br/>
        <w:t xml:space="preserve">            self.metadata = {}</w:t>
        <w:br/>
        <w:t xml:space="preserve">            self.status_message = f"Failed to load model: {exc}"</w:t>
        <w:br/>
        <w:t xml:space="preserve">            logger.error("Failed to load model: %s", exc)</w:t>
        <w:br/>
        <w:br/>
        <w:t xml:space="preserve">    def _load_metadata(self) -&gt; dict[str, Any]:</w:t>
        <w:br/>
        <w:t xml:space="preserve">        if not self.metadata_path.exists():</w:t>
        <w:br/>
        <w:t xml:space="preserve">            return {}</w:t>
        <w:br/>
        <w:t xml:space="preserve">        try:</w:t>
        <w:br/>
        <w:t xml:space="preserve">            return json.loads(self.metadata_path.read_text(encoding="utf-8"))</w:t>
        <w:br/>
        <w:t xml:space="preserve">        except json.JSONDecodeError:</w:t>
        <w:br/>
        <w:t xml:space="preserve">            return {}</w:t>
        <w:br/>
        <w:br/>
        <w:t xml:space="preserve">    # ── Properties ────────────────────────────────────────────────────────────</w:t>
        <w:br/>
        <w:br/>
        <w:t xml:space="preserve">    @property</w:t>
        <w:br/>
        <w:t xml:space="preserve">    def is_ready(self) -&gt; bool:</w:t>
        <w:br/>
        <w:t xml:space="preserve">        return self.model is not None</w:t>
        <w:br/>
        <w:br/>
        <w:t xml:space="preserve">    @property</w:t>
        <w:br/>
        <w:t xml:space="preserve">    def version(self) -&gt; str | None:</w:t>
        <w:br/>
        <w:t xml:space="preserve">        return self.metadata.get("version")</w:t>
        <w:br/>
        <w:br/>
        <w:t xml:space="preserve">    @property</w:t>
        <w:br/>
        <w:t xml:space="preserve">    def fuente_datos(self) -&gt; str | None:</w:t>
        <w:br/>
        <w:t xml:space="preserve">        return self.metadata.get("fuente_datos")</w:t>
        <w:br/>
        <w:br/>
        <w:t xml:space="preserve">    @property</w:t>
        <w:br/>
        <w:t xml:space="preserve">    def region_name(self) -&gt; str | None:</w:t>
        <w:br/>
        <w:t xml:space="preserve">        return self.metadata.get("region_name")</w:t>
        <w:br/>
        <w:br/>
        <w:t xml:space="preserve">    @property</w:t>
        <w:br/>
        <w:t xml:space="preserve">    def region_bounds(self) -&gt; dict[str, float] | None:</w:t>
        <w:br/>
        <w:t xml:space="preserve">        """Coordenadas y radio de validez agroecológica para modelos entrenados con datos públicos reales."""</w:t>
        <w:br/>
        <w:t xml:space="preserve">        coords = self.metadata.get("coordinates")</w:t>
        <w:br/>
        <w:t xml:space="preserve">        if isinstance(coords, dict) and "lat" in coords and "lon" in coords and "radius_km" in coords:</w:t>
        <w:br/>
        <w:t xml:space="preserve">            try:</w:t>
        <w:br/>
        <w:t xml:space="preserve">                return {</w:t>
        <w:br/>
        <w:t xml:space="preserve">                    "lat": float(coords["lat"]),</w:t>
        <w:br/>
        <w:t xml:space="preserve">                    "lon": float(coords["lon"]),</w:t>
        <w:br/>
        <w:t xml:space="preserve">                    "radius_km": float(coords["radius_km"]),</w:t>
        <w:br/>
        <w:t xml:space="preserve">                }</w:t>
        <w:br/>
        <w:t xml:space="preserve">            except (TypeError, ValueError):</w:t>
        <w:br/>
        <w:t xml:space="preserve">                pass</w:t>
        <w:br/>
        <w:br/>
        <w:t xml:space="preserve">        details = self.metadata.get("data_source_details")</w:t>
        <w:br/>
        <w:t xml:space="preserve">        if isinstance(details, dict):</w:t>
        <w:br/>
        <w:t xml:space="preserve">            coords = details.get("coordinates")</w:t>
        <w:br/>
        <w:t xml:space="preserve">            if isinstance(coords, dict) and "lat" in coords and "lon" in coords and "radius_km" in coords:</w:t>
        <w:br/>
        <w:t xml:space="preserve">                try:</w:t>
        <w:br/>
        <w:t xml:space="preserve">                    return {</w:t>
        <w:br/>
        <w:t xml:space="preserve">                        "lat": float(coords["lat"]),</w:t>
        <w:br/>
        <w:t xml:space="preserve">                        "lon": float(coords["lon"]),</w:t>
        <w:br/>
        <w:t xml:space="preserve">                        "radius_km": float(coords["radius_km"]),</w:t>
        <w:br/>
        <w:t xml:space="preserve">                    }</w:t>
        <w:br/>
        <w:t xml:space="preserve">                except (TypeError, ValueError):</w:t>
        <w:br/>
        <w:t xml:space="preserve">                    pass</w:t>
        <w:br/>
        <w:t xml:space="preserve">        return None</w:t>
        <w:br/>
        <w:br/>
        <w:t xml:space="preserve">    def check_point_in_region(self, lat: float, lon: float, tolerance: float = 0.2) -&gt; dict[str, Any]:</w:t>
      </w:r>
    </w:p>
    <w:p>
      <w:pPr>
        <w:shd w:fill="F8FAFC"/>
        <w:pBdr>
          <w:left w:val="single" w:sz="18" w:space="8" w:color="2563EB"/>
        </w:pBdr>
        <w:spacing w:before="0" w:after="0" w:line="240" w:lineRule="auto"/>
      </w:pPr>
      <w:r>
        <w:rPr>
          <w:rFonts w:ascii="Consolas" w:hAnsi="Consolas"/>
          <w:color w:val="0F172A"/>
          <w:sz w:val="16"/>
        </w:rPr>
        <w:t xml:space="preserve">        """Verifica si un punto o centroide (lat, lon) cae dentro del alcance geográfico válido del modelo activo."""</w:t>
        <w:br/>
        <w:t xml:space="preserve">        bounds = self.region_bounds</w:t>
        <w:br/>
        <w:t xml:space="preserve">        if not bounds:</w:t>
        <w:br/>
        <w:t xml:space="preserve">            return {</w:t>
        <w:br/>
        <w:t xml:space="preserve">                "has_restriction": False,</w:t>
        <w:br/>
        <w:t xml:space="preserve">                "is_valid": True,</w:t>
        <w:br/>
        <w:t xml:space="preserve">                "distance_km": None,</w:t>
        <w:br/>
        <w:t xml:space="preserve">                "allowed_radius_km": None,</w:t>
        <w:br/>
        <w:t xml:space="preserve">                "max_radius_with_tolerance_km": None,</w:t>
        <w:br/>
        <w:t xml:space="preserve">                "region_name": self.region_name,</w:t>
        <w:br/>
        <w:t xml:space="preserve">                "region_bounds": None,</w:t>
        <w:br/>
        <w:t xml:space="preserve">                "fuente_datos": self.fuente_datos,</w:t>
        <w:br/>
        <w:t xml:space="preserve">                "message": "Modelo sintético — no calibrado a una región geográfica real (sin restricción espacial).",</w:t>
        <w:br/>
        <w:t xml:space="preserve">            }</w:t>
        <w:br/>
        <w:br/>
        <w:t xml:space="preserve">        import math</w:t>
        <w:br/>
        <w:br/>
        <w:t xml:space="preserve">        r_earth_km = 6371.0</w:t>
        <w:br/>
        <w:t xml:space="preserve">        d_lat = math.radians(lat - bounds["lat"])</w:t>
        <w:br/>
        <w:t xml:space="preserve">        d_lon = math.radians(lon - bounds["lon"])</w:t>
        <w:br/>
        <w:t xml:space="preserve">        a = (</w:t>
        <w:br/>
        <w:t xml:space="preserve">            math.sin(d_lat / 2.0) ** 2</w:t>
        <w:br/>
        <w:t xml:space="preserve">            + math.cos(math.radians(bounds["lat"]))</w:t>
        <w:br/>
        <w:t xml:space="preserve">            * math.cos(math.radians(lat))</w:t>
        <w:br/>
        <w:t xml:space="preserve">            * math.sin(d_lon / 2.0) ** 2</w:t>
        <w:br/>
        <w:t xml:space="preserve">        )</w:t>
        <w:br/>
        <w:t xml:space="preserve">        c = 2.0 * math.atan2(math.sqrt(a), math.sqrt(1.0 - a))</w:t>
        <w:br/>
        <w:t xml:space="preserve">        distance_km = round(r_earth_km * c, 2)</w:t>
        <w:br/>
        <w:br/>
        <w:t xml:space="preserve">        allowed_radius_km = float(bounds["radius_km"])</w:t>
        <w:br/>
        <w:t xml:space="preserve">        max_radius_with_tolerance_km = round(allowed_radius_km * (1.0 + max(0.0, tolerance)), 2)</w:t>
        <w:br/>
        <w:t xml:space="preserve">        is_valid = distance_km &lt;= max_radius_with_tolerance_km</w:t>
        <w:br/>
        <w:br/>
        <w:t xml:space="preserve">        region_name = self.region_name or "Región de entrenamiento"</w:t>
        <w:br/>
        <w:t xml:space="preserve">        if is_valid:</w:t>
        <w:br/>
        <w:t xml:space="preserve">            message = f"Punto dentro del área agroecológica válida de {region_name} ({distance_km} km del centroide)."</w:t>
        <w:br/>
        <w:t xml:space="preserve">        else:</w:t>
        <w:br/>
        <w:t xml:space="preserve">            message = (</w:t>
        <w:br/>
        <w:t xml:space="preserve">                f"⚠️ Esta área está fuera de la región para la que el modelo activo fue entrenado y validado "</w:t>
        <w:br/>
        <w:t xml:space="preserve">                f"({region_name}). Distancia observada: {distance_km} km (radio máximo permitido con tolerancia: {max_radius_with_tolerance_km} km). "</w:t>
        <w:br/>
        <w:t xml:space="preserve">                f"Los resultados no serían científicamente válidos. Entrena y activa un modelo para tu región en Streamlit antes de continuar."</w:t>
        <w:br/>
        <w:t xml:space="preserve">            )</w:t>
        <w:br/>
        <w:br/>
        <w:t xml:space="preserve">        return {</w:t>
        <w:br/>
        <w:t xml:space="preserve">            "has_restriction": True,</w:t>
        <w:br/>
        <w:t xml:space="preserve">            "is_valid": is_valid,</w:t>
        <w:br/>
        <w:t xml:space="preserve">            "distance_km": distance_km,</w:t>
        <w:br/>
        <w:t xml:space="preserve">            "allowed_radius_km": allowed_radius_km,</w:t>
        <w:br/>
        <w:t xml:space="preserve">            "max_radius_with_tolerance_km": max_radius_with_tolerance_km,</w:t>
        <w:br/>
        <w:t xml:space="preserve">            "region_name": region_name,</w:t>
        <w:br/>
        <w:t xml:space="preserve">            "region_bounds": bounds,</w:t>
        <w:br/>
        <w:t xml:space="preserve">            "fuente_datos": self.fuente_datos,</w:t>
        <w:br/>
        <w:t xml:space="preserve">            "message": message,</w:t>
        <w:br/>
        <w:t xml:space="preserve">        }</w:t>
        <w:br/>
        <w:br/>
        <w:t xml:space="preserve">    @property</w:t>
        <w:br/>
        <w:t xml:space="preserve">    def data_source_summary(self) -&gt; dict[str, Any]:</w:t>
        <w:br/>
        <w:t xml:space="preserve">        return {</w:t>
        <w:br/>
        <w:t xml:space="preserve">            "fuente_datos": self.metadata.get("fuente_datos"),</w:t>
        <w:br/>
        <w:t xml:space="preserve">            "data_source_label": self.metadata.get("data_source_label"),</w:t>
      </w:r>
    </w:p>
    <w:p>
      <w:pPr>
        <w:shd w:fill="F8FAFC"/>
        <w:pBdr>
          <w:left w:val="single" w:sz="18" w:space="8" w:color="2563EB"/>
        </w:pBdr>
        <w:spacing w:before="0" w:after="0" w:line="240" w:lineRule="auto"/>
      </w:pPr>
      <w:r>
        <w:rPr>
          <w:rFonts w:ascii="Consolas" w:hAnsi="Consolas"/>
          <w:color w:val="0F172A"/>
          <w:sz w:val="16"/>
        </w:rPr>
        <w:t xml:space="preserve">            "region_name": self.metadata.get("region_name"),</w:t>
        <w:br/>
        <w:t xml:space="preserve">            "region_bounds": self.region_bounds,</w:t>
        <w:br/>
        <w:t xml:space="preserve">            "coordinates": self.region_bounds,</w:t>
        <w:br/>
        <w:t xml:space="preserve">            "n_samples": self.metadata.get("n_samples") or self.metadata.get("dataset_rows"),</w:t>
        <w:br/>
        <w:t xml:space="preserve">            "gbif_occurrences": self.metadata.get("gbif_occurrences"),</w:t>
        <w:br/>
        <w:t xml:space="preserve">            "distinct_species_count": self.metadata.get("distinct_species_count"),</w:t>
        <w:br/>
        <w:t xml:space="preserve">            "clima_resumen": self.metadata.get("clima_resumen"),</w:t>
        <w:br/>
        <w:t xml:space="preserve">        }</w:t>
        <w:br/>
        <w:br/>
        <w:br/>
        <w:t>model_store = ModelStore()</w:t>
      </w:r>
    </w:p>
    <w:p>
      <w:pPr>
        <w:spacing w:before="120" w:after="240"/>
      </w:pPr>
    </w:p>
    <w:p>
      <w:pPr>
        <w:keepNext/>
        <w:spacing w:before="360" w:after="80"/>
      </w:pPr>
      <w:r>
        <w:rPr>
          <w:rFonts w:ascii="Calibri" w:hAnsi="Calibri"/>
          <w:b/>
          <w:color w:val="2563EB"/>
          <w:sz w:val="22"/>
        </w:rPr>
        <w:t xml:space="preserve">Archivo #28 — </w:t>
      </w:r>
      <w:r>
        <w:rPr>
          <w:rFonts w:ascii="Consolas" w:hAnsi="Consolas"/>
          <w:b/>
          <w:color w:val="0F172A"/>
          <w:sz w:val="22"/>
        </w:rPr>
        <w:t>backend/app/services/terrain_service.py</w:t>
      </w:r>
    </w:p>
    <w:tbl>
      <w:tblPr>
        <w:tblW w:type="auto" w:w="0"/>
        <w:jc w:val="center"/>
        <w:tblLayout w:type="fixed"/>
        <w:tblLook w:firstColumn="1" w:firstRow="1" w:lastColumn="0" w:lastRow="0" w:noHBand="0" w:noVBand="1" w:val="04A0"/>
        <w:tblBorders>
          <w:top w:val="single" w:sz="6" w:space="0" w:color="CBD5E1"/>
          <w:left w:val="none"/>
          <w:bottom w:val="single" w:sz="6" w:space="0" w:color="CBD5E1"/>
          <w:right w:val="none"/>
          <w:insideH w:val="single" w:sz="4" w:space="0" w:color="CBD5E1"/>
          <w:insideV w:val="none"/>
        </w:tblBorders>
      </w:tblPr>
      <w:tblGrid>
        <w:gridCol w:w="2556"/>
        <w:gridCol w:w="2556"/>
        <w:gridCol w:w="2556"/>
        <w:gridCol w:w="2556"/>
      </w:tblGrid>
      <w:tr>
        <w:tc>
          <w:tcPr>
            <w:tcW w:type="dxa" w:w="2448"/>
            <w:tcMar>
              <w:top w:w="40" w:type="dxa"/>
              <w:bottom w:w="40" w:type="dxa"/>
              <w:left w:w="60" w:type="dxa"/>
              <w:right w:w="60" w:type="dxa"/>
            </w:tcMar>
            <w:shd w:fill="F1F5F9"/>
          </w:tcPr>
          <w:p>
            <w:pPr>
              <w:spacing w:before="0" w:after="0"/>
            </w:pPr>
            <w:r>
              <w:rPr>
                <w:rFonts w:ascii="Calibri" w:hAnsi="Calibri"/>
                <w:b/>
                <w:sz w:val="16"/>
              </w:rPr>
              <w:t xml:space="preserve">Módulo: </w:t>
            </w:r>
            <w:r>
              <w:rPr>
                <w:rFonts w:ascii="Calibri" w:hAnsi="Calibri"/>
                <w:sz w:val="16"/>
              </w:rPr>
              <w:t>Módulo 2</w:t>
            </w:r>
          </w:p>
        </w:tc>
        <w:tc>
          <w:tcPr>
            <w:tcW w:type="dxa" w:w="2592"/>
            <w:tcMar>
              <w:top w:w="40" w:type="dxa"/>
              <w:bottom w:w="40" w:type="dxa"/>
              <w:left w:w="60" w:type="dxa"/>
              <w:right w:w="60" w:type="dxa"/>
            </w:tcMar>
            <w:shd w:fill="F1F5F9"/>
          </w:tcPr>
          <w:p>
            <w:pPr>
              <w:spacing w:before="0" w:after="0"/>
            </w:pPr>
            <w:r>
              <w:rPr>
                <w:rFonts w:ascii="Calibri" w:hAnsi="Calibri"/>
                <w:b/>
                <w:sz w:val="16"/>
              </w:rPr>
              <w:t xml:space="preserve">Lenguaje: </w:t>
            </w:r>
            <w:r>
              <w:rPr>
                <w:rFonts w:ascii="Calibri" w:hAnsi="Calibri"/>
                <w:sz w:val="16"/>
              </w:rPr>
              <w:t>Python</w:t>
            </w:r>
          </w:p>
        </w:tc>
        <w:tc>
          <w:tcPr>
            <w:tcW w:type="dxa" w:w="2448"/>
            <w:tcMar>
              <w:top w:w="40" w:type="dxa"/>
              <w:bottom w:w="40" w:type="dxa"/>
              <w:left w:w="60" w:type="dxa"/>
              <w:right w:w="60" w:type="dxa"/>
            </w:tcMar>
            <w:shd w:fill="F1F5F9"/>
          </w:tcPr>
          <w:p>
            <w:pPr>
              <w:spacing w:before="0" w:after="0"/>
            </w:pPr>
            <w:r>
              <w:rPr>
                <w:rFonts w:ascii="Calibri" w:hAnsi="Calibri"/>
                <w:b/>
                <w:sz w:val="16"/>
              </w:rPr>
              <w:t xml:space="preserve">Líneas: </w:t>
            </w:r>
            <w:r>
              <w:rPr>
                <w:rFonts w:ascii="Calibri" w:hAnsi="Calibri"/>
                <w:sz w:val="16"/>
              </w:rPr>
              <w:t>231</w:t>
            </w:r>
          </w:p>
        </w:tc>
        <w:tc>
          <w:tcPr>
            <w:tcW w:type="dxa" w:w="2736"/>
            <w:tcMar>
              <w:top w:w="40" w:type="dxa"/>
              <w:bottom w:w="40" w:type="dxa"/>
              <w:left w:w="60" w:type="dxa"/>
              <w:right w:w="60" w:type="dxa"/>
            </w:tcMar>
            <w:shd w:fill="F1F5F9"/>
          </w:tcPr>
          <w:p>
            <w:pPr>
              <w:spacing w:before="0" w:after="0"/>
            </w:pPr>
            <w:r>
              <w:rPr>
                <w:rFonts w:ascii="Calibri" w:hAnsi="Calibri"/>
                <w:b/>
                <w:sz w:val="16"/>
              </w:rPr>
              <w:t xml:space="preserve">Tamaño: </w:t>
            </w:r>
            <w:r>
              <w:rPr>
                <w:rFonts w:ascii="Calibri" w:hAnsi="Calibri"/>
                <w:sz w:val="16"/>
              </w:rPr>
              <w:t>7.7 KB (7,863 bytes)</w:t>
            </w:r>
          </w:p>
        </w:tc>
      </w:tr>
      <w:tr>
        <w:tc>
          <w:tcPr>
            <w:tcW w:type="dxa" w:w="10224"/>
            <w:gridSpan w:val="4"/>
            <w:tcMar>
              <w:top w:w="40" w:type="dxa"/>
              <w:bottom w:w="40" w:type="dxa"/>
              <w:left w:w="60" w:type="dxa"/>
              <w:right w:w="60" w:type="dxa"/>
            </w:tcMar>
            <w:shd w:fill="F8FAFC"/>
          </w:tcPr>
          <w:p>
            <w:pPr>
              <w:spacing w:before="0" w:after="0"/>
            </w:pPr>
            <w:r>
              <w:rPr>
                <w:rFonts w:ascii="Calibri" w:hAnsi="Calibri"/>
                <w:b/>
                <w:sz w:val="16"/>
              </w:rPr>
              <w:t xml:space="preserve">Propósito: </w:t>
            </w:r>
            <w:r>
              <w:rPr>
                <w:rFonts w:ascii="Calibri" w:hAnsi="Calibri"/>
                <w:sz w:val="16"/>
              </w:rPr>
              <w:t>Procesamiento de matrices geoespaciales de terreno, cálculo de pendientes, elevación y zonificación.</w:t>
            </w:r>
          </w:p>
        </w:tc>
      </w:tr>
    </w:tbl>
    <w:p>
      <w:pPr>
        <w:keepNext/>
        <w:spacing w:before="40" w:after="40"/>
      </w:pPr>
    </w:p>
    <w:p>
      <w:pPr>
        <w:shd w:fill="F8FAFC"/>
        <w:pBdr>
          <w:left w:val="single" w:sz="18" w:space="8" w:color="2563EB"/>
        </w:pBdr>
        <w:spacing w:before="0" w:after="0" w:line="240" w:lineRule="auto"/>
      </w:pPr>
      <w:r>
        <w:rPr>
          <w:rFonts w:ascii="Consolas" w:hAnsi="Consolas"/>
          <w:color w:val="0F172A"/>
          <w:sz w:val="16"/>
        </w:rPr>
        <w:t>from __future__ import annotations</w:t>
        <w:br/>
        <w:br/>
        <w:t>import hashlib</w:t>
        <w:br/>
        <w:t>import json</w:t>
        <w:br/>
        <w:t>import logging</w:t>
        <w:br/>
        <w:t>import time</w:t>
        <w:br/>
        <w:t>from typing import Any</w:t>
        <w:br/>
        <w:br/>
        <w:t>import requests</w:t>
        <w:br/>
        <w:t>import urllib3</w:t>
        <w:br/>
        <w:br/>
        <w:t>urllib3.disable_warnings(urllib3.exceptions.InsecureRequestWarning)</w:t>
        <w:br/>
        <w:br/>
        <w:t>logger = logging.getLogger(__name__)</w:t>
        <w:br/>
        <w:br/>
        <w:t># Simple in-memory cache for elevation grids</w:t>
        <w:br/>
        <w:t># Key: sha256(bbox_json), Value: (timestamp, data)</w:t>
        <w:br/>
        <w:t>_ELEVATION_CACHE: dict[str, tuple[float, dict[str, Any]]] = {}</w:t>
        <w:br/>
        <w:t>CACHE_TTL_SECONDS = 1800  # 30 minutes</w:t>
        <w:br/>
        <w:br/>
        <w:br/>
        <w:t>def _collect_points(coords: Any) -&gt; list[tuple[float, float]]:</w:t>
        <w:br/>
        <w:t xml:space="preserve">    pts: list[tuple[float, float]] = []</w:t>
        <w:br/>
        <w:t xml:space="preserve">    if isinstance(coords, (list, tuple)):</w:t>
        <w:br/>
        <w:t xml:space="preserve">        if len(coords) &gt;= 2 and isinstance(coords[0], (int, float)) and isinstance(coords[1], (int, float)):</w:t>
        <w:br/>
        <w:t xml:space="preserve">            pts.append((float(coords[0]), float(coords[1])))</w:t>
        <w:br/>
        <w:t xml:space="preserve">        else:</w:t>
        <w:br/>
        <w:t xml:space="preserve">            for item in coords:</w:t>
        <w:br/>
        <w:t xml:space="preserve">                pts.extend(_collect_points(item))</w:t>
        <w:br/>
        <w:t xml:space="preserve">    return pts</w:t>
        <w:br/>
        <w:br/>
        <w:br/>
        <w:t>def _extract_bbox(</w:t>
        <w:br/>
        <w:t xml:space="preserve">    geometry: dict[str, Any] | None,</w:t>
        <w:br/>
        <w:t xml:space="preserve">    bbox: list[float] | None,</w:t>
        <w:br/>
        <w:t>) -&gt; tuple[float, float, float, float] | None:</w:t>
        <w:br/>
        <w:t xml:space="preserve">    """Extrae [min_lon, min_lat, max_lon, max_lat] a partir de GeoJSON o bbox."""</w:t>
        <w:br/>
        <w:t xml:space="preserve">    if bbox and len(bbox) == 4:</w:t>
        <w:br/>
        <w:t xml:space="preserve">        return float(bbox[0]), float(bbox[1]), float(bbox[2]), float(bbox[3])</w:t>
        <w:br/>
        <w:br/>
        <w:t xml:space="preserve">    if not geometry:</w:t>
        <w:br/>
        <w:t xml:space="preserve">        return None</w:t>
        <w:br/>
        <w:br/>
        <w:t xml:space="preserve">    coords = geometry.get("coordinates")</w:t>
        <w:br/>
        <w:t xml:space="preserve">    if coords is None:</w:t>
        <w:br/>
        <w:t xml:space="preserve">        return None</w:t>
        <w:br/>
        <w:br/>
        <w:t xml:space="preserve">    pts = _collect_points(coords)</w:t>
        <w:br/>
        <w:t xml:space="preserve">    if len(pts) &lt; 3:</w:t>
        <w:br/>
        <w:t xml:space="preserve">        return None</w:t>
        <w:br/>
        <w:br/>
        <w:t xml:space="preserve">    lons = [p[0] for p in pts]</w:t>
        <w:br/>
        <w:t xml:space="preserve">    lats = [p[1] for p in pts]</w:t>
        <w:br/>
        <w:br/>
        <w:t xml:space="preserve">    return min(lons), min(lats), max(lons), max(lats)</w:t>
        <w:br/>
        <w:br/>
        <w:br/>
        <w:t>def _generate_10x10_grid_points(</w:t>
        <w:br/>
        <w:t xml:space="preserve">    min_lon: float, min_lat: float, max_lon: float, max_lat: float</w:t>
        <w:br/>
        <w:t>) -&gt; list[dict[str, Any]]:</w:t>
      </w:r>
    </w:p>
    <w:p>
      <w:pPr>
        <w:shd w:fill="F8FAFC"/>
        <w:pBdr>
          <w:left w:val="single" w:sz="18" w:space="8" w:color="2563EB"/>
        </w:pBdr>
        <w:spacing w:before="0" w:after="0" w:line="240" w:lineRule="auto"/>
      </w:pPr>
      <w:r>
        <w:rPr>
          <w:rFonts w:ascii="Consolas" w:hAnsi="Consolas"/>
          <w:color w:val="0F172A"/>
          <w:sz w:val="16"/>
        </w:rPr>
        <w:t xml:space="preserve">    """Genera 100 puntos (10x10) alineados exactamente con la grilla del diorama.</w:t>
        <w:br/>
        <w:t xml:space="preserve">    x: 0 a 9 (Oeste a Este, columnas de longitud)</w:t>
        <w:br/>
        <w:t xml:space="preserve">    z: 0 a 9 (Norte a Sur, filas de latitud)</w:t>
        <w:br/>
        <w:t xml:space="preserve">    """</w:t>
        <w:br/>
        <w:t xml:space="preserve">    width = max_lon - min_lon</w:t>
        <w:br/>
        <w:t xml:space="preserve">    height = max_lat - min_lat</w:t>
        <w:br/>
        <w:br/>
        <w:t xml:space="preserve">    points = []</w:t>
        <w:br/>
        <w:t xml:space="preserve">    for z in range(10):</w:t>
        <w:br/>
        <w:t xml:space="preserve">        # z=0 es el borde Norte (max_lat), z=9 es el borde Sur (min_lat)</w:t>
        <w:br/>
        <w:t xml:space="preserve">        lat = round(max_lat - (z + 0.5) * (height / 10.0), 5)</w:t>
        <w:br/>
        <w:t xml:space="preserve">        for x in range(10):</w:t>
        <w:br/>
        <w:t xml:space="preserve">            # x=0 es el borde Oeste (min_lon), x=9 es el borde Este (max_lon)</w:t>
        <w:br/>
        <w:t xml:space="preserve">            lon = round(min_lon + (x + 0.5) * (width / 10.0), 5)</w:t>
        <w:br/>
        <w:t xml:space="preserve">            points.append({"x": x, "z": z, "lat": lat, "lon": lon})</w:t>
        <w:br/>
        <w:t xml:space="preserve">    return points</w:t>
        <w:br/>
        <w:br/>
        <w:br/>
        <w:t>def _query_open_elevation(points: list[dict[str, Any]]) -&gt; list[float] | None:</w:t>
        <w:br/>
        <w:t xml:space="preserve">    """Preferencia 1: Open-Elevation API (lote de 100 puntos)."""</w:t>
        <w:br/>
        <w:t xml:space="preserve">    url = "https://api.open-elevation.com/api/v1/lookup"</w:t>
        <w:br/>
        <w:t xml:space="preserve">    locations = [{"latitude": p["lat"], "longitude": p["lon"]} for p in points]</w:t>
        <w:br/>
        <w:t xml:space="preserve">    try:</w:t>
        <w:br/>
        <w:t xml:space="preserve">        resp = requests.post(url, json={"locations": locations}, timeout=4.0, verify=False)</w:t>
        <w:br/>
        <w:t xml:space="preserve">        if resp.status_code == 200:</w:t>
        <w:br/>
        <w:t xml:space="preserve">            results = resp.json().get("results", [])</w:t>
        <w:br/>
        <w:t xml:space="preserve">            if len(results) == len(points):</w:t>
        <w:br/>
        <w:t xml:space="preserve">                return [float(r.get("elevation", 0.0)) for r in results]</w:t>
        <w:br/>
        <w:t xml:space="preserve">    except Exception as exc:  # noqa: BLE001</w:t>
        <w:br/>
        <w:t xml:space="preserve">        logger.warning("Open-Elevation no disponible: %s. Pasando a alternativa.", exc)</w:t>
        <w:br/>
        <w:t xml:space="preserve">    return None</w:t>
        <w:br/>
        <w:br/>
        <w:br/>
        <w:t>def _query_open_meteo_elevation(points: list[dict[str, Any]]) -&gt; list[float] | None:</w:t>
        <w:br/>
        <w:t xml:space="preserve">    """Preferencia 2 / Alternativa: Open-Meteo Elevation API (gratuita, sin key)."""</w:t>
        <w:br/>
        <w:t xml:space="preserve">    lat_str = ",".join(str(p["lat"]) for p in points)</w:t>
        <w:br/>
        <w:t xml:space="preserve">    lon_str = ",".join(str(p["lon"]) for p in points)</w:t>
        <w:br/>
        <w:t xml:space="preserve">    url = f"https://api.open-meteo.com/v1/elevation?latitude={lat_str}&amp;longitude={lon_str}"</w:t>
        <w:br/>
        <w:t xml:space="preserve">    try:</w:t>
        <w:br/>
        <w:t xml:space="preserve">        resp = requests.get(url, timeout=5.0)</w:t>
        <w:br/>
        <w:t xml:space="preserve">        if resp.status_code == 200:</w:t>
        <w:br/>
        <w:t xml:space="preserve">            elevations = resp.json().get("elevation", [])</w:t>
        <w:br/>
        <w:t xml:space="preserve">            if len(elevations) == len(points):</w:t>
        <w:br/>
        <w:t xml:space="preserve">                return [float(e) for e in elevations]</w:t>
        <w:br/>
        <w:t xml:space="preserve">    except Exception as exc:  # noqa: BLE001</w:t>
        <w:br/>
        <w:t xml:space="preserve">        logger.warning("Open-Meteo Elevation no disponible: %s.", exc)</w:t>
        <w:br/>
        <w:t xml:space="preserve">    return None</w:t>
        <w:br/>
        <w:br/>
        <w:br/>
        <w:t>def get_elevation_grid(</w:t>
        <w:br/>
        <w:t xml:space="preserve">    geometry: dict[str, Any] | None = None,</w:t>
        <w:br/>
        <w:t xml:space="preserve">    bbox: list[float] | None = None,</w:t>
        <w:br/>
        <w:t>) -&gt; dict[str, Any]:</w:t>
        <w:br/>
        <w:t xml:space="preserve">    """Obtiene la grilla 10x10 de elevación real para el polígono."""</w:t>
        <w:br/>
        <w:t xml:space="preserve">    bbox_tuple = _extract_bbox(geometry, bbox)</w:t>
        <w:br/>
        <w:t xml:space="preserve">    if not bbox_tuple:</w:t>
        <w:br/>
        <w:t xml:space="preserve">        return _build_fallback_grid("No se proporcionó una geometría o bounding box válido.")</w:t>
        <w:br/>
        <w:br/>
        <w:t xml:space="preserve">    min_lon, min_lat, max_lon, max_lat = bbox_tuple</w:t>
        <w:br/>
      </w:r>
    </w:p>
    <w:p>
      <w:pPr>
        <w:shd w:fill="F8FAFC"/>
        <w:pBdr>
          <w:left w:val="single" w:sz="18" w:space="8" w:color="2563EB"/>
        </w:pBdr>
        <w:spacing w:before="0" w:after="0" w:line="240" w:lineRule="auto"/>
      </w:pPr>
      <w:r>
        <w:rPr>
          <w:rFonts w:ascii="Consolas" w:hAnsi="Consolas"/>
          <w:color w:val="0F172A"/>
          <w:sz w:val="16"/>
        </w:rPr>
        <w:t xml:space="preserve">    # Comprobar caché en memoria</w:t>
        <w:br/>
        <w:t xml:space="preserve">    cache_key = hashlib.sha256(</w:t>
        <w:br/>
        <w:t xml:space="preserve">        f"{min_lon:.5f}_{min_lat:.5f}_{max_lon:.5f}_{max_lat:.5f}".encode()</w:t>
        <w:br/>
        <w:t xml:space="preserve">    ).hexdigest()</w:t>
        <w:br/>
        <w:br/>
        <w:t xml:space="preserve">    cached_entry = _ELEVATION_CACHE.get(cache_key)</w:t>
        <w:br/>
        <w:t xml:space="preserve">    if cached_entry:</w:t>
        <w:br/>
        <w:t xml:space="preserve">        cached_time, cached_data = cached_entry</w:t>
        <w:br/>
        <w:t xml:space="preserve">        if time.time() - cached_time &lt; CACHE_TTL_SECONDS:</w:t>
        <w:br/>
        <w:t xml:space="preserve">            return cached_data</w:t>
        <w:br/>
        <w:br/>
        <w:t xml:space="preserve">    # Generar los 100 puntos en grilla 10x10</w:t>
        <w:br/>
        <w:t xml:space="preserve">    points = _generate_10x10_grid_points(min_lon, min_lat, max_lon, max_lat)</w:t>
        <w:br/>
        <w:br/>
        <w:t xml:space="preserve">    # 1. Intentar Open-Elevation</w:t>
        <w:br/>
        <w:t xml:space="preserve">    elevations = _query_open_elevation(points)</w:t>
        <w:br/>
        <w:t xml:space="preserve">    source = "Open-Elevation API"</w:t>
        <w:br/>
        <w:br/>
        <w:t xml:space="preserve">    # 2. Fallback a Open-Meteo</w:t>
        <w:br/>
        <w:t xml:space="preserve">    if elevations is None:</w:t>
        <w:br/>
        <w:t xml:space="preserve">        elevations = _query_open_meteo_elevation(points)</w:t>
        <w:br/>
        <w:t xml:space="preserve">        source = "Open-Meteo Elevation API (Copernicus DEM 90m)"</w:t>
        <w:br/>
        <w:br/>
        <w:t xml:space="preserve">    # 3. Fallback a relieve plano si ambas fallan</w:t>
        <w:br/>
        <w:t xml:space="preserve">    if elevations is None:</w:t>
        <w:br/>
        <w:t xml:space="preserve">        result = _build_fallback_grid("Relieve no disponible para esta zona, mostrando vista plana.")</w:t>
        <w:br/>
        <w:t xml:space="preserve">        _ELEVATION_CACHE[cache_key] = (time.time(), result)</w:t>
        <w:br/>
        <w:t xml:space="preserve">        return result</w:t>
        <w:br/>
        <w:br/>
        <w:t xml:space="preserve">    # Procesar métricas topográficas</w:t>
        <w:br/>
        <w:t xml:space="preserve">    min_elev = round(float(min(elevations)), 2)</w:t>
        <w:br/>
        <w:t xml:space="preserve">    max_elev = round(float(max(elevations)), 2)</w:t>
        <w:br/>
        <w:t xml:space="preserve">    elev_range = round(max_elev - min_elev, 2)</w:t>
        <w:br/>
        <w:t xml:space="preserve">    mean_elev = round(float(sum(elevations) / len(elevations)), 2)</w:t>
        <w:br/>
        <w:br/>
        <w:t xml:space="preserve">    # Construir grilla y matrices</w:t>
        <w:br/>
        <w:t xml:space="preserve">    grid_cells: list[dict[str, Any]] = []</w:t>
        <w:br/>
        <w:t xml:space="preserve">    matrix: list[list[float]] = [[0.0] * 10 for _ in range(10)]</w:t>
        <w:br/>
        <w:t xml:space="preserve">    normalized_matrix: list[list[float]] = [[0.0] * 10 for _ in range(10)]</w:t>
        <w:br/>
        <w:br/>
        <w:t xml:space="preserve">    for idx, p in enumerate(points):</w:t>
        <w:br/>
        <w:t xml:space="preserve">        x = p["x"]</w:t>
        <w:br/>
        <w:t xml:space="preserve">        z = p["z"]</w:t>
        <w:br/>
        <w:t xml:space="preserve">        elev = round(float(elevations[idx]), 2)</w:t>
        <w:br/>
        <w:t xml:space="preserve">        rel_elev = round(elev - min_elev, 2)</w:t>
        <w:br/>
        <w:t xml:space="preserve">        norm = round(rel_elev / elev_range, 4) if elev_range &gt; 0.05 else 0.0</w:t>
        <w:br/>
        <w:br/>
        <w:t xml:space="preserve">        matrix[z][x] = elev</w:t>
        <w:br/>
        <w:t xml:space="preserve">        normalized_matrix[z][x] = norm</w:t>
        <w:br/>
        <w:br/>
        <w:t xml:space="preserve">        grid_cells.append(</w:t>
        <w:br/>
        <w:t xml:space="preserve">            {</w:t>
        <w:br/>
        <w:t xml:space="preserve">                "x": x,</w:t>
        <w:br/>
        <w:t xml:space="preserve">                "z": z,</w:t>
        <w:br/>
        <w:t xml:space="preserve">                "lat": p["lat"],</w:t>
        <w:br/>
        <w:t xml:space="preserve">                "lon": p["lon"],</w:t>
        <w:br/>
        <w:t xml:space="preserve">                "elevation_m": elev,</w:t>
        <w:br/>
        <w:t xml:space="preserve">                "rel_elevation_m": rel_elev,</w:t>
        <w:br/>
        <w:t xml:space="preserve">                "normalized": norm,</w:t>
        <w:br/>
        <w:t xml:space="preserve">            }</w:t>
      </w:r>
    </w:p>
    <w:p>
      <w:pPr>
        <w:shd w:fill="F8FAFC"/>
        <w:pBdr>
          <w:left w:val="single" w:sz="18" w:space="8" w:color="2563EB"/>
        </w:pBdr>
        <w:spacing w:before="0" w:after="0" w:line="240" w:lineRule="auto"/>
      </w:pPr>
      <w:r>
        <w:rPr>
          <w:rFonts w:ascii="Consolas" w:hAnsi="Consolas"/>
          <w:color w:val="0F172A"/>
          <w:sz w:val="16"/>
        </w:rPr>
        <w:t xml:space="preserve">        )</w:t>
        <w:br/>
        <w:br/>
        <w:t xml:space="preserve">    result = {</w:t>
        <w:br/>
        <w:t xml:space="preserve">        "available": True,</w:t>
        <w:br/>
        <w:t xml:space="preserve">        "source": source,</w:t>
        <w:br/>
        <w:t xml:space="preserve">        "min_elevation_m": min_elev,</w:t>
        <w:br/>
        <w:t xml:space="preserve">        "max_elevation_m": max_elev,</w:t>
        <w:br/>
        <w:t xml:space="preserve">        "elevation_range_m": elev_range,</w:t>
        <w:br/>
        <w:t xml:space="preserve">        "mean_elevation_m": mean_elev,</w:t>
        <w:br/>
        <w:t xml:space="preserve">        "grid": grid_cells,</w:t>
        <w:br/>
        <w:t xml:space="preserve">        "matrix": matrix,</w:t>
        <w:br/>
        <w:t xml:space="preserve">        "normalized_matrix": normalized_matrix,</w:t>
        <w:br/>
        <w:t xml:space="preserve">        "message": (</w:t>
        <w:br/>
        <w:t xml:space="preserve">            f"Relieve real obtenido ({source}). "</w:t>
        <w:br/>
        <w:t xml:space="preserve">            f"Desnivel: {elev_range} m (Mín: {min_elev} m, Máx: {max_elev} m)."</w:t>
        <w:br/>
        <w:t xml:space="preserve">        ),</w:t>
        <w:br/>
        <w:t xml:space="preserve">    }</w:t>
        <w:br/>
        <w:br/>
        <w:t xml:space="preserve">    _ELEVATION_CACHE[cache_key] = (time.time(), result)</w:t>
        <w:br/>
        <w:t xml:space="preserve">    return result</w:t>
        <w:br/>
        <w:br/>
        <w:br/>
        <w:t>def _build_fallback_grid(message: str) -&gt; dict[str, Any]:</w:t>
        <w:br/>
        <w:t xml:space="preserve">    """Genera una grilla plana 10x10 como fallback seguro."""</w:t>
        <w:br/>
        <w:t xml:space="preserve">    grid_cells = []</w:t>
        <w:br/>
        <w:t xml:space="preserve">    for z in range(10):</w:t>
        <w:br/>
        <w:t xml:space="preserve">        for x in range(10):</w:t>
        <w:br/>
        <w:t xml:space="preserve">            grid_cells.append(</w:t>
        <w:br/>
        <w:t xml:space="preserve">                {</w:t>
        <w:br/>
        <w:t xml:space="preserve">                    "x": x,</w:t>
        <w:br/>
        <w:t xml:space="preserve">                    "z": z,</w:t>
        <w:br/>
        <w:t xml:space="preserve">                    "lat": 0.0,</w:t>
        <w:br/>
        <w:t xml:space="preserve">                    "lon": 0.0,</w:t>
        <w:br/>
        <w:t xml:space="preserve">                    "elevation_m": 0.0,</w:t>
        <w:br/>
        <w:t xml:space="preserve">                    "rel_elevation_m": 0.0,</w:t>
        <w:br/>
        <w:t xml:space="preserve">                    "normalized": 0.0,</w:t>
        <w:br/>
        <w:t xml:space="preserve">                }</w:t>
        <w:br/>
        <w:t xml:space="preserve">            )</w:t>
        <w:br/>
        <w:br/>
        <w:t xml:space="preserve">    return {</w:t>
        <w:br/>
        <w:t xml:space="preserve">        "available": False,</w:t>
        <w:br/>
        <w:t xml:space="preserve">        "source": "Fallback estándar (Plano)",</w:t>
        <w:br/>
        <w:t xml:space="preserve">        "min_elevation_m": 0.0,</w:t>
        <w:br/>
        <w:t xml:space="preserve">        "max_elevation_m": 0.0,</w:t>
        <w:br/>
        <w:t xml:space="preserve">        "elevation_range_m": 0.0,</w:t>
        <w:br/>
        <w:t xml:space="preserve">        "mean_elevation_m": 0.0,</w:t>
        <w:br/>
        <w:t xml:space="preserve">        "grid": grid_cells,</w:t>
        <w:br/>
        <w:t xml:space="preserve">        "matrix": [[0.0] * 10 for _ in range(10)],</w:t>
        <w:br/>
        <w:t xml:space="preserve">        "normalized_matrix": [[0.0] * 10 for _ in range(10)],</w:t>
        <w:br/>
        <w:t xml:space="preserve">        "message": message,</w:t>
        <w:br/>
        <w:t xml:space="preserve">    }</w:t>
      </w:r>
    </w:p>
    <w:p>
      <w:pPr>
        <w:spacing w:before="120" w:after="240"/>
      </w:pPr>
    </w:p>
    <w:p>
      <w:pPr>
        <w:keepNext/>
        <w:spacing w:before="360" w:after="80"/>
      </w:pPr>
      <w:r>
        <w:rPr>
          <w:rFonts w:ascii="Calibri" w:hAnsi="Calibri"/>
          <w:b/>
          <w:color w:val="2563EB"/>
          <w:sz w:val="22"/>
        </w:rPr>
        <w:t xml:space="preserve">Archivo #29 — </w:t>
      </w:r>
      <w:r>
        <w:rPr>
          <w:rFonts w:ascii="Consolas" w:hAnsi="Consolas"/>
          <w:b/>
          <w:color w:val="0F172A"/>
          <w:sz w:val="22"/>
        </w:rPr>
        <w:t>backend/app/services/optimization.py</w:t>
      </w:r>
    </w:p>
    <w:tbl>
      <w:tblPr>
        <w:tblW w:type="auto" w:w="0"/>
        <w:jc w:val="center"/>
        <w:tblLayout w:type="fixed"/>
        <w:tblLook w:firstColumn="1" w:firstRow="1" w:lastColumn="0" w:lastRow="0" w:noHBand="0" w:noVBand="1" w:val="04A0"/>
        <w:tblBorders>
          <w:top w:val="single" w:sz="6" w:space="0" w:color="CBD5E1"/>
          <w:left w:val="none"/>
          <w:bottom w:val="single" w:sz="6" w:space="0" w:color="CBD5E1"/>
          <w:right w:val="none"/>
          <w:insideH w:val="single" w:sz="4" w:space="0" w:color="CBD5E1"/>
          <w:insideV w:val="none"/>
        </w:tblBorders>
      </w:tblPr>
      <w:tblGrid>
        <w:gridCol w:w="2556"/>
        <w:gridCol w:w="2556"/>
        <w:gridCol w:w="2556"/>
        <w:gridCol w:w="2556"/>
      </w:tblGrid>
      <w:tr>
        <w:tc>
          <w:tcPr>
            <w:tcW w:type="dxa" w:w="2448"/>
            <w:tcMar>
              <w:top w:w="40" w:type="dxa"/>
              <w:bottom w:w="40" w:type="dxa"/>
              <w:left w:w="60" w:type="dxa"/>
              <w:right w:w="60" w:type="dxa"/>
            </w:tcMar>
            <w:shd w:fill="F1F5F9"/>
          </w:tcPr>
          <w:p>
            <w:pPr>
              <w:spacing w:before="0" w:after="0"/>
            </w:pPr>
            <w:r>
              <w:rPr>
                <w:rFonts w:ascii="Calibri" w:hAnsi="Calibri"/>
                <w:b/>
                <w:sz w:val="16"/>
              </w:rPr>
              <w:t xml:space="preserve">Módulo: </w:t>
            </w:r>
            <w:r>
              <w:rPr>
                <w:rFonts w:ascii="Calibri" w:hAnsi="Calibri"/>
                <w:sz w:val="16"/>
              </w:rPr>
              <w:t>Módulo 2</w:t>
            </w:r>
          </w:p>
        </w:tc>
        <w:tc>
          <w:tcPr>
            <w:tcW w:type="dxa" w:w="2592"/>
            <w:tcMar>
              <w:top w:w="40" w:type="dxa"/>
              <w:bottom w:w="40" w:type="dxa"/>
              <w:left w:w="60" w:type="dxa"/>
              <w:right w:w="60" w:type="dxa"/>
            </w:tcMar>
            <w:shd w:fill="F1F5F9"/>
          </w:tcPr>
          <w:p>
            <w:pPr>
              <w:spacing w:before="0" w:after="0"/>
            </w:pPr>
            <w:r>
              <w:rPr>
                <w:rFonts w:ascii="Calibri" w:hAnsi="Calibri"/>
                <w:b/>
                <w:sz w:val="16"/>
              </w:rPr>
              <w:t xml:space="preserve">Lenguaje: </w:t>
            </w:r>
            <w:r>
              <w:rPr>
                <w:rFonts w:ascii="Calibri" w:hAnsi="Calibri"/>
                <w:sz w:val="16"/>
              </w:rPr>
              <w:t>Python</w:t>
            </w:r>
          </w:p>
        </w:tc>
        <w:tc>
          <w:tcPr>
            <w:tcW w:type="dxa" w:w="2448"/>
            <w:tcMar>
              <w:top w:w="40" w:type="dxa"/>
              <w:bottom w:w="40" w:type="dxa"/>
              <w:left w:w="60" w:type="dxa"/>
              <w:right w:w="60" w:type="dxa"/>
            </w:tcMar>
            <w:shd w:fill="F1F5F9"/>
          </w:tcPr>
          <w:p>
            <w:pPr>
              <w:spacing w:before="0" w:after="0"/>
            </w:pPr>
            <w:r>
              <w:rPr>
                <w:rFonts w:ascii="Calibri" w:hAnsi="Calibri"/>
                <w:b/>
                <w:sz w:val="16"/>
              </w:rPr>
              <w:t xml:space="preserve">Líneas: </w:t>
            </w:r>
            <w:r>
              <w:rPr>
                <w:rFonts w:ascii="Calibri" w:hAnsi="Calibri"/>
                <w:sz w:val="16"/>
              </w:rPr>
              <w:t>299</w:t>
            </w:r>
          </w:p>
        </w:tc>
        <w:tc>
          <w:tcPr>
            <w:tcW w:type="dxa" w:w="2736"/>
            <w:tcMar>
              <w:top w:w="40" w:type="dxa"/>
              <w:bottom w:w="40" w:type="dxa"/>
              <w:left w:w="60" w:type="dxa"/>
              <w:right w:w="60" w:type="dxa"/>
            </w:tcMar>
            <w:shd w:fill="F1F5F9"/>
          </w:tcPr>
          <w:p>
            <w:pPr>
              <w:spacing w:before="0" w:after="0"/>
            </w:pPr>
            <w:r>
              <w:rPr>
                <w:rFonts w:ascii="Calibri" w:hAnsi="Calibri"/>
                <w:b/>
                <w:sz w:val="16"/>
              </w:rPr>
              <w:t xml:space="preserve">Tamaño: </w:t>
            </w:r>
            <w:r>
              <w:rPr>
                <w:rFonts w:ascii="Calibri" w:hAnsi="Calibri"/>
                <w:sz w:val="16"/>
              </w:rPr>
              <w:t>12.8 KB (13,154 bytes)</w:t>
            </w:r>
          </w:p>
        </w:tc>
      </w:tr>
      <w:tr>
        <w:tc>
          <w:tcPr>
            <w:tcW w:type="dxa" w:w="10224"/>
            <w:gridSpan w:val="4"/>
            <w:tcMar>
              <w:top w:w="40" w:type="dxa"/>
              <w:bottom w:w="40" w:type="dxa"/>
              <w:left w:w="60" w:type="dxa"/>
              <w:right w:w="60" w:type="dxa"/>
            </w:tcMar>
            <w:shd w:fill="F8FAFC"/>
          </w:tcPr>
          <w:p>
            <w:pPr>
              <w:spacing w:before="0" w:after="0"/>
            </w:pPr>
            <w:r>
              <w:rPr>
                <w:rFonts w:ascii="Calibri" w:hAnsi="Calibri"/>
                <w:b/>
                <w:sz w:val="16"/>
              </w:rPr>
              <w:t xml:space="preserve">Propósito: </w:t>
            </w:r>
            <w:r>
              <w:rPr>
                <w:rFonts w:ascii="Calibri" w:hAnsi="Calibri"/>
                <w:sz w:val="16"/>
              </w:rPr>
              <w:t>Algoritmos de optimización espacial para distribución óptima de cultivos y hábitats de polinizadores.</w:t>
            </w:r>
          </w:p>
        </w:tc>
      </w:tr>
    </w:tbl>
    <w:p>
      <w:pPr>
        <w:keepNext/>
        <w:spacing w:before="40" w:after="40"/>
      </w:pPr>
    </w:p>
    <w:p>
      <w:pPr>
        <w:shd w:fill="F8FAFC"/>
        <w:pBdr>
          <w:left w:val="single" w:sz="18" w:space="8" w:color="2563EB"/>
        </w:pBdr>
        <w:spacing w:before="0" w:after="0" w:line="240" w:lineRule="auto"/>
      </w:pPr>
      <w:r>
        <w:rPr>
          <w:rFonts w:ascii="Consolas" w:hAnsi="Consolas"/>
          <w:color w:val="0F172A"/>
          <w:sz w:val="16"/>
        </w:rPr>
        <w:t>from __future__ import annotations</w:t>
        <w:br/>
        <w:br/>
        <w:t>import hashlib</w:t>
        <w:br/>
        <w:t>import json</w:t>
        <w:br/>
        <w:t>import math</w:t>
        <w:br/>
        <w:t>import time</w:t>
        <w:br/>
        <w:t>from collections import OrderedDict</w:t>
        <w:br/>
        <w:t>from dataclasses import dataclass</w:t>
        <w:br/>
        <w:t>from typing import Any</w:t>
        <w:br/>
        <w:br/>
        <w:t>import numpy as np</w:t>
        <w:br/>
        <w:t>from pymoo.algorithms.moo.nsga2 import NSGA2</w:t>
        <w:br/>
        <w:t>from pymoo.core.problem import Problem</w:t>
        <w:br/>
        <w:t>from pymoo.optimize import minimize</w:t>
        <w:br/>
        <w:t>from shapely.geometry import box, shape</w:t>
        <w:br/>
        <w:br/>
        <w:t>from app.config import get_settings</w:t>
        <w:br/>
        <w:t>from app.services.model_store import model_store</w:t>
        <w:br/>
        <w:br/>
        <w:t>FEATURE_COLUMNS = [</w:t>
        <w:br/>
        <w:t xml:space="preserve">    "crop_area_pct",</w:t>
        <w:br/>
        <w:t xml:space="preserve">    "natural_area_pct",</w:t>
        <w:br/>
        <w:t xml:space="preserve">    "floral_strips_pct",</w:t>
        <w:br/>
        <w:t xml:space="preserve">    "pesticide_level",</w:t>
        <w:br/>
        <w:t xml:space="preserve">    "soil_management_score",</w:t>
        <w:br/>
        <w:t xml:space="preserve">    "temperature_c",</w:t>
        <w:br/>
        <w:t xml:space="preserve">    "precipitation_mm",</w:t>
        <w:br/>
        <w:t xml:space="preserve">    "landscape_diversity",</w:t>
        <w:br/>
        <w:t>]</w:t>
        <w:br/>
        <w:br/>
        <w:t>CLIMATE_SCENARIOS = {</w:t>
        <w:br/>
        <w:t xml:space="preserve">    "current": {"temperature_delta": 0.0, "precipitation_delta": 0.0},</w:t>
        <w:br/>
        <w:t xml:space="preserve">    "warm": {"temperature_delta": 1.8, "precipitation_delta": -40.0},</w:t>
        <w:br/>
        <w:t xml:space="preserve">    "dry": {"temperature_delta": 0.9, "precipitation_delta": -140.0},</w:t>
        <w:br/>
        <w:t xml:space="preserve">    "extreme": {"temperature_delta": 2.6, "precipitation_delta": -220.0},</w:t>
        <w:br/>
        <w:t>}</w:t>
        <w:br/>
        <w:br/>
        <w:br/>
        <w:t>class TimedCache:</w:t>
        <w:br/>
        <w:t xml:space="preserve">    def __init__(self, ttl_seconds: int, max_items: int) -&gt; None:</w:t>
        <w:br/>
        <w:t xml:space="preserve">        self.ttl_seconds = ttl_seconds</w:t>
        <w:br/>
        <w:t xml:space="preserve">        self.max_items = max_items</w:t>
        <w:br/>
        <w:t xml:space="preserve">        self._items: OrderedDict[str, tuple[float, dict[str, Any]]] = OrderedDict()</w:t>
        <w:br/>
        <w:br/>
        <w:t xml:space="preserve">    def get(self, key: str) -&gt; dict[str, Any] | None:</w:t>
        <w:br/>
        <w:t xml:space="preserve">        entry = self._items.get(key)</w:t>
        <w:br/>
        <w:t xml:space="preserve">        if not entry:</w:t>
        <w:br/>
        <w:t xml:space="preserve">            return None</w:t>
        <w:br/>
        <w:t xml:space="preserve">        created_at, value = entry</w:t>
        <w:br/>
        <w:t xml:space="preserve">        if time.time() - created_at &gt; self.ttl_seconds:</w:t>
        <w:br/>
        <w:t xml:space="preserve">            self._items.pop(key, None)</w:t>
        <w:br/>
        <w:t xml:space="preserve">            return None</w:t>
        <w:br/>
        <w:t xml:space="preserve">        self._items.move_to_end(key)</w:t>
        <w:br/>
        <w:t xml:space="preserve">        return value</w:t>
        <w:br/>
        <w:br/>
        <w:t xml:space="preserve">    def set(self, key: str, value: dict[str, Any]) -&gt; None:</w:t>
        <w:br/>
        <w:t xml:space="preserve">        self._items[key] = (time.time(), value)</w:t>
        <w:br/>
        <w:t xml:space="preserve">        self._items.move_to_end(key)</w:t>
        <w:br/>
        <w:t xml:space="preserve">        while len(self._items) &gt; self.max_items:</w:t>
        <w:br/>
        <w:t xml:space="preserve">            self._items.popitem(last=False)</w:t>
      </w:r>
    </w:p>
    <w:p>
      <w:pPr>
        <w:shd w:fill="F8FAFC"/>
        <w:pBdr>
          <w:left w:val="single" w:sz="18" w:space="8" w:color="2563EB"/>
        </w:pBdr>
        <w:spacing w:before="0" w:after="0" w:line="240" w:lineRule="auto"/>
      </w:pPr>
      <w:r>
        <w:rPr>
          <w:rFonts w:ascii="Consolas" w:hAnsi="Consolas"/>
          <w:color w:val="0F172A"/>
          <w:sz w:val="16"/>
        </w:rPr>
        <w:br/>
        <w:br/>
        <w:t>settings = get_settings()</w:t>
        <w:br/>
        <w:t>simulation_cache = TimedCache(settings.cache_ttl_seconds, settings.cache_max_items)</w:t>
        <w:br/>
        <w:br/>
        <w:br/>
        <w:t>@dataclass</w:t>
        <w:br/>
        <w:t>class SpatialContext:</w:t>
        <w:br/>
        <w:t xml:space="preserve">    geometry: dict[str, Any]</w:t>
        <w:br/>
        <w:t xml:space="preserve">    area_km2: float</w:t>
        <w:br/>
        <w:t xml:space="preserve">    centroid_lon: float</w:t>
        <w:br/>
        <w:t xml:space="preserve">    centroid_lat: float</w:t>
        <w:br/>
        <w:t xml:space="preserve">    region_label: str</w:t>
        <w:br/>
        <w:br/>
        <w:br/>
        <w:t>def parse_geometry(geometry: dict[str, Any] | None, bbox_values: list[float] | None) -&gt; SpatialContext:</w:t>
        <w:br/>
        <w:t xml:space="preserve">    if geometry:</w:t>
        <w:br/>
        <w:t xml:space="preserve">        geom = shape(geometry)</w:t>
        <w:br/>
        <w:t xml:space="preserve">        geometry_payload = geometry</w:t>
        <w:br/>
        <w:t xml:space="preserve">    elif bbox_values:</w:t>
        <w:br/>
        <w:t xml:space="preserve">        min_lon, min_lat, max_lon, max_lat = bbox_values</w:t>
        <w:br/>
        <w:t xml:space="preserve">        geom = box(min_lon, min_lat, max_lon, max_lat)</w:t>
        <w:br/>
        <w:t xml:space="preserve">        geometry_payload = {</w:t>
        <w:br/>
        <w:t xml:space="preserve">            "type": "Polygon",</w:t>
        <w:br/>
        <w:t xml:space="preserve">            "coordinates": [[[float(lon), float(lat)] for lon, lat in geom.exterior.coords]],</w:t>
        <w:br/>
        <w:t xml:space="preserve">        }</w:t>
        <w:br/>
        <w:t xml:space="preserve">    else:</w:t>
        <w:br/>
        <w:t xml:space="preserve">        raise ValueError("Either geometry or bbox must be provided")</w:t>
        <w:br/>
        <w:br/>
        <w:t xml:space="preserve">    min_lon, min_lat, max_lon, max_lat = geom.bounds</w:t>
        <w:br/>
        <w:t xml:space="preserve">    mean_lat_rad = math.radians((min_lat + max_lat) / 2)</w:t>
        <w:br/>
        <w:t xml:space="preserve">    width_km = max(0.1, abs(max_lon - min_lon) * 111.32 * math.cos(mean_lat_rad))</w:t>
        <w:br/>
        <w:t xml:space="preserve">    height_km = max(0.1, abs(max_lat - min_lat) * 110.57)</w:t>
        <w:br/>
        <w:t xml:space="preserve">    area_km2 = max(1.0, width_km * height_km)</w:t>
        <w:br/>
        <w:t xml:space="preserve">    centroid = geom.centroid</w:t>
        <w:br/>
        <w:br/>
        <w:t xml:space="preserve">    return SpatialContext(</w:t>
        <w:br/>
        <w:t xml:space="preserve">        geometry=geometry_payload,</w:t>
        <w:br/>
        <w:t xml:space="preserve">        area_km2=area_km2,</w:t>
        <w:br/>
        <w:t xml:space="preserve">        centroid_lon=float(centroid.x),</w:t>
        <w:br/>
        <w:t xml:space="preserve">        centroid_lat=float(centroid.y),</w:t>
        <w:br/>
        <w:t xml:space="preserve">        region_label=f"{centroid.y:.2f},{centroid.x:.2f}",</w:t>
        <w:br/>
        <w:t xml:space="preserve">    )</w:t>
        <w:br/>
        <w:br/>
        <w:br/>
        <w:t>def build_cache_key(payload: dict[str, Any]) -&gt; str:</w:t>
        <w:br/>
        <w:t xml:space="preserve">    return hashlib.sha256(json.dumps(payload, sort_keys=True).encode("utf-8")).hexdigest()</w:t>
        <w:br/>
        <w:br/>
        <w:br/>
        <w:t>def climate_adjustments(climate_scenario: str) -&gt; dict[str, float]:</w:t>
        <w:br/>
        <w:t xml:space="preserve">    return CLIMATE_SCENARIOS.get(climate_scenario, CLIMATE_SCENARIOS["current"])</w:t>
        <w:br/>
        <w:br/>
        <w:br/>
        <w:t>def build_baseline_features(context: SpatialContext, pesticide_level: float, min_natural_area_pct: float, climate_scenario: str) -&gt; dict[str, float]:</w:t>
        <w:br/>
        <w:t xml:space="preserve">    climate = climate_adjustments(climate_scenario)</w:t>
        <w:br/>
        <w:t xml:space="preserve">    area_pressure = min(1.0, context.area_km2 / 100.0)</w:t>
        <w:br/>
        <w:t xml:space="preserve">    natural_area_pct = max(min_natural_area_pct, 14.0 + area_pressure * 7.5)</w:t>
        <w:br/>
        <w:t xml:space="preserve">    floral_strips_pct = min(14.0, max(3.0, natural_area_pct * 0.28))</w:t>
        <w:br/>
        <w:t xml:space="preserve">    crop_area_pct = max(35.0, 100.0 - natural_area_pct - floral_strips_pct)</w:t>
        <w:br/>
        <w:t xml:space="preserve">    soil_management_score = 52.0 + area_pressure * 18.0</w:t>
      </w:r>
    </w:p>
    <w:p>
      <w:pPr>
        <w:shd w:fill="F8FAFC"/>
        <w:pBdr>
          <w:left w:val="single" w:sz="18" w:space="8" w:color="2563EB"/>
        </w:pBdr>
        <w:spacing w:before="0" w:after="0" w:line="240" w:lineRule="auto"/>
      </w:pPr>
      <w:r>
        <w:rPr>
          <w:rFonts w:ascii="Consolas" w:hAnsi="Consolas"/>
          <w:color w:val="0F172A"/>
          <w:sz w:val="16"/>
        </w:rPr>
        <w:t xml:space="preserve">    landscape_diversity = min(0.92, 0.34 + natural_area_pct / 100.0 + floral_strips_pct / 120.0)</w:t>
        <w:br/>
        <w:br/>
        <w:t xml:space="preserve">    return {</w:t>
        <w:br/>
        <w:t xml:space="preserve">        "crop_area_pct": round(crop_area_pct, 2),</w:t>
        <w:br/>
        <w:t xml:space="preserve">        "natural_area_pct": round(natural_area_pct, 2),</w:t>
        <w:br/>
        <w:t xml:space="preserve">        "floral_strips_pct": round(floral_strips_pct, 2),</w:t>
        <w:br/>
        <w:t xml:space="preserve">        "pesticide_level": round(pesticide_level, 2),</w:t>
        <w:br/>
        <w:t xml:space="preserve">        "soil_management_score": round(soil_management_score, 2),</w:t>
        <w:br/>
        <w:t xml:space="preserve">        "temperature_c": round(23.6 + climate["temperature_delta"] + context.centroid_lat * -0.015, 2),</w:t>
        <w:br/>
        <w:t xml:space="preserve">        "precipitation_mm": round(1040.0 + climate["precipitation_delta"] - abs(context.centroid_lon) * 1.5, 2),</w:t>
        <w:br/>
        <w:t xml:space="preserve">        "landscape_diversity": round(landscape_diversity, 3),</w:t>
        <w:br/>
        <w:t xml:space="preserve">    }</w:t>
        <w:br/>
        <w:br/>
        <w:br/>
        <w:t>def predict_targets(feature_rows: list[dict[str, float]]) -&gt; np.ndarray:</w:t>
        <w:br/>
        <w:t xml:space="preserve">    if not model_store.is_ready or model_store.model is None:</w:t>
        <w:br/>
        <w:t xml:space="preserve">        raise RuntimeError(model_store.status_message)</w:t>
        <w:br/>
        <w:t xml:space="preserve">    features = np.array([[row[column] for column in FEATURE_COLUMNS] for row in feature_rows], dtype=np.float32)</w:t>
        <w:br/>
        <w:t xml:space="preserve">    predictions = model_store.model.predict(features, verbose=0)</w:t>
        <w:br/>
        <w:t xml:space="preserve">    scale = np.array(model_store.metadata.get("target_scaler_scale", []), dtype=np.float32)</w:t>
        <w:br/>
        <w:t xml:space="preserve">    mean = np.array(model_store.metadata.get("target_scaler_mean", []), dtype=np.float32)</w:t>
        <w:br/>
        <w:t xml:space="preserve">    if len(scale) == predictions.shape[1] and len(mean) == predictions.shape[1]:</w:t>
        <w:br/>
        <w:t xml:space="preserve">        predictions = predictions * scale + mean</w:t>
        <w:br/>
        <w:t xml:space="preserve">    return predictions</w:t>
        <w:br/>
        <w:br/>
        <w:br/>
        <w:t>class LandscapeOptimizationProblem(Problem):</w:t>
        <w:br/>
        <w:t xml:space="preserve">    def __init__(self, context: SpatialContext, baseline_features: dict[str, float], min_natural_area_pct: float, climate_scenario: str):</w:t>
        <w:br/>
        <w:t xml:space="preserve">        self.context = context</w:t>
        <w:br/>
        <w:t xml:space="preserve">        self.baseline_features = baseline_features</w:t>
        <w:br/>
        <w:t xml:space="preserve">        self.min_natural_area_pct = min_natural_area_pct</w:t>
        <w:br/>
        <w:t xml:space="preserve">        self.climate = climate_adjustments(climate_scenario)</w:t>
        <w:br/>
        <w:t xml:space="preserve">        super().__init__(n_var=5, n_obj=2, n_constr=2, xl=np.array([40, min_natural_area_pct, 3, 0, 45]), xu=np.array([85, 45, 20, 100, 95]))</w:t>
        <w:br/>
        <w:br/>
        <w:t xml:space="preserve">    def _evaluate(self, X, out, *args, **kwargs):</w:t>
        <w:br/>
        <w:t xml:space="preserve">        rows: list[dict[str, float]] = []</w:t>
        <w:br/>
        <w:t xml:space="preserve">        for crop_area, natural_area, floral_strips, pesticide_level, soil_management in X:</w:t>
        <w:br/>
        <w:t xml:space="preserve">            remaining = 100.0 - natural_area - floral_strips</w:t>
        <w:br/>
        <w:t xml:space="preserve">            adjusted_crop_area = min(crop_area, remaining)</w:t>
        <w:br/>
        <w:t xml:space="preserve">            diversity = min(0.96, 0.25 + natural_area / 100.0 + floral_strips / 90.0 + soil_management / 250.0)</w:t>
        <w:br/>
        <w:t xml:space="preserve">            rows.append(</w:t>
        <w:br/>
        <w:t xml:space="preserve">                {</w:t>
        <w:br/>
        <w:t xml:space="preserve">                    "crop_area_pct": float(adjusted_crop_area),</w:t>
        <w:br/>
        <w:t xml:space="preserve">                    "natural_area_pct": float(natural_area),</w:t>
        <w:br/>
        <w:t xml:space="preserve">                    "floral_strips_pct": float(floral_strips),</w:t>
        <w:br/>
        <w:t xml:space="preserve">                    "pesticide_level": float(pesticide_level),</w:t>
        <w:br/>
        <w:t xml:space="preserve">                    "soil_management_score": float(soil_management),</w:t>
        <w:br/>
        <w:t xml:space="preserve">                    "temperature_c": float(self.baseline_features["temperature_c"]),</w:t>
        <w:br/>
        <w:t xml:space="preserve">                    "precipitation_mm": float(self.baseline_features["precipitation_mm"]),</w:t>
        <w:br/>
        <w:t xml:space="preserve">                    "landscape_diversity": float(diversity),</w:t>
        <w:br/>
        <w:t xml:space="preserve">                }</w:t>
        <w:br/>
        <w:t xml:space="preserve">            )</w:t>
        <w:br/>
        <w:br/>
        <w:t xml:space="preserve">        predictions = predict_targets(rows)</w:t>
        <w:br/>
        <w:t xml:space="preserve">        crop_yield = predictions[:, 0]</w:t>
        <w:br/>
        <w:t xml:space="preserve">        pollinator_abundance = predictions[:, 1]</w:t>
        <w:br/>
        <w:t xml:space="preserve">        out["F"] = np.column_stack([-crop_yield, -pollinator_abundance])</w:t>
        <w:br/>
        <w:br/>
        <w:t xml:space="preserve">        total_area_penalty = np.array([row["crop_area_pct"] + row["natural_area_pct"] + row["floral_strips_pct"] - 100.0 for row in rows])</w:t>
        <w:br/>
        <w:t xml:space="preserve">        natural_area_penalty = np.array([self.min_natural_area_pct - row["natural_area_pct"] for row in rows])</w:t>
      </w:r>
    </w:p>
    <w:p>
      <w:pPr>
        <w:shd w:fill="F8FAFC"/>
        <w:pBdr>
          <w:left w:val="single" w:sz="18" w:space="8" w:color="2563EB"/>
        </w:pBdr>
        <w:spacing w:before="0" w:after="0" w:line="240" w:lineRule="auto"/>
      </w:pPr>
      <w:r>
        <w:rPr>
          <w:rFonts w:ascii="Consolas" w:hAnsi="Consolas"/>
          <w:color w:val="0F172A"/>
          <w:sz w:val="16"/>
        </w:rPr>
        <w:t xml:space="preserve">        out["G"] = np.column_stack([total_area_penalty, natural_area_penalty])</w:t>
        <w:br/>
        <w:br/>
        <w:br/>
        <w:t>def summarize_candidate(features: dict[str, float], predictions: np.ndarray) -&gt; dict[str, float]:</w:t>
        <w:br/>
        <w:t xml:space="preserve">    return {</w:t>
        <w:br/>
        <w:t xml:space="preserve">        **{key: round(float(value), 3) for key, value in features.items()},</w:t>
        <w:br/>
        <w:t xml:space="preserve">        "crop_yield_index": round(float(predictions[0]), 3),</w:t>
        <w:br/>
        <w:t xml:space="preserve">        "pollinator_abundance_index": round(float(predictions[1]), 3),</w:t>
        <w:br/>
        <w:t xml:space="preserve">        "pollinator_diversity_index": round(float(predictions[2]), 3),</w:t>
        <w:br/>
        <w:t xml:space="preserve">    }</w:t>
        <w:br/>
        <w:br/>
        <w:br/>
        <w:t>def build_optimized_landscape(candidate: dict[str, float], context: SpatialContext) -&gt; dict[str, Any]:</w:t>
        <w:br/>
        <w:t xml:space="preserve">    return {</w:t>
        <w:br/>
        <w:t xml:space="preserve">        "representation": "aggregated_landscape_profile",</w:t>
        <w:br/>
        <w:t xml:space="preserve">        "region_label": context.region_label,</w:t>
        <w:br/>
        <w:t xml:space="preserve">        "area_km2": round(context.area_km2, 2),</w:t>
        <w:br/>
        <w:t xml:space="preserve">        "land_use_mix": {</w:t>
        <w:br/>
        <w:t xml:space="preserve">            "crop_area_pct": candidate["crop_area_pct"],</w:t>
        <w:br/>
        <w:t xml:space="preserve">            "natural_area_pct": candidate["natural_area_pct"],</w:t>
        <w:br/>
        <w:t xml:space="preserve">            "floral_strips_pct": candidate["floral_strips_pct"],</w:t>
        <w:br/>
        <w:t xml:space="preserve">        },</w:t>
        <w:br/>
        <w:t xml:space="preserve">        "management": {</w:t>
        <w:br/>
        <w:t xml:space="preserve">            "pesticide_level": candidate["pesticide_level"],</w:t>
        <w:br/>
        <w:t xml:space="preserve">            "soil_management_score": candidate["soil_management_score"],</w:t>
        <w:br/>
        <w:t xml:space="preserve">            "landscape_diversity": candidate["landscape_diversity"],</w:t>
        <w:br/>
        <w:t xml:space="preserve">        },</w:t>
        <w:br/>
        <w:t xml:space="preserve">    }</w:t>
        <w:br/>
        <w:br/>
        <w:br/>
        <w:t>def run_simulation(payload: dict[str, Any]) -&gt; dict[str, Any]:</w:t>
        <w:br/>
        <w:t xml:space="preserve">    cache_key = build_cache_key(payload)</w:t>
        <w:br/>
        <w:t xml:space="preserve">    cached = simulation_cache.get(cache_key)</w:t>
        <w:br/>
        <w:t xml:space="preserve">    if cached:</w:t>
        <w:br/>
        <w:t xml:space="preserve">        return {**cached, "cache_hit": True}</w:t>
        <w:br/>
        <w:br/>
        <w:t xml:space="preserve">    context = parse_geometry(payload.get("geometry"), payload.get("bbox"))</w:t>
        <w:br/>
        <w:br/>
        <w:t xml:space="preserve">    # Control de validez agroecológica / Prevención de Domain Shift</w:t>
        <w:br/>
        <w:t xml:space="preserve">    region_check = model_store.check_point_in_region(context.centroid_lat, context.centroid_lon)</w:t>
        <w:br/>
        <w:t xml:space="preserve">    if not region_check["is_valid"]:</w:t>
        <w:br/>
        <w:t xml:space="preserve">        raise ValueError(region_check["message"])</w:t>
        <w:br/>
        <w:br/>
        <w:t xml:space="preserve">    baseline_features = build_baseline_features(</w:t>
        <w:br/>
        <w:t xml:space="preserve">        context=context,</w:t>
        <w:br/>
        <w:t xml:space="preserve">        pesticide_level=float(payload["pesticide_level"]),</w:t>
        <w:br/>
        <w:t xml:space="preserve">        min_natural_area_pct=float(payload["min_natural_area_pct"]),</w:t>
        <w:br/>
        <w:t xml:space="preserve">        climate_scenario=str(payload["climate_scenario"]),</w:t>
        <w:br/>
        <w:t xml:space="preserve">    )</w:t>
        <w:br/>
        <w:t xml:space="preserve">    baseline_prediction = predict_targets([baseline_features])[0]</w:t>
        <w:br/>
        <w:t xml:space="preserve">    baseline = summarize_candidate(baseline_features, baseline_prediction)</w:t>
        <w:br/>
        <w:br/>
        <w:t xml:space="preserve">    problem = LandscapeOptimizationProblem(</w:t>
        <w:br/>
        <w:t xml:space="preserve">        context=context,</w:t>
        <w:br/>
        <w:t xml:space="preserve">        baseline_features=baseline_features,</w:t>
        <w:br/>
        <w:t xml:space="preserve">        min_natural_area_pct=float(payload["min_natural_area_pct"]),</w:t>
        <w:br/>
        <w:t xml:space="preserve">        climate_scenario=str(payload["climate_scenario"]),</w:t>
        <w:br/>
        <w:t xml:space="preserve">    )</w:t>
        <w:br/>
        <w:t xml:space="preserve">    algorithm = NSGA2(pop_size=64)</w:t>
        <w:br/>
        <w:t xml:space="preserve">    result = minimize(problem, algorithm, ("n_gen", 40), seed=42, verbose=False)</w:t>
      </w:r>
    </w:p>
    <w:p>
      <w:pPr>
        <w:shd w:fill="F8FAFC"/>
        <w:pBdr>
          <w:left w:val="single" w:sz="18" w:space="8" w:color="2563EB"/>
        </w:pBdr>
        <w:spacing w:before="0" w:after="0" w:line="240" w:lineRule="auto"/>
      </w:pPr>
      <w:r>
        <w:rPr>
          <w:rFonts w:ascii="Consolas" w:hAnsi="Consolas"/>
          <w:color w:val="0F172A"/>
          <w:sz w:val="16"/>
        </w:rPr>
        <w:br/>
        <w:t xml:space="preserve">    candidate_features: list[dict[str, float]] = []</w:t>
        <w:br/>
        <w:t xml:space="preserve">    for row in result.X:</w:t>
        <w:br/>
        <w:t xml:space="preserve">        crop_area, natural_area, floral_strips, pesticide_level, soil_management = row</w:t>
        <w:br/>
        <w:t xml:space="preserve">        adjusted_crop_area = min(float(crop_area), 100.0 - float(natural_area) - float(floral_strips))</w:t>
        <w:br/>
        <w:t xml:space="preserve">        diversity = min(0.96, 0.25 + float(natural_area) / 100.0 + float(floral_strips) / 90.0 + float(soil_management) / 250.0)</w:t>
        <w:br/>
        <w:t xml:space="preserve">        candidate_features.append(</w:t>
        <w:br/>
        <w:t xml:space="preserve">            {</w:t>
        <w:br/>
        <w:t xml:space="preserve">                "crop_area_pct": round(max(15.0, adjusted_crop_area), 3),</w:t>
        <w:br/>
        <w:t xml:space="preserve">                "natural_area_pct": round(float(natural_area), 3),</w:t>
        <w:br/>
        <w:t xml:space="preserve">                "floral_strips_pct": round(float(floral_strips), 3),</w:t>
        <w:br/>
        <w:t xml:space="preserve">                "pesticide_level": round(float(pesticide_level), 3),</w:t>
        <w:br/>
        <w:t xml:space="preserve">                "soil_management_score": round(float(soil_management), 3),</w:t>
        <w:br/>
        <w:t xml:space="preserve">                "temperature_c": baseline_features["temperature_c"],</w:t>
        <w:br/>
        <w:t xml:space="preserve">                "precipitation_mm": baseline_features["precipitation_mm"],</w:t>
        <w:br/>
        <w:t xml:space="preserve">                "landscape_diversity": round(float(diversity), 3),</w:t>
        <w:br/>
        <w:t xml:space="preserve">            }</w:t>
        <w:br/>
        <w:t xml:space="preserve">        )</w:t>
        <w:br/>
        <w:br/>
        <w:t xml:space="preserve">    predictions = predict_targets(candidate_features)</w:t>
        <w:br/>
        <w:t xml:space="preserve">    pareto_front = [summarize_candidate(features, prediction) for features, prediction in zip(candidate_features, predictions, strict=False)]</w:t>
        <w:br/>
        <w:t xml:space="preserve">    pareto_front.sort(key=lambda item: (item["pollinator_abundance_index"], item["crop_yield_index"]), reverse=True)</w:t>
        <w:br/>
        <w:br/>
        <w:t xml:space="preserve">    def score(candidate: dict[str, float]) -&gt; float:</w:t>
        <w:br/>
        <w:t xml:space="preserve">        delta_yield = candidate["crop_yield_index"] - baseline["crop_yield_index"]</w:t>
        <w:br/>
        <w:t xml:space="preserve">        delta_pollinators = ((candidate["pollinator_abundance_index"] - baseline["pollinator_abundance_index"]) / max(1.0, baseline["pollinator_abundance_index"])) * 100.0</w:t>
        <w:br/>
        <w:t xml:space="preserve">        bonus = 120.0 if delta_yield &gt;= 0 and delta_pollinators &gt;= 20 else 0.0</w:t>
        <w:br/>
        <w:t xml:space="preserve">        return bonus + delta_pollinators + delta_yield * 1.4 + candidate["pollinator_diversity_index"] * 0.1</w:t>
        <w:br/>
        <w:br/>
        <w:t xml:space="preserve">    best_solution = max(pareto_front, key=score)</w:t>
        <w:br/>
        <w:t xml:space="preserve">    delta_yield = round(best_solution["crop_yield_index"] - baseline["crop_yield_index"], 3)</w:t>
        <w:br/>
        <w:t xml:space="preserve">    delta_pollinators = round(</w:t>
        <w:br/>
        <w:t xml:space="preserve">        ((best_solution["pollinator_abundance_index"] - baseline["pollinator_abundance_index"]) / max(1.0, baseline["pollinator_abundance_index"])) * 100.0,</w:t>
        <w:br/>
        <w:t xml:space="preserve">        3,</w:t>
        <w:br/>
        <w:t xml:space="preserve">    )</w:t>
        <w:br/>
        <w:t xml:space="preserve">    hypothesis_status = "Hipotesis comprobada" if delta_yield &gt;= 0 and delta_pollinators &gt;= 20 else "Hipotesis no comprobada"</w:t>
        <w:br/>
        <w:br/>
        <w:t xml:space="preserve">    response = {</w:t>
        <w:br/>
        <w:t xml:space="preserve">        "baseline": {</w:t>
        <w:br/>
        <w:t xml:space="preserve">            **baseline,</w:t>
        <w:br/>
        <w:t xml:space="preserve">            "geometry": context.geometry,</w:t>
        <w:br/>
        <w:t xml:space="preserve">            "area_km2": round(context.area_km2, 2),</w:t>
        <w:br/>
        <w:t xml:space="preserve">            "region_label": context.region_label,</w:t>
        <w:br/>
        <w:t xml:space="preserve">            "center": [context.centroid_lat, context.centroid_lon],</w:t>
        <w:br/>
        <w:t xml:space="preserve">        },</w:t>
        <w:br/>
        <w:t xml:space="preserve">        "pareto_front": pareto_front,</w:t>
        <w:br/>
        <w:t xml:space="preserve">        "best_solution": {</w:t>
        <w:br/>
        <w:t xml:space="preserve">            **best_solution,</w:t>
        <w:br/>
        <w:t xml:space="preserve">            "selection_reason": "Best compromise maximizing pollinator gains while protecting yield.",</w:t>
        <w:br/>
        <w:t xml:space="preserve">        },</w:t>
        <w:br/>
        <w:t xml:space="preserve">        "optimized_landscape": build_optimized_landscape(best_solution, context),</w:t>
        <w:br/>
        <w:t xml:space="preserve">        "delta_yield": delta_yield,</w:t>
        <w:br/>
        <w:t xml:space="preserve">        "delta_pollinators": delta_pollinators,</w:t>
        <w:br/>
        <w:t xml:space="preserve">        "hypothesis_status": hypothesis_status,</w:t>
        <w:br/>
        <w:t xml:space="preserve">        "model_version": model_store.version,</w:t>
        <w:br/>
        <w:t xml:space="preserve">        "cache_hit": False,</w:t>
        <w:br/>
        <w:t xml:space="preserve">    }</w:t>
        <w:br/>
        <w:t xml:space="preserve">    simulation_cache.set(cache_key, response)</w:t>
        <w:br/>
        <w:t xml:space="preserve">    return response</w:t>
      </w:r>
    </w:p>
    <w:p>
      <w:pPr>
        <w:spacing w:before="120" w:after="240"/>
      </w:pPr>
    </w:p>
    <w:p>
      <w:pPr>
        <w:keepNext/>
        <w:spacing w:before="360" w:after="80"/>
      </w:pPr>
      <w:r>
        <w:rPr>
          <w:rFonts w:ascii="Calibri" w:hAnsi="Calibri"/>
          <w:b/>
          <w:color w:val="2563EB"/>
          <w:sz w:val="22"/>
        </w:rPr>
        <w:t xml:space="preserve">Archivo #30 — </w:t>
      </w:r>
      <w:r>
        <w:rPr>
          <w:rFonts w:ascii="Consolas" w:hAnsi="Consolas"/>
          <w:b/>
          <w:color w:val="0F172A"/>
          <w:sz w:val="22"/>
        </w:rPr>
        <w:t>backend/app/services/recommendation_service.py</w:t>
      </w:r>
    </w:p>
    <w:tbl>
      <w:tblPr>
        <w:tblW w:type="auto" w:w="0"/>
        <w:jc w:val="center"/>
        <w:tblLayout w:type="fixed"/>
        <w:tblLook w:firstColumn="1" w:firstRow="1" w:lastColumn="0" w:lastRow="0" w:noHBand="0" w:noVBand="1" w:val="04A0"/>
        <w:tblBorders>
          <w:top w:val="single" w:sz="6" w:space="0" w:color="CBD5E1"/>
          <w:left w:val="none"/>
          <w:bottom w:val="single" w:sz="6" w:space="0" w:color="CBD5E1"/>
          <w:right w:val="none"/>
          <w:insideH w:val="single" w:sz="4" w:space="0" w:color="CBD5E1"/>
          <w:insideV w:val="none"/>
        </w:tblBorders>
      </w:tblPr>
      <w:tblGrid>
        <w:gridCol w:w="2556"/>
        <w:gridCol w:w="2556"/>
        <w:gridCol w:w="2556"/>
        <w:gridCol w:w="2556"/>
      </w:tblGrid>
      <w:tr>
        <w:tc>
          <w:tcPr>
            <w:tcW w:type="dxa" w:w="2448"/>
            <w:tcMar>
              <w:top w:w="40" w:type="dxa"/>
              <w:bottom w:w="40" w:type="dxa"/>
              <w:left w:w="60" w:type="dxa"/>
              <w:right w:w="60" w:type="dxa"/>
            </w:tcMar>
            <w:shd w:fill="F1F5F9"/>
          </w:tcPr>
          <w:p>
            <w:pPr>
              <w:spacing w:before="0" w:after="0"/>
            </w:pPr>
            <w:r>
              <w:rPr>
                <w:rFonts w:ascii="Calibri" w:hAnsi="Calibri"/>
                <w:b/>
                <w:sz w:val="16"/>
              </w:rPr>
              <w:t xml:space="preserve">Módulo: </w:t>
            </w:r>
            <w:r>
              <w:rPr>
                <w:rFonts w:ascii="Calibri" w:hAnsi="Calibri"/>
                <w:sz w:val="16"/>
              </w:rPr>
              <w:t>Módulo 2</w:t>
            </w:r>
          </w:p>
        </w:tc>
        <w:tc>
          <w:tcPr>
            <w:tcW w:type="dxa" w:w="2592"/>
            <w:tcMar>
              <w:top w:w="40" w:type="dxa"/>
              <w:bottom w:w="40" w:type="dxa"/>
              <w:left w:w="60" w:type="dxa"/>
              <w:right w:w="60" w:type="dxa"/>
            </w:tcMar>
            <w:shd w:fill="F1F5F9"/>
          </w:tcPr>
          <w:p>
            <w:pPr>
              <w:spacing w:before="0" w:after="0"/>
            </w:pPr>
            <w:r>
              <w:rPr>
                <w:rFonts w:ascii="Calibri" w:hAnsi="Calibri"/>
                <w:b/>
                <w:sz w:val="16"/>
              </w:rPr>
              <w:t xml:space="preserve">Lenguaje: </w:t>
            </w:r>
            <w:r>
              <w:rPr>
                <w:rFonts w:ascii="Calibri" w:hAnsi="Calibri"/>
                <w:sz w:val="16"/>
              </w:rPr>
              <w:t>Python</w:t>
            </w:r>
          </w:p>
        </w:tc>
        <w:tc>
          <w:tcPr>
            <w:tcW w:type="dxa" w:w="2448"/>
            <w:tcMar>
              <w:top w:w="40" w:type="dxa"/>
              <w:bottom w:w="40" w:type="dxa"/>
              <w:left w:w="60" w:type="dxa"/>
              <w:right w:w="60" w:type="dxa"/>
            </w:tcMar>
            <w:shd w:fill="F1F5F9"/>
          </w:tcPr>
          <w:p>
            <w:pPr>
              <w:spacing w:before="0" w:after="0"/>
            </w:pPr>
            <w:r>
              <w:rPr>
                <w:rFonts w:ascii="Calibri" w:hAnsi="Calibri"/>
                <w:b/>
                <w:sz w:val="16"/>
              </w:rPr>
              <w:t xml:space="preserve">Líneas: </w:t>
            </w:r>
            <w:r>
              <w:rPr>
                <w:rFonts w:ascii="Calibri" w:hAnsi="Calibri"/>
                <w:sz w:val="16"/>
              </w:rPr>
              <w:t>290</w:t>
            </w:r>
          </w:p>
        </w:tc>
        <w:tc>
          <w:tcPr>
            <w:tcW w:type="dxa" w:w="2736"/>
            <w:tcMar>
              <w:top w:w="40" w:type="dxa"/>
              <w:bottom w:w="40" w:type="dxa"/>
              <w:left w:w="60" w:type="dxa"/>
              <w:right w:w="60" w:type="dxa"/>
            </w:tcMar>
            <w:shd w:fill="F1F5F9"/>
          </w:tcPr>
          <w:p>
            <w:pPr>
              <w:spacing w:before="0" w:after="0"/>
            </w:pPr>
            <w:r>
              <w:rPr>
                <w:rFonts w:ascii="Calibri" w:hAnsi="Calibri"/>
                <w:b/>
                <w:sz w:val="16"/>
              </w:rPr>
              <w:t xml:space="preserve">Tamaño: </w:t>
            </w:r>
            <w:r>
              <w:rPr>
                <w:rFonts w:ascii="Calibri" w:hAnsi="Calibri"/>
                <w:sz w:val="16"/>
              </w:rPr>
              <w:t>12.3 KB (12,643 bytes)</w:t>
            </w:r>
          </w:p>
        </w:tc>
      </w:tr>
      <w:tr>
        <w:tc>
          <w:tcPr>
            <w:tcW w:type="dxa" w:w="10224"/>
            <w:gridSpan w:val="4"/>
            <w:tcMar>
              <w:top w:w="40" w:type="dxa"/>
              <w:bottom w:w="40" w:type="dxa"/>
              <w:left w:w="60" w:type="dxa"/>
              <w:right w:w="60" w:type="dxa"/>
            </w:tcMar>
            <w:shd w:fill="F8FAFC"/>
          </w:tcPr>
          <w:p>
            <w:pPr>
              <w:spacing w:before="0" w:after="0"/>
            </w:pPr>
            <w:r>
              <w:rPr>
                <w:rFonts w:ascii="Calibri" w:hAnsi="Calibri"/>
                <w:b/>
                <w:sz w:val="16"/>
              </w:rPr>
              <w:t xml:space="preserve">Propósito: </w:t>
            </w:r>
            <w:r>
              <w:rPr>
                <w:rFonts w:ascii="Calibri" w:hAnsi="Calibri"/>
                <w:sz w:val="16"/>
              </w:rPr>
              <w:t>Motor experto de recomendaciones agroecológicas basadas en índices de diversidad y condiciones de suelo.</w:t>
            </w:r>
          </w:p>
        </w:tc>
      </w:tr>
    </w:tbl>
    <w:p>
      <w:pPr>
        <w:keepNext/>
        <w:spacing w:before="40" w:after="40"/>
      </w:pPr>
    </w:p>
    <w:p>
      <w:pPr>
        <w:shd w:fill="F8FAFC"/>
        <w:pBdr>
          <w:left w:val="single" w:sz="18" w:space="8" w:color="2563EB"/>
        </w:pBdr>
        <w:spacing w:before="0" w:after="0" w:line="240" w:lineRule="auto"/>
      </w:pPr>
      <w:r>
        <w:rPr>
          <w:rFonts w:ascii="Consolas" w:hAnsi="Consolas"/>
          <w:color w:val="0F172A"/>
          <w:sz w:val="16"/>
        </w:rPr>
        <w:t>from __future__ import annotations</w:t>
        <w:br/>
        <w:br/>
        <w:t>import logging</w:t>
        <w:br/>
        <w:t>from typing import Any</w:t>
        <w:br/>
        <w:t>import httpx</w:t>
        <w:br/>
        <w:t>from groq import Groq</w:t>
        <w:br/>
        <w:br/>
        <w:t>from app.config import get_settings</w:t>
        <w:br/>
        <w:br/>
        <w:t>logger = logging.getLogger("recommendation_service")</w:t>
        <w:br/>
        <w:br/>
        <w:br/>
        <w:t>PROMPT_AGROECOLOGICO_TEMPLATE = """</w:t>
        <w:br/>
        <w:t>Eres el Asistente Experto en Recomendaciones Agroecológicas del Gemelo Digital de Paisajes Agrícolas.</w:t>
        <w:br/>
        <w:br/>
        <w:t>Analiza la siguiente comparativa de optimización multiobjetivo (Frente de Pareto generado por NSGA-II):</w:t>
        <w:br/>
        <w:br/>
        <w:t>{resumen_comparativo}</w:t>
        <w:br/>
        <w:br/>
        <w:t>Tu tarea es explicar de forma concisa, técnica y fundamentada:</w:t>
        <w:br/>
        <w:t>1. MOTIVO DEL COMPROMISO (TRADE-OFF): Explica por qué la configuración recomendada es superior a los extremos del frente de Pareto (comparándola explícitamente con la alternativa de máximo rendimiento y la de máxima biodiversidad).</w:t>
        <w:br/>
        <w:t>2. VARIABLES CLAVE DE DECISIÓN: Indica cuáles variables tuvieron mayor impacto agronómico (reducción de pesticidas, porcentaje de franjas florales y área natural). Cita cifras reales numéricas exactas del resumen.</w:t>
        <w:br/>
        <w:t>3. RECOMENDACIÓN OPERATIVA EN CAMPO: Proporciona 1 o 2 acciones prácticas inmediatas para el agricultor en campo.</w:t>
        <w:br/>
        <w:br/>
        <w:t>REGLAS ESTRICTAS:</w:t>
        <w:br/>
        <w:t>- Cita cifras reales exactas del resumen provisto.</w:t>
        <w:br/>
        <w:t>- Redacta en español, tono profesional y directo (máximo 3 párrafos compactos).</w:t>
        <w:br/>
        <w:t>- No uses frases genéricas como 'es el mejor compromiso'; explica con fundamentos agronómicos y biológicos.</w:t>
        <w:br/>
        <w:t>""".strip()</w:t>
        <w:br/>
        <w:br/>
        <w:br/>
        <w:t>def _safe_float(val: Any, default: float = 0.0) -&gt; float:</w:t>
        <w:br/>
        <w:t xml:space="preserve">    if val is None:</w:t>
        <w:br/>
        <w:t xml:space="preserve">        return default</w:t>
        <w:br/>
        <w:t xml:space="preserve">    try:</w:t>
        <w:br/>
        <w:t xml:space="preserve">        return float(val)</w:t>
        <w:br/>
        <w:t xml:space="preserve">    except (ValueError, TypeError):</w:t>
        <w:br/>
        <w:t xml:space="preserve">        return default</w:t>
        <w:br/>
        <w:br/>
        <w:br/>
        <w:t>def format_pareto_tradeoff_summary(</w:t>
        <w:br/>
        <w:t xml:space="preserve">    baseline: dict[str, Any],</w:t>
        <w:br/>
        <w:t xml:space="preserve">    best_solution: dict[str, Any],</w:t>
        <w:br/>
        <w:t xml:space="preserve">    pareto_front: list[dict[str, Any]],</w:t>
        <w:br/>
        <w:t>) -&gt; tuple[str, dict[str, Any]]:</w:t>
        <w:br/>
        <w:t xml:space="preserve">    """</w:t>
        <w:br/>
        <w:t xml:space="preserve">    Construye la comparativa cuantitativa entre la línea base, la solución óptima</w:t>
        <w:br/>
        <w:t xml:space="preserve">    y los extremos del frente de Pareto.</w:t>
        <w:br/>
        <w:t xml:space="preserve">    """</w:t>
        <w:br/>
        <w:t xml:space="preserve">    yb = _safe_float(baseline.get("crop_yield_index", baseline.get("rendimiento", 70.0)))</w:t>
        <w:br/>
        <w:t xml:space="preserve">    pb = _safe_float(baseline.get("pollinator_abundance_index", baseline.get("polinizadores", 50.0)))</w:t>
        <w:br/>
        <w:t xml:space="preserve">    pest_b = _safe_float(baseline.get("pesticide_level", 30.0))</w:t>
        <w:br/>
        <w:t xml:space="preserve">    nat_b = _safe_float(baseline.get("natural_area_pct", 20.0))</w:t>
        <w:br/>
        <w:br/>
        <w:t xml:space="preserve">    yo = _safe_float(best_solution.get("crop_yield_index", best_solution.get("rendimiento", yb)))</w:t>
        <w:br/>
        <w:t xml:space="preserve">    po = _safe_float(best_solution.get("pollinator_abundance_index", best_solution.get("polinizadores", pb)))</w:t>
        <w:br/>
        <w:t xml:space="preserve">    crop_o = _safe_float(best_solution.get("crop_area_pct", 60.0))</w:t>
        <w:br/>
        <w:t xml:space="preserve">    nat_o = _safe_float(best_solution.get("natural_area_pct", 25.0))</w:t>
        <w:br/>
        <w:t xml:space="preserve">    fl_o = _safe_float(best_solution.get("floral_strips_pct", 15.0))</w:t>
        <w:br/>
        <w:t xml:space="preserve">    pest_o = _safe_float(best_solution.get("pesticide_level", 0.0))</w:t>
      </w:r>
    </w:p>
    <w:p>
      <w:pPr>
        <w:shd w:fill="F8FAFC"/>
        <w:pBdr>
          <w:left w:val="single" w:sz="18" w:space="8" w:color="2563EB"/>
        </w:pBdr>
        <w:spacing w:before="0" w:after="0" w:line="240" w:lineRule="auto"/>
      </w:pPr>
      <w:r>
        <w:rPr>
          <w:rFonts w:ascii="Consolas" w:hAnsi="Consolas"/>
          <w:color w:val="0F172A"/>
          <w:sz w:val="16"/>
        </w:rPr>
        <w:t xml:space="preserve">    soil_o = _safe_float(best_solution.get("soil_management_score", 90.0))</w:t>
        <w:br/>
        <w:br/>
        <w:t xml:space="preserve">    delta_y = round(yo - yb, 2)</w:t>
        <w:br/>
        <w:t xml:space="preserve">    delta_p_pct = round(((po - pb) / max(1.0, pb)) * 100.0, 1)</w:t>
        <w:br/>
        <w:br/>
        <w:t xml:space="preserve">    # Buscar extremos del frente de Pareto</w:t>
        <w:br/>
        <w:t xml:space="preserve">    max_y_cand = max(pareto_front, key=lambda x: _safe_float(x.get("crop_yield_index", 0))) if pareto_front else best_solution</w:t>
        <w:br/>
        <w:t xml:space="preserve">    max_p_cand = max(pareto_front, key=lambda x: _safe_float(x.get("pollinator_abundance_index", 0))) if pareto_front else best_solution</w:t>
        <w:br/>
        <w:br/>
        <w:t xml:space="preserve">    max_y_val = round(_safe_float(max_y_cand.get("crop_yield_index", yo)), 2)</w:t>
        <w:br/>
        <w:t xml:space="preserve">    max_y_poll = round(_safe_float(max_y_cand.get("pollinator_abundance_index", po)), 2)</w:t>
        <w:br/>
        <w:br/>
        <w:t xml:space="preserve">    max_p_poll = round(_safe_float(max_p_cand.get("pollinator_abundance_index", po)), 2)</w:t>
        <w:br/>
        <w:t xml:space="preserve">    max_p_yield = round(_safe_float(max_p_cand.get("crop_yield_index", yo)), 2)</w:t>
        <w:br/>
        <w:br/>
        <w:t xml:space="preserve">    structured_summary = {</w:t>
        <w:br/>
        <w:t xml:space="preserve">        "linea_base": {</w:t>
        <w:br/>
        <w:t xml:space="preserve">            "rendimiento": round(yb, 2),</w:t>
        <w:br/>
        <w:t xml:space="preserve">            "polinizadores": round(pb, 2),</w:t>
        <w:br/>
        <w:t xml:space="preserve">            "pesticidas_pct": round(pest_b, 1),</w:t>
        <w:br/>
        <w:t xml:space="preserve">            "area_natural_pct": round(nat_b, 1),</w:t>
        <w:br/>
        <w:t xml:space="preserve">        },</w:t>
        <w:br/>
        <w:t xml:space="preserve">        "solucion_recomendada": {</w:t>
        <w:br/>
        <w:t xml:space="preserve">            "rendimiento": round(yo, 2),</w:t>
        <w:br/>
        <w:t xml:space="preserve">            "delta_rendimiento": delta_y,</w:t>
        <w:br/>
        <w:t xml:space="preserve">            "polinizadores": round(po, 2),</w:t>
        <w:br/>
        <w:t xml:space="preserve">            "delta_polinizadores_pct": delta_p_pct,</w:t>
        <w:br/>
        <w:t xml:space="preserve">            "area_cultivo_pct": round(crop_o, 1),</w:t>
        <w:br/>
        <w:t xml:space="preserve">            "area_natural_pct": round(nat_o, 1),</w:t>
        <w:br/>
        <w:t xml:space="preserve">            "franjas_florales_pct": round(fl_o, 1),</w:t>
        <w:br/>
        <w:t xml:space="preserve">            "pesticidas_pct": round(pest_o, 2),</w:t>
        <w:br/>
        <w:t xml:space="preserve">            "salud_suelo": round(soil_o, 1),</w:t>
        <w:br/>
        <w:t xml:space="preserve">        },</w:t>
        <w:br/>
        <w:t xml:space="preserve">        "alternativas_frente": {</w:t>
        <w:br/>
        <w:t xml:space="preserve">            "max_rendimiento": {"rendimiento": max_y_val, "polinizadores": max_y_poll},</w:t>
        <w:br/>
        <w:t xml:space="preserve">            "max_polinizadores": {"polinizadores": max_p_poll, "rendimiento": max_p_yield},</w:t>
        <w:br/>
        <w:t xml:space="preserve">        },</w:t>
        <w:br/>
        <w:t xml:space="preserve">    }</w:t>
        <w:br/>
        <w:br/>
        <w:t xml:space="preserve">    text_summary = f"""</w:t>
        <w:br/>
        <w:t>COMPARATIVA DE OPTIMIZACIÓN MULTIOBJETIVO DEL PAISAJE:</w:t>
        <w:br/>
        <w:t>- LÍNEA BASE (ESTADO ACTUAL):</w:t>
        <w:br/>
        <w:t xml:space="preserve">  * Rendimiento Agrícola: {round(yb, 2)}</w:t>
        <w:br/>
        <w:t xml:space="preserve">  * Abundancia de Polinizadores: {round(pb, 2)}</w:t>
        <w:br/>
        <w:t xml:space="preserve">  * Uso de Pesticidas: {round(pest_b, 1)}%</w:t>
        <w:br/>
        <w:t xml:space="preserve">  * Área Natural: {round(nat_b, 1)}%</w:t>
        <w:br/>
        <w:br/>
        <w:t>- CONFIGURACIÓN ÓPTIMA SELECCIONADA (RECOMENDACIÓN NSGA-II):</w:t>
        <w:br/>
        <w:t xml:space="preserve">  * Rendimiento Proyectado: {round(yo, 2)} (Delta: {delta_y:+} unidades)</w:t>
        <w:br/>
        <w:t xml:space="preserve">  * Abundancia de Polinizadores: {round(po, 2)} (Incremento: {delta_p_pct:+}%)</w:t>
        <w:br/>
        <w:t xml:space="preserve">  * Distribución del Paisaje: {round(crop_o, 1)}% cultivo comercial, {round(nat_o, 1)}% área natural protegida, {round(fl_o, 1)}% franjas florales</w:t>
        <w:br/>
        <w:t xml:space="preserve">  * Nivel de Pesticidas: reducido a {round(pest_o, 2)}%</w:t>
        <w:br/>
        <w:t xml:space="preserve">  * Índice de Manejo del Suelo: {round(soil_o, 1)} / 100</w:t>
        <w:br/>
        <w:br/>
        <w:t>- EXTREMOS ALTERNATIVOS DEL FRENTE DE PARETO (NO ELEGIDOS):</w:t>
        <w:br/>
        <w:t xml:space="preserve">  * Alternativa Max Rendimiento: Alcanza rendimiento {max_y_val}, pero la abundancia de polinizadores se degrada a {max_y_poll}.</w:t>
        <w:br/>
        <w:t xml:space="preserve">  * Alternativa Max Conservación: Eleva polinizadores a {max_p_poll}, pero penaliza el rendimiento reduciéndolo a {max_p_yield}.</w:t>
        <w:br/>
        <w:t>""".strip()</w:t>
        <w:br/>
        <w:br/>
        <w:t xml:space="preserve">    return text_summary, structured_summary</w:t>
      </w:r>
    </w:p>
    <w:p>
      <w:pPr>
        <w:shd w:fill="F8FAFC"/>
        <w:pBdr>
          <w:left w:val="single" w:sz="18" w:space="8" w:color="2563EB"/>
        </w:pBdr>
        <w:spacing w:before="0" w:after="0" w:line="240" w:lineRule="auto"/>
      </w:pPr>
      <w:r>
        <w:rPr>
          <w:rFonts w:ascii="Consolas" w:hAnsi="Consolas"/>
          <w:color w:val="0F172A"/>
          <w:sz w:val="16"/>
        </w:rPr>
        <w:br/>
        <w:br/>
        <w:t>def call_langflow_flow(payload: dict[str, Any]) -&gt; str | None:</w:t>
        <w:br/>
        <w:t xml:space="preserve">    """</w:t>
        <w:br/>
        <w:t xml:space="preserve">    Invoca el flujo de Langflow expuesto en su API REST.</w:t>
        <w:br/>
        <w:t xml:space="preserve">    """</w:t>
        <w:br/>
        <w:t xml:space="preserve">    settings = get_settings()</w:t>
        <w:br/>
        <w:t xml:space="preserve">    url = f"{settings.langflow_url.rstrip('/')}/api/v1/run/{settings.langflow_flow_id}"</w:t>
        <w:br/>
        <w:br/>
        <w:t xml:space="preserve">    try:</w:t>
        <w:br/>
        <w:t xml:space="preserve">        with httpx.Client(timeout=4.5) as client:</w:t>
        <w:br/>
        <w:t xml:space="preserve">            response = client.post(</w:t>
        <w:br/>
        <w:t xml:space="preserve">                url,</w:t>
        <w:br/>
        <w:t xml:space="preserve">                json={</w:t>
        <w:br/>
        <w:t xml:space="preserve">                    "input_value": payload.get("comparativa_texto", ""),</w:t>
        <w:br/>
        <w:t xml:space="preserve">                    "input_type": "chat",</w:t>
        <w:br/>
        <w:t xml:space="preserve">                    "output_type": "chat",</w:t>
        <w:br/>
        <w:t xml:space="preserve">                    "tweaks": {</w:t>
        <w:br/>
        <w:t xml:space="preserve">                        "DatosOptimizacionInput": {</w:t>
        <w:br/>
        <w:t xml:space="preserve">                            "frente_pareto": payload.get("frente_pareto", []),</w:t>
        <w:br/>
        <w:t xml:space="preserve">                            "solucion_elegida": payload.get("solucion_elegida", {}),</w:t>
        <w:br/>
        <w:t xml:space="preserve">                            "linea_base": payload.get("linea_base", {}),</w:t>
        <w:br/>
        <w:t xml:space="preserve">                        }</w:t>
        <w:br/>
        <w:t xml:space="preserve">                    },</w:t>
        <w:br/>
        <w:t xml:space="preserve">                },</w:t>
        <w:br/>
        <w:t xml:space="preserve">            )</w:t>
        <w:br/>
        <w:t xml:space="preserve">            if response.status_code == 200:</w:t>
        <w:br/>
        <w:t xml:space="preserve">                data = response.json()</w:t>
        <w:br/>
        <w:t xml:space="preserve">                # Extraer texto del formato de respuesta estándar de Langflow</w:t>
        <w:br/>
        <w:t xml:space="preserve">                outputs = data.get("outputs", [])</w:t>
        <w:br/>
        <w:t xml:space="preserve">                if outputs:</w:t>
        <w:br/>
        <w:t xml:space="preserve">                    for out in outputs:</w:t>
        <w:br/>
        <w:t xml:space="preserve">                        for item in out.get("outputs", []):</w:t>
        <w:br/>
        <w:t xml:space="preserve">                            results = item.get("results", {})</w:t>
        <w:br/>
        <w:t xml:space="preserve">                            message = results.get("message", {})</w:t>
        <w:br/>
        <w:t xml:space="preserve">                            text = message.get("text") or results.get("text")</w:t>
        <w:br/>
        <w:t xml:space="preserve">                            if text and str(text).strip():</w:t>
        <w:br/>
        <w:t xml:space="preserve">                                return str(text).strip()</w:t>
        <w:br/>
        <w:t xml:space="preserve">    except Exception as exc:</w:t>
        <w:br/>
        <w:t xml:space="preserve">        logger.debug(f"Langflow no disponible o tiempo de espera agotado: {exc}")</w:t>
        <w:br/>
        <w:br/>
        <w:t xml:space="preserve">    return None</w:t>
        <w:br/>
        <w:br/>
        <w:br/>
        <w:t>def call_groq_direct_fallback(comparativa_texto: str) -&gt; str | None:</w:t>
        <w:br/>
        <w:t xml:space="preserve">    """</w:t>
        <w:br/>
        <w:t xml:space="preserve">    Ejecuta el prompt de Langflow directamente vía Groq si Langflow no está activo.</w:t>
        <w:br/>
        <w:t xml:space="preserve">    """</w:t>
        <w:br/>
        <w:t xml:space="preserve">    settings = get_settings()</w:t>
        <w:br/>
        <w:t xml:space="preserve">    if not settings.groq_api_key:</w:t>
        <w:br/>
        <w:t xml:space="preserve">        return None</w:t>
        <w:br/>
        <w:br/>
        <w:t xml:space="preserve">    try:</w:t>
        <w:br/>
        <w:t xml:space="preserve">        client = Groq(api_key=settings.groq_api_key)</w:t>
        <w:br/>
        <w:t xml:space="preserve">        prompt = PROMPT_AGROECOLOGICO_TEMPLATE.format(resumen_comparativo=comparativa_texto)</w:t>
        <w:br/>
        <w:br/>
        <w:t xml:space="preserve">        response = client.chat.completions.create(</w:t>
        <w:br/>
        <w:t xml:space="preserve">            model=settings.groq_model,</w:t>
        <w:br/>
        <w:t xml:space="preserve">            temperature=0.25,</w:t>
        <w:br/>
        <w:t xml:space="preserve">            messages=[</w:t>
      </w:r>
    </w:p>
    <w:p>
      <w:pPr>
        <w:shd w:fill="F8FAFC"/>
        <w:pBdr>
          <w:left w:val="single" w:sz="18" w:space="8" w:color="2563EB"/>
        </w:pBdr>
        <w:spacing w:before="0" w:after="0" w:line="240" w:lineRule="auto"/>
      </w:pPr>
      <w:r>
        <w:rPr>
          <w:rFonts w:ascii="Consolas" w:hAnsi="Consolas"/>
          <w:color w:val="0F172A"/>
          <w:sz w:val="16"/>
        </w:rPr>
        <w:t xml:space="preserve">                {</w:t>
        <w:br/>
        <w:t xml:space="preserve">                    "role": "system",</w:t>
        <w:br/>
        <w:t xml:space="preserve">                    "content": "Eres un agrónomo y ecólogo experto en modelado agroecológico y toma de decisiones multiobjetivo.",</w:t>
        <w:br/>
        <w:t xml:space="preserve">                },</w:t>
        <w:br/>
        <w:t xml:space="preserve">                {"role": "user", "content": prompt},</w:t>
        <w:br/>
        <w:t xml:space="preserve">            ],</w:t>
        <w:br/>
        <w:t xml:space="preserve">            max_tokens=650,</w:t>
        <w:br/>
        <w:t xml:space="preserve">        )</w:t>
        <w:br/>
        <w:t xml:space="preserve">        content = response.choices[0].message.content or ""</w:t>
        <w:br/>
        <w:t xml:space="preserve">        if content.strip():</w:t>
        <w:br/>
        <w:t xml:space="preserve">            return content.strip()</w:t>
        <w:br/>
        <w:t xml:space="preserve">    except Exception as exc:</w:t>
        <w:br/>
        <w:t xml:space="preserve">        logger.debug(f"Fallo en llamada directa a Groq: {exc}")</w:t>
        <w:br/>
        <w:br/>
        <w:t xml:space="preserve">    return None</w:t>
        <w:br/>
        <w:br/>
        <w:br/>
        <w:t>def generate_deterministic_recommendation(summary: dict[str, Any]) -&gt; str:</w:t>
        <w:br/>
        <w:t xml:space="preserve">    """</w:t>
        <w:br/>
        <w:t xml:space="preserve">    Genera una explicación agroecológica dinámica y cuantitativa basada en los datos reales</w:t>
        <w:br/>
        <w:t xml:space="preserve">    cuando no hay conexión a Langflow ni a Groq.</w:t>
        <w:br/>
        <w:t xml:space="preserve">    """</w:t>
        <w:br/>
        <w:t xml:space="preserve">    sol = summary["solucion_recomendada"]</w:t>
        <w:br/>
        <w:t xml:space="preserve">    base = summary["linea_base"]</w:t>
        <w:br/>
        <w:t xml:space="preserve">    alts = summary["alternativas_frente"]</w:t>
        <w:br/>
        <w:br/>
        <w:t xml:space="preserve">    delta_y = sol["delta_rendimiento"]</w:t>
        <w:br/>
        <w:t xml:space="preserve">    delta_p = sol["delta_polinizadores_pct"]</w:t>
        <w:br/>
        <w:t xml:space="preserve">    yo = sol["rendimiento"]</w:t>
        <w:br/>
        <w:t xml:space="preserve">    base_y = base["rendimiento"]</w:t>
        <w:br/>
        <w:t xml:space="preserve">    po = sol["polinizadores"]</w:t>
        <w:br/>
        <w:t xml:space="preserve">    base_p = base["polinizadores"]</w:t>
        <w:br/>
        <w:t xml:space="preserve">    pest = sol["pesticidas_pct"]</w:t>
        <w:br/>
        <w:t xml:space="preserve">    franjas = sol["franjas_florales_pct"]</w:t>
        <w:br/>
        <w:t xml:space="preserve">    nat = sol["area_natural_pct"]</w:t>
        <w:br/>
        <w:t xml:space="preserve">    max_y = alts["max_rendimiento"]["rendimiento"]</w:t>
        <w:br/>
        <w:t xml:space="preserve">    max_y_p = alts["max_rendimiento"]["polinizadores"]</w:t>
        <w:br/>
        <w:t xml:space="preserve">    max_p = alts["max_polinizadores"]["polinizadores"]</w:t>
        <w:br/>
        <w:t xml:space="preserve">    max_p_y = alts["max_polinizadores"]["rendimiento"]</w:t>
        <w:br/>
        <w:br/>
        <w:t xml:space="preserve">    sign_y = f"+{delta_y}" if delta_y &gt;= 0 else f"{delta_y}"</w:t>
        <w:br/>
        <w:br/>
        <w:t xml:space="preserve">    p1 = (</w:t>
        <w:br/>
        <w:t xml:space="preserve">        f"Esta configuración fue seleccionada por el algoritmo NSGA-II porque representa el punto de equilibrio óptimo "</w:t>
        <w:br/>
        <w:t xml:space="preserve">        f"en el Frente de Pareto: incrementa la abundancia de polinizadores en un **+{delta_p}%** ({base_p} ➔ **{po}**) "</w:t>
        <w:br/>
        <w:t xml:space="preserve">        f"protegiendo simultáneamente la productividad agrícola ({base_y} ➔ **{yo}**, variación neta de **{sign_y}**). "</w:t>
        <w:br/>
        <w:t xml:space="preserve">        f"Frente a la alternativa puramente productivista ({max_y} de rendimiento pero apenas {max_y_p} de polinizadores) "</w:t>
        <w:br/>
        <w:t xml:space="preserve">        f"y la conservacionista extrema ({max_p} de polinizadores con caída a {max_p_y} de rendimiento), este escenario evita "</w:t>
        <w:br/>
        <w:t xml:space="preserve">        f"el colapso ecológico sin castigar la rentabilidad del lote."</w:t>
        <w:br/>
        <w:t xml:space="preserve">    )</w:t>
        <w:br/>
        <w:br/>
        <w:t xml:space="preserve">    p2 = (</w:t>
        <w:br/>
        <w:t xml:space="preserve">        f"Los factores determinantes de esta solución fueron la drástica reducción del uso de pesticidas a **{pest}%** "</w:t>
        <w:br/>
        <w:t xml:space="preserve">        f"y la integración estratégica de **{franjas}% de franjas florales** junto a un **{nat}% de área natural**. "</w:t>
        <w:br/>
        <w:t xml:space="preserve">        f"La diversificación del paisaje mitiga la deriva química y genera corredores biológicos continuos para el forrajeo de abejas nativas."</w:t>
        <w:br/>
        <w:t xml:space="preserve">    )</w:t>
        <w:br/>
        <w:br/>
        <w:t xml:space="preserve">    p3 = (</w:t>
        <w:br/>
        <w:t xml:space="preserve">        f"**Recomendación en campo:** Establecer setos vivos y bordes florales en los perímetros del lote con especies melíferas locales, "</w:t>
        <w:br/>
        <w:t xml:space="preserve">        f"y programar aplicaciones de bioplaguicidas únicamente fuera de los horarios de pecoreo para consolidar la meta de {po} de abundancia."</w:t>
      </w:r>
    </w:p>
    <w:p>
      <w:pPr>
        <w:shd w:fill="F8FAFC"/>
        <w:pBdr>
          <w:left w:val="single" w:sz="18" w:space="8" w:color="2563EB"/>
        </w:pBdr>
        <w:spacing w:before="0" w:after="0" w:line="240" w:lineRule="auto"/>
      </w:pPr>
      <w:r>
        <w:rPr>
          <w:rFonts w:ascii="Consolas" w:hAnsi="Consolas"/>
          <w:color w:val="0F172A"/>
          <w:sz w:val="16"/>
        </w:rPr>
        <w:t xml:space="preserve">    )</w:t>
        <w:br/>
        <w:br/>
        <w:t xml:space="preserve">    return f"{p1}\n\n{p2}\n\n{p3}"</w:t>
        <w:br/>
        <w:br/>
        <w:br/>
        <w:t>def generate_ai_recommendation(</w:t>
        <w:br/>
        <w:t xml:space="preserve">    baseline: dict[str, Any],</w:t>
        <w:br/>
        <w:t xml:space="preserve">    best_solution: dict[str, Any],</w:t>
        <w:br/>
        <w:t xml:space="preserve">    pareto_front: list[dict[str, Any]],</w:t>
        <w:br/>
        <w:t>) -&gt; str:</w:t>
        <w:br/>
        <w:t xml:space="preserve">    """</w:t>
        <w:br/>
        <w:t xml:space="preserve">    Punto de entrada principal para generar la recomendación agroecológica inteligente.</w:t>
        <w:br/>
        <w:t xml:space="preserve">    Intenta:</w:t>
        <w:br/>
        <w:t xml:space="preserve">    1. Langflow REST API (flujo visual de agentes)</w:t>
        <w:br/>
        <w:t xml:space="preserve">    2. Fallback directo a Groq con el mismo prompt del flujo</w:t>
        <w:br/>
        <w:t xml:space="preserve">    3. Fallback heurístico dinámico basado en las cifras reales de la optimización</w:t>
        <w:br/>
        <w:t xml:space="preserve">    4. Fallback original como red de seguridad absoluta</w:t>
        <w:br/>
        <w:t xml:space="preserve">    """</w:t>
        <w:br/>
        <w:t xml:space="preserve">    try:</w:t>
        <w:br/>
        <w:t xml:space="preserve">        comparativa_texto, structured_summary = format_pareto_tradeoff_summary(</w:t>
        <w:br/>
        <w:t xml:space="preserve">            baseline=baseline,</w:t>
        <w:br/>
        <w:t xml:space="preserve">            best_solution=best_solution,</w:t>
        <w:br/>
        <w:t xml:space="preserve">            pareto_front=pareto_front,</w:t>
        <w:br/>
        <w:t xml:space="preserve">        )</w:t>
        <w:br/>
        <w:br/>
        <w:t xml:space="preserve">        payload = {</w:t>
        <w:br/>
        <w:t xml:space="preserve">            "comparativa_texto": comparativa_texto,</w:t>
        <w:br/>
        <w:t xml:space="preserve">            "structured_summary": structured_summary,</w:t>
        <w:br/>
        <w:t xml:space="preserve">            "frente_pareto": pareto_front,</w:t>
        <w:br/>
        <w:t xml:space="preserve">            "solucion_elegida": best_solution,</w:t>
        <w:br/>
        <w:t xml:space="preserve">            "linea_base": baseline,</w:t>
        <w:br/>
        <w:t xml:space="preserve">        }</w:t>
        <w:br/>
        <w:br/>
        <w:t xml:space="preserve">        # 1. Intento con Langflow</w:t>
        <w:br/>
        <w:t xml:space="preserve">        langflow_result = call_langflow_flow(payload)</w:t>
        <w:br/>
        <w:t xml:space="preserve">        if langflow_result:</w:t>
        <w:br/>
        <w:t xml:space="preserve">            return langflow_result</w:t>
        <w:br/>
        <w:br/>
        <w:t xml:space="preserve">        # 2. Intento directo con Groq (mismo prompt del flujo)</w:t>
        <w:br/>
        <w:t xml:space="preserve">        groq_result = call_groq_direct_fallback(comparativa_texto)</w:t>
        <w:br/>
        <w:t xml:space="preserve">        if groq_result:</w:t>
        <w:br/>
        <w:t xml:space="preserve">            return groq_result</w:t>
        <w:br/>
        <w:br/>
        <w:t xml:space="preserve">        # 3. Fallback analítico cuantitativo con datos reales</w:t>
        <w:br/>
        <w:t xml:space="preserve">        return generate_deterministic_recommendation(structured_summary)</w:t>
        <w:br/>
        <w:br/>
        <w:t xml:space="preserve">    except Exception as exc:</w:t>
        <w:br/>
        <w:t xml:space="preserve">        logger.error(f"Error inesperado generando recomendación agroecológica: {exc}")</w:t>
        <w:br/>
        <w:t xml:space="preserve">        # Red de seguridad: mantener el texto previo para no romper nada</w:t>
        <w:br/>
        <w:t xml:space="preserve">        return "Mejor compromiso entre proteger el rendimiento y maximizar la ganancia de polinizadores."</w:t>
      </w:r>
    </w:p>
    <w:p>
      <w:pPr>
        <w:spacing w:before="120" w:after="240"/>
      </w:pPr>
    </w:p>
    <w:p>
      <w:pPr>
        <w:keepNext/>
        <w:spacing w:before="360" w:after="80"/>
      </w:pPr>
      <w:r>
        <w:rPr>
          <w:rFonts w:ascii="Calibri" w:hAnsi="Calibri"/>
          <w:b/>
          <w:color w:val="2563EB"/>
          <w:sz w:val="22"/>
        </w:rPr>
        <w:t xml:space="preserve">Archivo #31 — </w:t>
      </w:r>
      <w:r>
        <w:rPr>
          <w:rFonts w:ascii="Consolas" w:hAnsi="Consolas"/>
          <w:b/>
          <w:color w:val="0F172A"/>
          <w:sz w:val="22"/>
        </w:rPr>
        <w:t>backend/app/services/report_general_service.py</w:t>
      </w:r>
    </w:p>
    <w:tbl>
      <w:tblPr>
        <w:tblW w:type="auto" w:w="0"/>
        <w:jc w:val="center"/>
        <w:tblLayout w:type="fixed"/>
        <w:tblLook w:firstColumn="1" w:firstRow="1" w:lastColumn="0" w:lastRow="0" w:noHBand="0" w:noVBand="1" w:val="04A0"/>
        <w:tblBorders>
          <w:top w:val="single" w:sz="6" w:space="0" w:color="CBD5E1"/>
          <w:left w:val="none"/>
          <w:bottom w:val="single" w:sz="6" w:space="0" w:color="CBD5E1"/>
          <w:right w:val="none"/>
          <w:insideH w:val="single" w:sz="4" w:space="0" w:color="CBD5E1"/>
          <w:insideV w:val="none"/>
        </w:tblBorders>
      </w:tblPr>
      <w:tblGrid>
        <w:gridCol w:w="2556"/>
        <w:gridCol w:w="2556"/>
        <w:gridCol w:w="2556"/>
        <w:gridCol w:w="2556"/>
      </w:tblGrid>
      <w:tr>
        <w:tc>
          <w:tcPr>
            <w:tcW w:type="dxa" w:w="2448"/>
            <w:tcMar>
              <w:top w:w="40" w:type="dxa"/>
              <w:bottom w:w="40" w:type="dxa"/>
              <w:left w:w="60" w:type="dxa"/>
              <w:right w:w="60" w:type="dxa"/>
            </w:tcMar>
            <w:shd w:fill="F1F5F9"/>
          </w:tcPr>
          <w:p>
            <w:pPr>
              <w:spacing w:before="0" w:after="0"/>
            </w:pPr>
            <w:r>
              <w:rPr>
                <w:rFonts w:ascii="Calibri" w:hAnsi="Calibri"/>
                <w:b/>
                <w:sz w:val="16"/>
              </w:rPr>
              <w:t xml:space="preserve">Módulo: </w:t>
            </w:r>
            <w:r>
              <w:rPr>
                <w:rFonts w:ascii="Calibri" w:hAnsi="Calibri"/>
                <w:sz w:val="16"/>
              </w:rPr>
              <w:t>Módulo 2</w:t>
            </w:r>
          </w:p>
        </w:tc>
        <w:tc>
          <w:tcPr>
            <w:tcW w:type="dxa" w:w="2592"/>
            <w:tcMar>
              <w:top w:w="40" w:type="dxa"/>
              <w:bottom w:w="40" w:type="dxa"/>
              <w:left w:w="60" w:type="dxa"/>
              <w:right w:w="60" w:type="dxa"/>
            </w:tcMar>
            <w:shd w:fill="F1F5F9"/>
          </w:tcPr>
          <w:p>
            <w:pPr>
              <w:spacing w:before="0" w:after="0"/>
            </w:pPr>
            <w:r>
              <w:rPr>
                <w:rFonts w:ascii="Calibri" w:hAnsi="Calibri"/>
                <w:b/>
                <w:sz w:val="16"/>
              </w:rPr>
              <w:t xml:space="preserve">Lenguaje: </w:t>
            </w:r>
            <w:r>
              <w:rPr>
                <w:rFonts w:ascii="Calibri" w:hAnsi="Calibri"/>
                <w:sz w:val="16"/>
              </w:rPr>
              <w:t>Python</w:t>
            </w:r>
          </w:p>
        </w:tc>
        <w:tc>
          <w:tcPr>
            <w:tcW w:type="dxa" w:w="2448"/>
            <w:tcMar>
              <w:top w:w="40" w:type="dxa"/>
              <w:bottom w:w="40" w:type="dxa"/>
              <w:left w:w="60" w:type="dxa"/>
              <w:right w:w="60" w:type="dxa"/>
            </w:tcMar>
            <w:shd w:fill="F1F5F9"/>
          </w:tcPr>
          <w:p>
            <w:pPr>
              <w:spacing w:before="0" w:after="0"/>
            </w:pPr>
            <w:r>
              <w:rPr>
                <w:rFonts w:ascii="Calibri" w:hAnsi="Calibri"/>
                <w:b/>
                <w:sz w:val="16"/>
              </w:rPr>
              <w:t xml:space="preserve">Líneas: </w:t>
            </w:r>
            <w:r>
              <w:rPr>
                <w:rFonts w:ascii="Calibri" w:hAnsi="Calibri"/>
                <w:sz w:val="16"/>
              </w:rPr>
              <w:t>465</w:t>
            </w:r>
          </w:p>
        </w:tc>
        <w:tc>
          <w:tcPr>
            <w:tcW w:type="dxa" w:w="2736"/>
            <w:tcMar>
              <w:top w:w="40" w:type="dxa"/>
              <w:bottom w:w="40" w:type="dxa"/>
              <w:left w:w="60" w:type="dxa"/>
              <w:right w:w="60" w:type="dxa"/>
            </w:tcMar>
            <w:shd w:fill="F1F5F9"/>
          </w:tcPr>
          <w:p>
            <w:pPr>
              <w:spacing w:before="0" w:after="0"/>
            </w:pPr>
            <w:r>
              <w:rPr>
                <w:rFonts w:ascii="Calibri" w:hAnsi="Calibri"/>
                <w:b/>
                <w:sz w:val="16"/>
              </w:rPr>
              <w:t xml:space="preserve">Tamaño: </w:t>
            </w:r>
            <w:r>
              <w:rPr>
                <w:rFonts w:ascii="Calibri" w:hAnsi="Calibri"/>
                <w:sz w:val="16"/>
              </w:rPr>
              <w:t>16.6 KB (16,951 bytes)</w:t>
            </w:r>
          </w:p>
        </w:tc>
      </w:tr>
      <w:tr>
        <w:tc>
          <w:tcPr>
            <w:tcW w:type="dxa" w:w="10224"/>
            <w:gridSpan w:val="4"/>
            <w:tcMar>
              <w:top w:w="40" w:type="dxa"/>
              <w:bottom w:w="40" w:type="dxa"/>
              <w:left w:w="60" w:type="dxa"/>
              <w:right w:w="60" w:type="dxa"/>
            </w:tcMar>
            <w:shd w:fill="F8FAFC"/>
          </w:tcPr>
          <w:p>
            <w:pPr>
              <w:spacing w:before="0" w:after="0"/>
            </w:pPr>
            <w:r>
              <w:rPr>
                <w:rFonts w:ascii="Calibri" w:hAnsi="Calibri"/>
                <w:b/>
                <w:sz w:val="16"/>
              </w:rPr>
              <w:t xml:space="preserve">Propósito: </w:t>
            </w:r>
            <w:r>
              <w:rPr>
                <w:rFonts w:ascii="Calibri" w:hAnsi="Calibri"/>
                <w:sz w:val="16"/>
              </w:rPr>
              <w:t>Cálculo de métricas agregadas, resúmenes estadísticos e indicadores de rendimiento de simulaciones.</w:t>
            </w:r>
          </w:p>
        </w:tc>
      </w:tr>
    </w:tbl>
    <w:p>
      <w:pPr>
        <w:keepNext/>
        <w:spacing w:before="40" w:after="40"/>
      </w:pPr>
    </w:p>
    <w:p>
      <w:pPr>
        <w:shd w:fill="F8FAFC"/>
        <w:pBdr>
          <w:left w:val="single" w:sz="18" w:space="8" w:color="2563EB"/>
        </w:pBdr>
        <w:spacing w:before="0" w:after="0" w:line="240" w:lineRule="auto"/>
      </w:pPr>
      <w:r>
        <w:rPr>
          <w:rFonts w:ascii="Consolas" w:hAnsi="Consolas"/>
          <w:color w:val="0F172A"/>
          <w:sz w:val="16"/>
        </w:rPr>
        <w:t>from __future__ import annotations</w:t>
        <w:br/>
        <w:br/>
        <w:t>from collections import defaultdict</w:t>
        <w:br/>
        <w:t>from datetime import datetime</w:t>
        <w:br/>
        <w:t>from typing import Any</w:t>
        <w:br/>
        <w:t>from sqlalchemy import func</w:t>
        <w:br/>
        <w:t>from sqlalchemy.orm import Session</w:t>
        <w:br/>
        <w:br/>
        <w:t>from app.models import Simulacion, Usuario</w:t>
        <w:br/>
        <w:t>from app.schemas_reports import (</w:t>
        <w:br/>
        <w:t xml:space="preserve">    ManagementKpis,</w:t>
        <w:br/>
        <w:t xml:space="preserve">    ManagementReportResponse,</w:t>
        <w:br/>
        <w:t xml:space="preserve">    ManagementTemporalEvolutionPoint,</w:t>
        <w:br/>
        <w:t xml:space="preserve">    OperationalReportResponse,</w:t>
        <w:br/>
        <w:t xml:space="preserve">    OperationalSummary,</w:t>
        <w:br/>
        <w:t xml:space="preserve">    ParetoConfigurationItem,</w:t>
        <w:br/>
        <w:t xml:space="preserve">    RegionDistributionItem,</w:t>
        <w:br/>
        <w:t xml:space="preserve">    RegionManagementItem,</w:t>
        <w:br/>
        <w:t xml:space="preserve">    TemporalTrendPoint,</w:t>
        <w:br/>
        <w:t xml:space="preserve">    UserRankingItem,</w:t>
        <w:br/>
        <w:t>)</w:t>
        <w:br/>
        <w:br/>
        <w:br/>
        <w:t>def _safe_float(val: Any, default: float = 0.0) -&gt; float:</w:t>
        <w:br/>
        <w:t xml:space="preserve">    if val is None:</w:t>
        <w:br/>
        <w:t xml:space="preserve">        return default</w:t>
        <w:br/>
        <w:t xml:space="preserve">    try:</w:t>
        <w:br/>
        <w:t xml:space="preserve">        return float(val)</w:t>
        <w:br/>
        <w:t xml:space="preserve">    except (ValueError, TypeError):</w:t>
        <w:br/>
        <w:t xml:space="preserve">        return default</w:t>
        <w:br/>
        <w:br/>
        <w:br/>
        <w:t>def _extract_metric(data: dict[str, Any] | None, *keys: str, default: float = 0.0) -&gt; float:</w:t>
        <w:br/>
        <w:t xml:space="preserve">    if not isinstance(data, dict):</w:t>
        <w:br/>
        <w:t xml:space="preserve">        return default</w:t>
        <w:br/>
        <w:t xml:space="preserve">    for k in keys:</w:t>
        <w:br/>
        <w:t xml:space="preserve">        if k in data and data[k] is not None:</w:t>
        <w:br/>
        <w:t xml:space="preserve">            return _safe_float(data[k], default)</w:t>
        <w:br/>
        <w:t xml:space="preserve">    return default</w:t>
        <w:br/>
        <w:br/>
        <w:br/>
        <w:t>def _extract_region(simulation: Simulacion) -&gt; str:</w:t>
        <w:br/>
        <w:t xml:space="preserve">    mb = simulation.metricas_base</w:t>
        <w:br/>
        <w:t xml:space="preserve">    if isinstance(mb, dict):</w:t>
        <w:br/>
        <w:t xml:space="preserve">        region = mb.get("region_label")</w:t>
        <w:br/>
        <w:t xml:space="preserve">        if region and str(region).strip():</w:t>
        <w:br/>
        <w:t xml:space="preserve">            return str(region).strip()</w:t>
        <w:br/>
        <w:t xml:space="preserve">    return "Zona Agrícola"</w:t>
        <w:br/>
        <w:br/>
        <w:br/>
        <w:t>def _format_date(dt: datetime | None) -&gt; str:</w:t>
        <w:br/>
        <w:t xml:space="preserve">    if not dt:</w:t>
        <w:br/>
        <w:t xml:space="preserve">        return ""</w:t>
        <w:br/>
        <w:t xml:space="preserve">    return dt.strftime("%Y-%m-%d")</w:t>
        <w:br/>
        <w:br/>
        <w:br/>
        <w:t>def _format_datetime(dt: datetime | None) -&gt; str:</w:t>
        <w:br/>
        <w:t xml:space="preserve">    if not dt:</w:t>
        <w:br/>
        <w:t xml:space="preserve">        return ""</w:t>
        <w:br/>
        <w:t xml:space="preserve">    return dt.isoformat()</w:t>
      </w:r>
    </w:p>
    <w:p>
      <w:pPr>
        <w:shd w:fill="F8FAFC"/>
        <w:pBdr>
          <w:left w:val="single" w:sz="18" w:space="8" w:color="2563EB"/>
        </w:pBdr>
        <w:spacing w:before="0" w:after="0" w:line="240" w:lineRule="auto"/>
      </w:pPr>
      <w:r>
        <w:rPr>
          <w:rFonts w:ascii="Consolas" w:hAnsi="Consolas"/>
          <w:color w:val="0F172A"/>
          <w:sz w:val="16"/>
        </w:rPr>
        <w:br/>
        <w:br/>
        <w:t>def build_filtered_query(</w:t>
        <w:br/>
        <w:t xml:space="preserve">    db: Session,</w:t>
        <w:br/>
        <w:t xml:space="preserve">    fecha_inicio: datetime | None = None,</w:t>
        <w:br/>
        <w:t xml:space="preserve">    fecha_fin: datetime | None = None,</w:t>
        <w:br/>
        <w:t xml:space="preserve">    region: str | None = None,</w:t>
        <w:br/>
        <w:t xml:space="preserve">    usuario_id: int | None = None,</w:t>
        <w:br/>
        <w:t>):</w:t>
        <w:br/>
        <w:t xml:space="preserve">    query = db.query(Simulacion)</w:t>
        <w:br/>
        <w:br/>
        <w:t xml:space="preserve">    if usuario_id is not None:</w:t>
        <w:br/>
        <w:t xml:space="preserve">        query = query.filter(Simulacion.usuario_id == usuario_id)</w:t>
        <w:br/>
        <w:t xml:space="preserve">    if fecha_inicio is not None:</w:t>
        <w:br/>
        <w:t xml:space="preserve">        query = query.filter(Simulacion.fecha &gt;= fecha_inicio)</w:t>
        <w:br/>
        <w:t xml:space="preserve">    if fecha_fin is not None:</w:t>
        <w:br/>
        <w:t xml:space="preserve">        query = query.filter(Simulacion.fecha &lt;= fecha_fin)</w:t>
        <w:br/>
        <w:br/>
        <w:t xml:space="preserve">    if region and region.strip():</w:t>
        <w:br/>
        <w:t xml:space="preserve">        search_region = region.strip().lower()</w:t>
        <w:br/>
        <w:t xml:space="preserve">        # PostgreSQL JSON text access with fallback</w:t>
        <w:br/>
        <w:t xml:space="preserve">        try:</w:t>
        <w:br/>
        <w:t xml:space="preserve">            query = query.filter(</w:t>
        <w:br/>
        <w:t xml:space="preserve">                Simulacion.metricas_base["region_label"].astext.ilike(f"%{search_region}%")</w:t>
        <w:br/>
        <w:t xml:space="preserve">            )</w:t>
        <w:br/>
        <w:t xml:space="preserve">        except Exception:</w:t>
        <w:br/>
        <w:t xml:space="preserve">            pass</w:t>
        <w:br/>
        <w:br/>
        <w:t xml:space="preserve">    return query</w:t>
        <w:br/>
        <w:br/>
        <w:br/>
        <w:t>def get_operational_report(</w:t>
        <w:br/>
        <w:t xml:space="preserve">    db: Session,</w:t>
        <w:br/>
        <w:t xml:space="preserve">    fecha_inicio: datetime | None = None,</w:t>
        <w:br/>
        <w:t xml:space="preserve">    fecha_fin: datetime | None = None,</w:t>
        <w:br/>
        <w:t xml:space="preserve">    region: str | None = None,</w:t>
        <w:br/>
        <w:t xml:space="preserve">    usuario_id: int | None = None,</w:t>
        <w:br/>
        <w:t xml:space="preserve">    periodo: str = "dia",</w:t>
        <w:br/>
        <w:t>) -&gt; OperationalReportResponse:</w:t>
        <w:br/>
        <w:t xml:space="preserve">    query = build_filtered_query(db, fecha_inicio, fecha_fin, region, usuario_id)</w:t>
        <w:br/>
        <w:t xml:space="preserve">    simulations = query.order_by(Simulacion.fecha.asc()).all()</w:t>
        <w:br/>
        <w:br/>
        <w:t xml:space="preserve">    # Manual region filter fallback if needed</w:t>
        <w:br/>
        <w:t xml:space="preserve">    if region and region.strip():</w:t>
        <w:br/>
        <w:t xml:space="preserve">        search_region = region.strip().lower()</w:t>
        <w:br/>
        <w:t xml:space="preserve">        simulations = [s for s in simulations if search_region in _extract_region(s).lower()]</w:t>
        <w:br/>
        <w:br/>
        <w:t xml:space="preserve">    total_simulaciones = len(simulations)</w:t>
        <w:br/>
        <w:br/>
        <w:t xml:space="preserve">    # Active unique users in this scope</w:t>
        <w:br/>
        <w:t xml:space="preserve">    active_user_ids = {s.usuario_id for s in simulations}</w:t>
        <w:br/>
        <w:t xml:space="preserve">    usuarios_activos_count = len(active_user_ids)</w:t>
        <w:br/>
        <w:br/>
        <w:t xml:space="preserve">    # Covered regions</w:t>
        <w:br/>
        <w:t xml:space="preserve">    region_counts: dict[str, int] = defaultdict(int)</w:t>
        <w:br/>
        <w:t xml:space="preserve">    for s in simulations:</w:t>
        <w:br/>
        <w:t xml:space="preserve">        r = _extract_region(s)</w:t>
        <w:br/>
        <w:t xml:space="preserve">        region_counts[r] += 1</w:t>
        <w:br/>
        <w:t xml:space="preserve">    regiones_cubiertas_count = len(region_counts)</w:t>
        <w:br/>
      </w:r>
    </w:p>
    <w:p>
      <w:pPr>
        <w:shd w:fill="F8FAFC"/>
        <w:pBdr>
          <w:left w:val="single" w:sz="18" w:space="8" w:color="2563EB"/>
        </w:pBdr>
        <w:spacing w:before="0" w:after="0" w:line="240" w:lineRule="auto"/>
      </w:pPr>
      <w:r>
        <w:rPr>
          <w:rFonts w:ascii="Consolas" w:hAnsi="Consolas"/>
          <w:color w:val="0F172A"/>
          <w:sz w:val="16"/>
        </w:rPr>
        <w:t xml:space="preserve">    # Check execution time</w:t>
        <w:br/>
        <w:t xml:space="preserve">    times: list[float] = []</w:t>
        <w:br/>
        <w:t xml:space="preserve">    for s in simulations:</w:t>
        <w:br/>
        <w:t xml:space="preserve">        for payload in [s.metricas_optimas, s.variables_entrada]:</w:t>
        <w:br/>
        <w:t xml:space="preserve">            if isinstance(payload, dict):</w:t>
        <w:br/>
        <w:t xml:space="preserve">                for k in ["execution_time", "duracion_segundos", "optimization_time_sec", "duracion"]:</w:t>
        <w:br/>
        <w:t xml:space="preserve">                    if k in payload and payload[k] is not None:</w:t>
        <w:br/>
        <w:t xml:space="preserve">                        t = _safe_float(payload[k], -1)</w:t>
        <w:br/>
        <w:t xml:space="preserve">                        if t &gt;= 0:</w:t>
        <w:br/>
        <w:t xml:space="preserve">                            times.append(t)</w:t>
        <w:br/>
        <w:t xml:space="preserve">                            break</w:t>
        <w:br/>
        <w:br/>
        <w:t xml:space="preserve">    tiempo_promedio_disponible = len(times) &gt; 0</w:t>
        <w:br/>
        <w:t xml:space="preserve">    tiempo_promedio = round(sum(times) / len(times), 2) if tiempo_promedio_disponible else None</w:t>
        <w:br/>
        <w:br/>
        <w:t xml:space="preserve">    # Temporal trend</w:t>
        <w:br/>
        <w:t xml:space="preserve">    period_buckets: dict[str, int] = defaultdict(int)</w:t>
        <w:br/>
        <w:t xml:space="preserve">    for s in simulations:</w:t>
        <w:br/>
        <w:t xml:space="preserve">        dt = s.fecha</w:t>
        <w:br/>
        <w:t xml:space="preserve">        if periodo == "mes":</w:t>
        <w:br/>
        <w:t xml:space="preserve">            key = dt.strftime("%Y-%m")</w:t>
        <w:br/>
        <w:t xml:space="preserve">        elif periodo == "semana":</w:t>
        <w:br/>
        <w:t xml:space="preserve">            key = dt.strftime("%Y-W%W")</w:t>
        <w:br/>
        <w:t xml:space="preserve">        else:</w:t>
        <w:br/>
        <w:t xml:space="preserve">            key = dt.strftime("%Y-%m-%d")</w:t>
        <w:br/>
        <w:t xml:space="preserve">        period_buckets[key] += 1</w:t>
        <w:br/>
        <w:br/>
        <w:t xml:space="preserve">    tendencia_temporal: list[TemporalTrendPoint] = []</w:t>
        <w:br/>
        <w:t xml:space="preserve">    cumulative = 0</w:t>
        <w:br/>
        <w:t xml:space="preserve">    for k in sorted(period_buckets.keys()):</w:t>
        <w:br/>
        <w:t xml:space="preserve">        count = period_buckets[k]</w:t>
        <w:br/>
        <w:t xml:space="preserve">        cumulative += count</w:t>
        <w:br/>
        <w:t xml:space="preserve">        tendencia_temporal.append(</w:t>
        <w:br/>
        <w:t xml:space="preserve">            TemporalTrendPoint(periodo=k, simulaciones=count, acumulado=cumulative)</w:t>
        <w:br/>
        <w:t xml:space="preserve">        )</w:t>
        <w:br/>
        <w:br/>
        <w:t xml:space="preserve">    # User ranking</w:t>
        <w:br/>
        <w:t xml:space="preserve">    user_sim_counts: dict[int, int] = defaultdict(int)</w:t>
        <w:br/>
        <w:t xml:space="preserve">    user_latest_sim: dict[int, datetime] = {}</w:t>
        <w:br/>
        <w:t xml:space="preserve">    for s in simulations:</w:t>
        <w:br/>
        <w:t xml:space="preserve">        uid = s.usuario_id</w:t>
        <w:br/>
        <w:t xml:space="preserve">        user_sim_counts[uid] += 1</w:t>
        <w:br/>
        <w:t xml:space="preserve">        if uid not in user_latest_sim or s.fecha &gt; user_latest_sim[uid]:</w:t>
        <w:br/>
        <w:t xml:space="preserve">            user_latest_sim[uid] = s.fecha</w:t>
        <w:br/>
        <w:br/>
        <w:t xml:space="preserve">    users_map = {</w:t>
        <w:br/>
        <w:t xml:space="preserve">        u.id: u for u in db.query(Usuario).filter(Usuario.id.in_(list(active_user_ids) or [-1])).all()</w:t>
        <w:br/>
        <w:t xml:space="preserve">    }</w:t>
        <w:br/>
        <w:br/>
        <w:t xml:space="preserve">    ranking_usuarios: list[UserRankingItem] = []</w:t>
        <w:br/>
        <w:t xml:space="preserve">    sorted_user_ids = sorted(user_sim_counts.keys(), key=lambda uid: user_sim_counts[uid], reverse=True)</w:t>
        <w:br/>
        <w:t xml:space="preserve">    for uid in sorted_user_ids[:15]:</w:t>
        <w:br/>
        <w:t xml:space="preserve">        u = users_map.get(uid)</w:t>
        <w:br/>
        <w:t xml:space="preserve">        ranking_usuarios.append(</w:t>
        <w:br/>
        <w:t xml:space="preserve">            UserRankingItem(</w:t>
        <w:br/>
        <w:t xml:space="preserve">                usuario_id=uid,</w:t>
        <w:br/>
        <w:t xml:space="preserve">                email=u.email if u else f"usuario_{uid}@local",</w:t>
        <w:br/>
        <w:t xml:space="preserve">                rol=u.rol if u else "cliente",</w:t>
        <w:br/>
        <w:t xml:space="preserve">                total_simulaciones=user_sim_counts[uid],</w:t>
        <w:br/>
        <w:t xml:space="preserve">                ultima_simulacion=_format_datetime(user_latest_sim.get(uid)),</w:t>
      </w:r>
    </w:p>
    <w:p>
      <w:pPr>
        <w:shd w:fill="F8FAFC"/>
        <w:pBdr>
          <w:left w:val="single" w:sz="18" w:space="8" w:color="2563EB"/>
        </w:pBdr>
        <w:spacing w:before="0" w:after="0" w:line="240" w:lineRule="auto"/>
      </w:pPr>
      <w:r>
        <w:rPr>
          <w:rFonts w:ascii="Consolas" w:hAnsi="Consolas"/>
          <w:color w:val="0F172A"/>
          <w:sz w:val="16"/>
        </w:rPr>
        <w:t xml:space="preserve">            )</w:t>
        <w:br/>
        <w:t xml:space="preserve">        )</w:t>
        <w:br/>
        <w:br/>
        <w:t xml:space="preserve">    # Regions distribution</w:t>
        <w:br/>
        <w:t xml:space="preserve">    distribucion_regiones: list[RegionDistributionItem] = []</w:t>
        <w:br/>
        <w:t xml:space="preserve">    sorted_regions = sorted(region_counts.items(), key=lambda item: item[1], reverse=True)</w:t>
        <w:br/>
        <w:t xml:space="preserve">    for reg_name, count in sorted_regions:</w:t>
        <w:br/>
        <w:t xml:space="preserve">        pct = round((count / total_simulaciones * 100.0), 2) if total_simulaciones &gt; 0 else 0.0</w:t>
        <w:br/>
        <w:t xml:space="preserve">        distribucion_regiones.append(</w:t>
        <w:br/>
        <w:t xml:space="preserve">            RegionDistributionItem(region=reg_name, total=count, porcentaje=pct)</w:t>
        <w:br/>
        <w:t xml:space="preserve">        )</w:t>
        <w:br/>
        <w:br/>
        <w:t xml:space="preserve">    return OperationalReportResponse(</w:t>
        <w:br/>
        <w:t xml:space="preserve">        filtros={</w:t>
        <w:br/>
        <w:t xml:space="preserve">            "fecha_inicio": _format_datetime(fecha_inicio) if fecha_inicio else None,</w:t>
        <w:br/>
        <w:t xml:space="preserve">            "fecha_fin": _format_datetime(fecha_fin) if fecha_fin else None,</w:t>
        <w:br/>
        <w:t xml:space="preserve">            "region": region,</w:t>
        <w:br/>
        <w:t xml:space="preserve">            "usuario_id": usuario_id,</w:t>
        <w:br/>
        <w:t xml:space="preserve">            "periodo": periodo,</w:t>
        <w:br/>
        <w:t xml:space="preserve">        },</w:t>
        <w:br/>
        <w:t xml:space="preserve">        resumen=OperationalSummary(</w:t>
        <w:br/>
        <w:t xml:space="preserve">            total_simulaciones=total_simulaciones,</w:t>
        <w:br/>
        <w:t xml:space="preserve">            usuarios_activos=usuarios_activos_count,</w:t>
        <w:br/>
        <w:t xml:space="preserve">            regiones_cubiertas=regiones_cubiertas_count,</w:t>
        <w:br/>
        <w:t xml:space="preserve">            tiempo_promedio_segundos=tiempo_promedio,</w:t>
        <w:br/>
        <w:t xml:space="preserve">            tiempo_promedio_disponible=tiempo_promedio_disponible,</w:t>
        <w:br/>
        <w:t xml:space="preserve">            tiempo_estimado_segundos=1.25,</w:t>
        <w:br/>
        <w:t xml:space="preserve">        ),</w:t>
        <w:br/>
        <w:t xml:space="preserve">        tendencia_temporal=tendencia_temporal,</w:t>
        <w:br/>
        <w:t xml:space="preserve">        ranking_usuarios=ranking_usuarios,</w:t>
        <w:br/>
        <w:t xml:space="preserve">        distribucion_regiones=distribucion_regiones,</w:t>
        <w:br/>
        <w:t xml:space="preserve">    )</w:t>
        <w:br/>
        <w:br/>
        <w:br/>
        <w:t>def get_management_report(</w:t>
        <w:br/>
        <w:t xml:space="preserve">    db: Session,</w:t>
        <w:br/>
        <w:t xml:space="preserve">    fecha_inicio: datetime | None = None,</w:t>
        <w:br/>
        <w:t xml:space="preserve">    fecha_fin: datetime | None = None,</w:t>
        <w:br/>
        <w:t xml:space="preserve">    region: str | None = None,</w:t>
        <w:br/>
        <w:t xml:space="preserve">    usuario_id: int | None = None,</w:t>
        <w:br/>
        <w:t xml:space="preserve">    top_n: int = 10,</w:t>
        <w:br/>
        <w:t>) -&gt; ManagementReportResponse:</w:t>
        <w:br/>
        <w:t xml:space="preserve">    query = build_filtered_query(db, fecha_inicio, fecha_fin, region, usuario_id)</w:t>
        <w:br/>
        <w:t xml:space="preserve">    simulations = query.order_by(Simulacion.fecha.asc()).all()</w:t>
        <w:br/>
        <w:br/>
        <w:t xml:space="preserve">    if region and region.strip():</w:t>
        <w:br/>
        <w:t xml:space="preserve">        search_region = region.strip().lower()</w:t>
        <w:br/>
        <w:t xml:space="preserve">        simulations = [s for s in simulations if search_region in _extract_region(s).lower()]</w:t>
        <w:br/>
        <w:br/>
        <w:t xml:space="preserve">    total_sims = len(simulations)</w:t>
        <w:br/>
        <w:br/>
        <w:t xml:space="preserve">    yield_base_list: list[float] = []</w:t>
        <w:br/>
        <w:t xml:space="preserve">    yield_opt_list: list[float] = []</w:t>
        <w:br/>
        <w:t xml:space="preserve">    poll_base_list: list[float] = []</w:t>
        <w:br/>
        <w:t xml:space="preserve">    poll_opt_list: list[float] = []</w:t>
        <w:br/>
        <w:t xml:space="preserve">    div_base_list: list[float] = []</w:t>
        <w:br/>
        <w:t xml:space="preserve">    div_opt_list: list[float] = []</w:t>
        <w:br/>
        <w:br/>
        <w:t xml:space="preserve">    cumplen_hipotesis = 0</w:t>
        <w:br/>
      </w:r>
    </w:p>
    <w:p>
      <w:pPr>
        <w:shd w:fill="F8FAFC"/>
        <w:pBdr>
          <w:left w:val="single" w:sz="18" w:space="8" w:color="2563EB"/>
        </w:pBdr>
        <w:spacing w:before="0" w:after="0" w:line="240" w:lineRule="auto"/>
      </w:pPr>
      <w:r>
        <w:rPr>
          <w:rFonts w:ascii="Consolas" w:hAnsi="Consolas"/>
          <w:color w:val="0F172A"/>
          <w:sz w:val="16"/>
        </w:rPr>
        <w:t xml:space="preserve">    # Regional structures</w:t>
        <w:br/>
        <w:t xml:space="preserve">    region_stats: dict[str, dict[str, Any]] = defaultdict(</w:t>
        <w:br/>
        <w:t xml:space="preserve">        lambda: {</w:t>
        <w:br/>
        <w:t xml:space="preserve">            "total": 0,</w:t>
        <w:br/>
        <w:t xml:space="preserve">            "yield_base": [],</w:t>
        <w:br/>
        <w:t xml:space="preserve">            "yield_opt": [],</w:t>
        <w:br/>
        <w:t xml:space="preserve">            "poll_base": [],</w:t>
        <w:br/>
        <w:t xml:space="preserve">            "poll_opt": [],</w:t>
        <w:br/>
        <w:t xml:space="preserve">            "div_base": [],</w:t>
        <w:br/>
        <w:t xml:space="preserve">            "div_opt": [],</w:t>
        <w:br/>
        <w:t xml:space="preserve">            "cumplen": 0,</w:t>
        <w:br/>
        <w:t xml:space="preserve">        }</w:t>
        <w:br/>
        <w:t xml:space="preserve">    )</w:t>
        <w:br/>
        <w:br/>
        <w:t xml:space="preserve">    # Temporal structures (grouped by day)</w:t>
        <w:br/>
        <w:t xml:space="preserve">    temporal_stats: dict[str, dict[str, list[float]]] = defaultdict(</w:t>
        <w:br/>
        <w:t xml:space="preserve">        lambda: {</w:t>
        <w:br/>
        <w:t xml:space="preserve">            "yb": [],</w:t>
        <w:br/>
        <w:t xml:space="preserve">            "yo": [],</w:t>
        <w:br/>
        <w:t xml:space="preserve">            "pb": [],</w:t>
        <w:br/>
        <w:t xml:space="preserve">            "po": [],</w:t>
        <w:br/>
        <w:t xml:space="preserve">            "db": [],</w:t>
        <w:br/>
        <w:t xml:space="preserve">            "do": [],</w:t>
        <w:br/>
        <w:t xml:space="preserve">        }</w:t>
        <w:br/>
        <w:t xml:space="preserve">    )</w:t>
        <w:br/>
        <w:br/>
        <w:t xml:space="preserve">    # Collect pareto front candidates</w:t>
        <w:br/>
        <w:t xml:space="preserve">    pareto_candidates: list[dict[str, Any]] = []</w:t>
        <w:br/>
        <w:br/>
        <w:t xml:space="preserve">    for s in simulations:</w:t>
        <w:br/>
        <w:t xml:space="preserve">        reg = _extract_region(s)</w:t>
        <w:br/>
        <w:t xml:space="preserve">        day_key = _format_date(s.fecha)</w:t>
        <w:br/>
        <w:br/>
        <w:t xml:space="preserve">        yb = _extract_metric(s.metricas_base, "crop_yield_index", "rendimiento", default=70.0)</w:t>
        <w:br/>
        <w:t xml:space="preserve">        yo = _extract_metric(s.metricas_optimas, "crop_yield_index", "rendimiento", default=yb)</w:t>
        <w:br/>
        <w:br/>
        <w:t xml:space="preserve">        pb = _extract_metric(s.metricas_base, "pollinator_abundance_index", "polinizadores", default=50.0)</w:t>
        <w:br/>
        <w:t xml:space="preserve">        po = _extract_metric(s.metricas_optimas, "pollinator_abundance_index", "polinizadores", default=pb)</w:t>
        <w:br/>
        <w:br/>
        <w:t xml:space="preserve">        db_val = _extract_metric(s.metricas_base, "pollinator_diversity_index", "diversidad", default=0.55)</w:t>
        <w:br/>
        <w:t xml:space="preserve">        do_val = _extract_metric(s.metricas_optimas, "pollinator_diversity_index", "diversidad", default=0.75)</w:t>
        <w:br/>
        <w:br/>
        <w:t xml:space="preserve">        yield_base_list.append(yb)</w:t>
        <w:br/>
        <w:t xml:space="preserve">        yield_opt_list.append(yo)</w:t>
        <w:br/>
        <w:t xml:space="preserve">        poll_base_list.append(pb)</w:t>
        <w:br/>
        <w:t xml:space="preserve">        poll_opt_list.append(po)</w:t>
        <w:br/>
        <w:t xml:space="preserve">        div_base_list.append(db_val)</w:t>
        <w:br/>
        <w:t xml:space="preserve">        div_opt_list.append(do_val)</w:t>
        <w:br/>
        <w:br/>
        <w:t xml:space="preserve">        # Hypothesis test: delta_yield &gt;= 0 AND delta_pollinators &gt;= 20%</w:t>
        <w:br/>
        <w:t xml:space="preserve">        dy = yo - yb</w:t>
        <w:br/>
        <w:t xml:space="preserve">        dp_pct = ((po - pb) / max(1.0, pb)) * 100.0</w:t>
        <w:br/>
        <w:t xml:space="preserve">        meets = (dy &gt;= 0.0) and (dp_pct &gt;= 20.0)</w:t>
        <w:br/>
        <w:t xml:space="preserve">        if meets:</w:t>
        <w:br/>
        <w:t xml:space="preserve">            cumplen_hipotesis += 1</w:t>
        <w:br/>
        <w:br/>
        <w:t xml:space="preserve">        # Region stats</w:t>
        <w:br/>
        <w:t xml:space="preserve">        rs = region_stats[reg]</w:t>
        <w:br/>
        <w:t xml:space="preserve">        rs["total"] += 1</w:t>
        <w:br/>
        <w:t xml:space="preserve">        rs["yield_base"].append(yb)</w:t>
      </w:r>
    </w:p>
    <w:p>
      <w:pPr>
        <w:shd w:fill="F8FAFC"/>
        <w:pBdr>
          <w:left w:val="single" w:sz="18" w:space="8" w:color="2563EB"/>
        </w:pBdr>
        <w:spacing w:before="0" w:after="0" w:line="240" w:lineRule="auto"/>
      </w:pPr>
      <w:r>
        <w:rPr>
          <w:rFonts w:ascii="Consolas" w:hAnsi="Consolas"/>
          <w:color w:val="0F172A"/>
          <w:sz w:val="16"/>
        </w:rPr>
        <w:t xml:space="preserve">        rs["yield_opt"].append(yo)</w:t>
        <w:br/>
        <w:t xml:space="preserve">        rs["poll_base"].append(pb)</w:t>
        <w:br/>
        <w:t xml:space="preserve">        rs["poll_opt"].append(po)</w:t>
        <w:br/>
        <w:t xml:space="preserve">        rs["div_base"].append(db_val)</w:t>
        <w:br/>
        <w:t xml:space="preserve">        rs["div_opt"].append(do_val)</w:t>
        <w:br/>
        <w:t xml:space="preserve">        if meets:</w:t>
        <w:br/>
        <w:t xml:space="preserve">            rs["cumplen"] += 1</w:t>
        <w:br/>
        <w:br/>
        <w:t xml:space="preserve">        # Temporal stats</w:t>
        <w:br/>
        <w:t xml:space="preserve">        ts = temporal_stats[day_key]</w:t>
        <w:br/>
        <w:t xml:space="preserve">        ts["yb"].append(yb)</w:t>
        <w:br/>
        <w:t xml:space="preserve">        ts["yo"].append(yo)</w:t>
        <w:br/>
        <w:t xml:space="preserve">        ts["pb"].append(pb)</w:t>
        <w:br/>
        <w:t xml:space="preserve">        ts["po"].append(po)</w:t>
        <w:br/>
        <w:t xml:space="preserve">        ts["db"].append(db_val)</w:t>
        <w:br/>
        <w:t xml:space="preserve">        ts["do"].append(do_val)</w:t>
        <w:br/>
        <w:br/>
        <w:t xml:space="preserve">        # Extract Pareto front items</w:t>
        <w:br/>
        <w:t xml:space="preserve">        if isinstance(s.frente_pareto, list):</w:t>
        <w:br/>
        <w:t xml:space="preserve">            for candidate in s.frente_pareto:</w:t>
        <w:br/>
        <w:t xml:space="preserve">                if isinstance(candidate, dict):</w:t>
        <w:br/>
        <w:t xml:space="preserve">                    cyi = _extract_metric(candidate, "crop_yield_index", "rendimiento", default=yo)</w:t>
        <w:br/>
        <w:t xml:space="preserve">                    pai = _extract_metric(candidate, "pollinator_abundance_index", "polinizadores", default=po)</w:t>
        <w:br/>
        <w:t xml:space="preserve">                    pdi = _extract_metric(candidate, "pollinator_diversity_index", "diversidad", default=do_val)</w:t>
        <w:br/>
        <w:br/>
        <w:t xml:space="preserve">                    # Landscape decision features</w:t>
        <w:br/>
        <w:t xml:space="preserve">                    crop_pct = _extract_metric(candidate, "crop_area_pct", default=60.0)</w:t>
        <w:br/>
        <w:t xml:space="preserve">                    nat_pct = _extract_metric(candidate, "natural_area_pct", default=25.0)</w:t>
        <w:br/>
        <w:t xml:space="preserve">                    strips_pct = _extract_metric(candidate, "floral_strips_pct", default=10.0)</w:t>
        <w:br/>
        <w:t xml:space="preserve">                    pest = _extract_metric(candidate, "pesticide_level", default=25.0)</w:t>
        <w:br/>
        <w:t xml:space="preserve">                    soil = _extract_metric(candidate, "soil_management_score", default=70.0)</w:t>
        <w:br/>
        <w:br/>
        <w:t xml:space="preserve">                    # Multi-objective composite score</w:t>
        <w:br/>
        <w:t xml:space="preserve">                    score = round((pai * 0.45) + (cyi * 0.40) + (pdi * 100.0 * 0.15), 2)</w:t>
        <w:br/>
        <w:br/>
        <w:t xml:space="preserve">                    pareto_candidates.append(</w:t>
        <w:br/>
        <w:t xml:space="preserve">                        {</w:t>
        <w:br/>
        <w:t xml:space="preserve">                            "simulacion_id": s.id,</w:t>
        <w:br/>
        <w:t xml:space="preserve">                            "region": reg,</w:t>
        <w:br/>
        <w:t xml:space="preserve">                            "fecha": _format_datetime(s.fecha),</w:t>
        <w:br/>
        <w:t xml:space="preserve">                            "crop_yield_index": round(cyi, 3),</w:t>
        <w:br/>
        <w:t xml:space="preserve">                            "pollinator_abundance_index": round(pai, 3),</w:t>
        <w:br/>
        <w:t xml:space="preserve">                            "pollinator_diversity_index": round(pdi, 3),</w:t>
        <w:br/>
        <w:t xml:space="preserve">                            "crop_area_pct": round(crop_pct, 2),</w:t>
        <w:br/>
        <w:t xml:space="preserve">                            "natural_area_pct": round(nat_pct, 2),</w:t>
        <w:br/>
        <w:t xml:space="preserve">                            "floral_strips_pct": round(strips_pct, 2),</w:t>
        <w:br/>
        <w:t xml:space="preserve">                            "pesticide_level": round(pest, 2),</w:t>
        <w:br/>
        <w:t xml:space="preserve">                            "soil_management_score": round(soil, 2),</w:t>
        <w:br/>
        <w:t xml:space="preserve">                            "score": score,</w:t>
        <w:br/>
        <w:t xml:space="preserve">                        }</w:t>
        <w:br/>
        <w:t xml:space="preserve">                    )</w:t>
        <w:br/>
        <w:br/>
        <w:t xml:space="preserve">    # Compute Global KPIs</w:t>
        <w:br/>
        <w:t xml:space="preserve">    def _mean(vals: list[float]) -&gt; float:</w:t>
        <w:br/>
        <w:t xml:space="preserve">        return round(sum(vals) / len(vals), 3) if vals else 0.0</w:t>
        <w:br/>
        <w:br/>
        <w:t xml:space="preserve">    yb_mean = _mean(yield_base_list)</w:t>
        <w:br/>
        <w:t xml:space="preserve">    yo_mean = _mean(yield_opt_list)</w:t>
        <w:br/>
        <w:t xml:space="preserve">    dy_mean = round(yo_mean - yb_mean, 3)</w:t>
        <w:br/>
        <w:t xml:space="preserve">    dy_pct = round(((yo_mean - yb_mean) / max(1.0, yb_mean)) * 100.0, 2) if yb_mean &gt; 0 else 0.0</w:t>
      </w:r>
    </w:p>
    <w:p>
      <w:pPr>
        <w:shd w:fill="F8FAFC"/>
        <w:pBdr>
          <w:left w:val="single" w:sz="18" w:space="8" w:color="2563EB"/>
        </w:pBdr>
        <w:spacing w:before="0" w:after="0" w:line="240" w:lineRule="auto"/>
      </w:pPr>
      <w:r>
        <w:rPr>
          <w:rFonts w:ascii="Consolas" w:hAnsi="Consolas"/>
          <w:color w:val="0F172A"/>
          <w:sz w:val="16"/>
        </w:rPr>
        <w:br/>
        <w:t xml:space="preserve">    pb_mean = _mean(poll_base_list)</w:t>
        <w:br/>
        <w:t xml:space="preserve">    po_mean = _mean(poll_opt_list)</w:t>
        <w:br/>
        <w:t xml:space="preserve">    dp_mean = round(po_mean - pb_mean, 3)</w:t>
        <w:br/>
        <w:t xml:space="preserve">    dp_pct = round(((po_mean - pb_mean) / max(1.0, pb_mean)) * 100.0, 2) if pb_mean &gt; 0 else 0.0</w:t>
        <w:br/>
        <w:br/>
        <w:t xml:space="preserve">    db_mean = _mean(div_base_list)</w:t>
        <w:br/>
        <w:t xml:space="preserve">    do_mean = _mean(div_opt_list)</w:t>
        <w:br/>
        <w:t xml:space="preserve">    dd_mean = round(do_mean - db_mean, 3)</w:t>
        <w:br/>
        <w:br/>
        <w:t xml:space="preserve">    tasa_hipotesis = round((cumplen_hipotesis / total_sims * 100.0), 2) if total_sims &gt; 0 else 0.0</w:t>
        <w:br/>
        <w:br/>
        <w:t xml:space="preserve">    kpis = ManagementKpis(</w:t>
        <w:br/>
        <w:t xml:space="preserve">        total_simulaciones=total_sims,</w:t>
        <w:br/>
        <w:t xml:space="preserve">        rendimiento_promedio_base=yb_mean,</w:t>
        <w:br/>
        <w:t xml:space="preserve">        rendimiento_promedio_optimo=yo_mean,</w:t>
        <w:br/>
        <w:t xml:space="preserve">        delta_rendimiento_promedio=dy_mean,</w:t>
        <w:br/>
        <w:t xml:space="preserve">        delta_rendimiento_pct=dy_pct,</w:t>
        <w:br/>
        <w:t xml:space="preserve">        abundancia_polinizadores_base=pb_mean,</w:t>
        <w:br/>
        <w:t xml:space="preserve">        abundancia_polinizadores_optima=po_mean,</w:t>
        <w:br/>
        <w:t xml:space="preserve">        delta_abundancia_promedio=dp_mean,</w:t>
        <w:br/>
        <w:t xml:space="preserve">        delta_abundancia_pct=dp_pct,</w:t>
        <w:br/>
        <w:t xml:space="preserve">        diversidad_polinizadores_base=db_mean,</w:t>
        <w:br/>
        <w:t xml:space="preserve">        diversidad_polinizadores_optima=do_mean,</w:t>
        <w:br/>
        <w:t xml:space="preserve">        delta_diversidad_promedio=dd_mean,</w:t>
        <w:br/>
        <w:t xml:space="preserve">        tasa_cumplimiento_hipotesis=tasa_hipotesis,</w:t>
        <w:br/>
        <w:t xml:space="preserve">        simulaciones_cumplen_hipotesis=cumplen_hipotesis,</w:t>
        <w:br/>
        <w:t xml:space="preserve">        simulaciones_no_cumplen=total_sims - cumplen_hipotesis,</w:t>
        <w:br/>
        <w:t xml:space="preserve">    )</w:t>
        <w:br/>
        <w:br/>
        <w:t xml:space="preserve">    # Regional comparison table</w:t>
        <w:br/>
        <w:t xml:space="preserve">    comparacion_regiones: list[RegionManagementItem] = []</w:t>
        <w:br/>
        <w:t xml:space="preserve">    for reg_name, data in sorted(region_stats.items(), key=lambda x: x[1]["total"], reverse=True):</w:t>
        <w:br/>
        <w:t xml:space="preserve">        reg_total = data["total"]</w:t>
        <w:br/>
        <w:t xml:space="preserve">        reg_tasa = round((data["cumplen"] / reg_total * 100.0), 2) if reg_total &gt; 0 else 0.0</w:t>
        <w:br/>
        <w:t xml:space="preserve">        comparacion_regiones.append(</w:t>
        <w:br/>
        <w:t xml:space="preserve">            RegionManagementItem(</w:t>
        <w:br/>
        <w:t xml:space="preserve">                region=reg_name,</w:t>
        <w:br/>
        <w:t xml:space="preserve">                total_simulaciones=reg_total,</w:t>
        <w:br/>
        <w:t xml:space="preserve">                rendimiento_promedio_base=_mean(data["yield_base"]),</w:t>
        <w:br/>
        <w:t xml:space="preserve">                rendimiento_promedio_optimo=_mean(data["yield_opt"]),</w:t>
        <w:br/>
        <w:t xml:space="preserve">                abundancia_promedio_base=_mean(data["poll_base"]),</w:t>
        <w:br/>
        <w:t xml:space="preserve">                abundancia_promedio_optimo=_mean(data["poll_opt"]),</w:t>
        <w:br/>
        <w:t xml:space="preserve">                diversidad_promedio_base=_mean(data["div_base"]),</w:t>
        <w:br/>
        <w:t xml:space="preserve">                diversidad_promedio_optimo=_mean(data["div_opt"]),</w:t>
        <w:br/>
        <w:t xml:space="preserve">                tasa_cumplimiento_hipotesis=reg_tasa,</w:t>
        <w:br/>
        <w:t xml:space="preserve">            )</w:t>
        <w:br/>
        <w:t xml:space="preserve">        )</w:t>
        <w:br/>
        <w:br/>
        <w:t xml:space="preserve">    # Temporal Evolution</w:t>
        <w:br/>
        <w:t xml:space="preserve">    evolucion_temporal: list[ManagementTemporalEvolutionPoint] = []</w:t>
        <w:br/>
        <w:t xml:space="preserve">    for d in sorted(temporal_stats.keys()):</w:t>
        <w:br/>
        <w:t xml:space="preserve">        d_data = temporal_stats[d]</w:t>
        <w:br/>
        <w:t xml:space="preserve">        d_yb = _mean(d_data["yb"])</w:t>
        <w:br/>
        <w:t xml:space="preserve">        d_yo = _mean(d_data["yo"])</w:t>
        <w:br/>
        <w:t xml:space="preserve">        d_pb = _mean(d_data["pb"])</w:t>
        <w:br/>
        <w:t xml:space="preserve">        d_po = _mean(d_data["po"])</w:t>
        <w:br/>
        <w:t xml:space="preserve">        d_db = _mean(d_data["db"])</w:t>
        <w:br/>
        <w:t xml:space="preserve">        d_do = _mean(d_data["do"])</w:t>
        <w:br/>
      </w:r>
    </w:p>
    <w:p>
      <w:pPr>
        <w:shd w:fill="F8FAFC"/>
        <w:pBdr>
          <w:left w:val="single" w:sz="18" w:space="8" w:color="2563EB"/>
        </w:pBdr>
        <w:spacing w:before="0" w:after="0" w:line="240" w:lineRule="auto"/>
      </w:pPr>
      <w:r>
        <w:rPr>
          <w:rFonts w:ascii="Consolas" w:hAnsi="Consolas"/>
          <w:color w:val="0F172A"/>
          <w:sz w:val="16"/>
        </w:rPr>
        <w:t xml:space="preserve">        evolucion_temporal.append(</w:t>
        <w:br/>
        <w:t xml:space="preserve">            ManagementTemporalEvolutionPoint(</w:t>
        <w:br/>
        <w:t xml:space="preserve">                fecha=d,</w:t>
        <w:br/>
        <w:t xml:space="preserve">                rendimiento_base=d_yb,</w:t>
        <w:br/>
        <w:t xml:space="preserve">                rendimiento_optimo=d_yo,</w:t>
        <w:br/>
        <w:t xml:space="preserve">                delta_rendimiento=round(d_yo - d_yb, 3),</w:t>
        <w:br/>
        <w:t xml:space="preserve">                abundancia_base=d_pb,</w:t>
        <w:br/>
        <w:t xml:space="preserve">                abundancia_optima=d_po,</w:t>
        <w:br/>
        <w:t xml:space="preserve">                delta_abundancia=round(d_po - d_pb, 3),</w:t>
        <w:br/>
        <w:t xml:space="preserve">                diversidad_base=d_db,</w:t>
        <w:br/>
        <w:t xml:space="preserve">                diversidad_optima=d_do,</w:t>
        <w:br/>
        <w:t xml:space="preserve">            )</w:t>
        <w:br/>
        <w:t xml:space="preserve">        )</w:t>
        <w:br/>
        <w:br/>
        <w:t xml:space="preserve">    # Top Pareto configurations</w:t>
        <w:br/>
        <w:t xml:space="preserve">    pareto_candidates.sort(key=lambda x: x["score"], reverse=True)</w:t>
        <w:br/>
        <w:t xml:space="preserve">    # De-duplicate by yield, poll, diversity</w:t>
        <w:br/>
        <w:t xml:space="preserve">    seen_combos = set()</w:t>
        <w:br/>
        <w:t xml:space="preserve">    unique_candidates: list[dict[str, Any]] = []</w:t>
        <w:br/>
        <w:t xml:space="preserve">    for c in pareto_candidates:</w:t>
        <w:br/>
        <w:t xml:space="preserve">        combo_key = (round(c["crop_yield_index"], 2), round(c["pollinator_abundance_index"], 2), c["region"])</w:t>
        <w:br/>
        <w:t xml:space="preserve">        if combo_key not in seen_combos:</w:t>
        <w:br/>
        <w:t xml:space="preserve">            seen_combos.add(combo_key)</w:t>
        <w:br/>
        <w:t xml:space="preserve">            unique_candidates.append(c)</w:t>
        <w:br/>
        <w:t xml:space="preserve">        if len(unique_candidates) &gt;= top_n:</w:t>
        <w:br/>
        <w:t xml:space="preserve">            break</w:t>
        <w:br/>
        <w:br/>
        <w:t xml:space="preserve">    top_configuraciones_pareto = [</w:t>
        <w:br/>
        <w:t xml:space="preserve">        ParetoConfigurationItem(rank=i + 1, **cand)</w:t>
        <w:br/>
        <w:t xml:space="preserve">        for i, cand in enumerate(unique_candidates)</w:t>
        <w:br/>
        <w:t xml:space="preserve">    ]</w:t>
        <w:br/>
        <w:br/>
        <w:t xml:space="preserve">    return ManagementReportResponse(</w:t>
        <w:br/>
        <w:t xml:space="preserve">        filtros={</w:t>
        <w:br/>
        <w:t xml:space="preserve">            "fecha_inicio": _format_datetime(fecha_inicio) if fecha_inicio else None,</w:t>
        <w:br/>
        <w:t xml:space="preserve">            "fecha_fin": _format_datetime(fecha_fin) if fecha_fin else None,</w:t>
        <w:br/>
        <w:t xml:space="preserve">            "region": region,</w:t>
        <w:br/>
        <w:t xml:space="preserve">            "usuario_id": usuario_id,</w:t>
        <w:br/>
        <w:t xml:space="preserve">            "top_n": top_n,</w:t>
        <w:br/>
        <w:t xml:space="preserve">        },</w:t>
        <w:br/>
        <w:t xml:space="preserve">        kpis_agroecologicos=kpis,</w:t>
        <w:br/>
        <w:t xml:space="preserve">        evolucion_temporal=evolucion_temporal,</w:t>
        <w:br/>
        <w:t xml:space="preserve">        comparacion_regiones=comparacion_regiones,</w:t>
        <w:br/>
        <w:t xml:space="preserve">        top_configuraciones_pareto=top_configuraciones_pareto,</w:t>
        <w:br/>
        <w:t xml:space="preserve">    )</w:t>
      </w:r>
    </w:p>
    <w:p>
      <w:pPr>
        <w:spacing w:before="120" w:after="240"/>
      </w:pPr>
    </w:p>
    <w:p>
      <w:pPr>
        <w:keepNext/>
        <w:spacing w:before="360" w:after="80"/>
      </w:pPr>
      <w:r>
        <w:rPr>
          <w:rFonts w:ascii="Calibri" w:hAnsi="Calibri"/>
          <w:b/>
          <w:color w:val="2563EB"/>
          <w:sz w:val="22"/>
        </w:rPr>
        <w:t xml:space="preserve">Archivo #32 — </w:t>
      </w:r>
      <w:r>
        <w:rPr>
          <w:rFonts w:ascii="Consolas" w:hAnsi="Consolas"/>
          <w:b/>
          <w:color w:val="0F172A"/>
          <w:sz w:val="22"/>
        </w:rPr>
        <w:t>backend/app/services/report_general_export_service.py</w:t>
      </w:r>
    </w:p>
    <w:tbl>
      <w:tblPr>
        <w:tblW w:type="auto" w:w="0"/>
        <w:jc w:val="center"/>
        <w:tblLayout w:type="fixed"/>
        <w:tblLook w:firstColumn="1" w:firstRow="1" w:lastColumn="0" w:lastRow="0" w:noHBand="0" w:noVBand="1" w:val="04A0"/>
        <w:tblBorders>
          <w:top w:val="single" w:sz="6" w:space="0" w:color="CBD5E1"/>
          <w:left w:val="none"/>
          <w:bottom w:val="single" w:sz="6" w:space="0" w:color="CBD5E1"/>
          <w:right w:val="none"/>
          <w:insideH w:val="single" w:sz="4" w:space="0" w:color="CBD5E1"/>
          <w:insideV w:val="none"/>
        </w:tblBorders>
      </w:tblPr>
      <w:tblGrid>
        <w:gridCol w:w="2556"/>
        <w:gridCol w:w="2556"/>
        <w:gridCol w:w="2556"/>
        <w:gridCol w:w="2556"/>
      </w:tblGrid>
      <w:tr>
        <w:tc>
          <w:tcPr>
            <w:tcW w:type="dxa" w:w="2448"/>
            <w:tcMar>
              <w:top w:w="40" w:type="dxa"/>
              <w:bottom w:w="40" w:type="dxa"/>
              <w:left w:w="60" w:type="dxa"/>
              <w:right w:w="60" w:type="dxa"/>
            </w:tcMar>
            <w:shd w:fill="F1F5F9"/>
          </w:tcPr>
          <w:p>
            <w:pPr>
              <w:spacing w:before="0" w:after="0"/>
            </w:pPr>
            <w:r>
              <w:rPr>
                <w:rFonts w:ascii="Calibri" w:hAnsi="Calibri"/>
                <w:b/>
                <w:sz w:val="16"/>
              </w:rPr>
              <w:t xml:space="preserve">Módulo: </w:t>
            </w:r>
            <w:r>
              <w:rPr>
                <w:rFonts w:ascii="Calibri" w:hAnsi="Calibri"/>
                <w:sz w:val="16"/>
              </w:rPr>
              <w:t>Módulo 2</w:t>
            </w:r>
          </w:p>
        </w:tc>
        <w:tc>
          <w:tcPr>
            <w:tcW w:type="dxa" w:w="2592"/>
            <w:tcMar>
              <w:top w:w="40" w:type="dxa"/>
              <w:bottom w:w="40" w:type="dxa"/>
              <w:left w:w="60" w:type="dxa"/>
              <w:right w:w="60" w:type="dxa"/>
            </w:tcMar>
            <w:shd w:fill="F1F5F9"/>
          </w:tcPr>
          <w:p>
            <w:pPr>
              <w:spacing w:before="0" w:after="0"/>
            </w:pPr>
            <w:r>
              <w:rPr>
                <w:rFonts w:ascii="Calibri" w:hAnsi="Calibri"/>
                <w:b/>
                <w:sz w:val="16"/>
              </w:rPr>
              <w:t xml:space="preserve">Lenguaje: </w:t>
            </w:r>
            <w:r>
              <w:rPr>
                <w:rFonts w:ascii="Calibri" w:hAnsi="Calibri"/>
                <w:sz w:val="16"/>
              </w:rPr>
              <w:t>Python</w:t>
            </w:r>
          </w:p>
        </w:tc>
        <w:tc>
          <w:tcPr>
            <w:tcW w:type="dxa" w:w="2448"/>
            <w:tcMar>
              <w:top w:w="40" w:type="dxa"/>
              <w:bottom w:w="40" w:type="dxa"/>
              <w:left w:w="60" w:type="dxa"/>
              <w:right w:w="60" w:type="dxa"/>
            </w:tcMar>
            <w:shd w:fill="F1F5F9"/>
          </w:tcPr>
          <w:p>
            <w:pPr>
              <w:spacing w:before="0" w:after="0"/>
            </w:pPr>
            <w:r>
              <w:rPr>
                <w:rFonts w:ascii="Calibri" w:hAnsi="Calibri"/>
                <w:b/>
                <w:sz w:val="16"/>
              </w:rPr>
              <w:t xml:space="preserve">Líneas: </w:t>
            </w:r>
            <w:r>
              <w:rPr>
                <w:rFonts w:ascii="Calibri" w:hAnsi="Calibri"/>
                <w:sz w:val="16"/>
              </w:rPr>
              <w:t>170</w:t>
            </w:r>
          </w:p>
        </w:tc>
        <w:tc>
          <w:tcPr>
            <w:tcW w:type="dxa" w:w="2736"/>
            <w:tcMar>
              <w:top w:w="40" w:type="dxa"/>
              <w:bottom w:w="40" w:type="dxa"/>
              <w:left w:w="60" w:type="dxa"/>
              <w:right w:w="60" w:type="dxa"/>
            </w:tcMar>
            <w:shd w:fill="F1F5F9"/>
          </w:tcPr>
          <w:p>
            <w:pPr>
              <w:spacing w:before="0" w:after="0"/>
            </w:pPr>
            <w:r>
              <w:rPr>
                <w:rFonts w:ascii="Calibri" w:hAnsi="Calibri"/>
                <w:b/>
                <w:sz w:val="16"/>
              </w:rPr>
              <w:t xml:space="preserve">Tamaño: </w:t>
            </w:r>
            <w:r>
              <w:rPr>
                <w:rFonts w:ascii="Calibri" w:hAnsi="Calibri"/>
                <w:sz w:val="16"/>
              </w:rPr>
              <w:t>8.0 KB (8,141 bytes)</w:t>
            </w:r>
          </w:p>
        </w:tc>
      </w:tr>
      <w:tr>
        <w:tc>
          <w:tcPr>
            <w:tcW w:type="dxa" w:w="10224"/>
            <w:gridSpan w:val="4"/>
            <w:tcMar>
              <w:top w:w="40" w:type="dxa"/>
              <w:bottom w:w="40" w:type="dxa"/>
              <w:left w:w="60" w:type="dxa"/>
              <w:right w:w="60" w:type="dxa"/>
            </w:tcMar>
            <w:shd w:fill="F8FAFC"/>
          </w:tcPr>
          <w:p>
            <w:pPr>
              <w:spacing w:before="0" w:after="0"/>
            </w:pPr>
            <w:r>
              <w:rPr>
                <w:rFonts w:ascii="Calibri" w:hAnsi="Calibri"/>
                <w:b/>
                <w:sz w:val="16"/>
              </w:rPr>
              <w:t xml:space="preserve">Propósito: </w:t>
            </w:r>
            <w:r>
              <w:rPr>
                <w:rFonts w:ascii="Calibri" w:hAnsi="Calibri"/>
                <w:sz w:val="16"/>
              </w:rPr>
              <w:t>Servicio de exportación y preparación de datos consolidados para reportes administrativos.</w:t>
            </w:r>
          </w:p>
        </w:tc>
      </w:tr>
    </w:tbl>
    <w:p>
      <w:pPr>
        <w:keepNext/>
        <w:spacing w:before="40" w:after="40"/>
      </w:pPr>
    </w:p>
    <w:p>
      <w:pPr>
        <w:shd w:fill="F8FAFC"/>
        <w:pBdr>
          <w:left w:val="single" w:sz="18" w:space="8" w:color="2563EB"/>
        </w:pBdr>
        <w:spacing w:before="0" w:after="0" w:line="240" w:lineRule="auto"/>
      </w:pPr>
      <w:r>
        <w:rPr>
          <w:rFonts w:ascii="Consolas" w:hAnsi="Consolas"/>
          <w:color w:val="0F172A"/>
          <w:sz w:val="16"/>
        </w:rPr>
        <w:t>from __future__ import annotations</w:t>
        <w:br/>
        <w:br/>
        <w:t>import base64</w:t>
        <w:br/>
        <w:t>import io</w:t>
        <w:br/>
        <w:t>from typing import Any</w:t>
        <w:br/>
        <w:br/>
        <w:t>import matplotlib</w:t>
        <w:br/>
        <w:t>matplotlib.use("Agg")</w:t>
        <w:br/>
        <w:t>import matplotlib.pyplot as plt</w:t>
        <w:br/>
        <w:t>import numpy as np</w:t>
        <w:br/>
        <w:br/>
        <w:br/>
        <w:t>def _fig_to_base64(fig: plt.Figure) -&gt; str:</w:t>
        <w:br/>
        <w:t xml:space="preserve">    buf = io.BytesIO()</w:t>
        <w:br/>
        <w:t xml:space="preserve">    fig.savefig(buf, format="png", dpi=160, bbox_inches="tight", facecolor="white", edgecolor="none")</w:t>
        <w:br/>
        <w:t xml:space="preserve">    plt.close(fig)</w:t>
        <w:br/>
        <w:t xml:space="preserve">    return base64.b64encode(buf.getvalue()).decode("utf-8")</w:t>
        <w:br/>
        <w:br/>
        <w:br/>
        <w:t>def render_operational_trend_chart(tendencia: list[dict[str, Any]]) -&gt; str:</w:t>
        <w:br/>
        <w:t xml:space="preserve">    """Genera gráfica de tendencia temporal de simulaciones (periodo y acumulado)."""</w:t>
        <w:br/>
        <w:t xml:space="preserve">    if not tendencia:</w:t>
        <w:br/>
        <w:t xml:space="preserve">        fig, ax = plt.subplots(figsize=(8, 3.2))</w:t>
        <w:br/>
        <w:t xml:space="preserve">        ax.text(0.5, 0.5, "Sin datos de simulaciones en el periodo", ha="center", va="center", color="#64748b")</w:t>
        <w:br/>
        <w:t xml:space="preserve">        ax.axis("off")</w:t>
        <w:br/>
        <w:t xml:space="preserve">        return _fig_to_base64(fig)</w:t>
        <w:br/>
        <w:br/>
        <w:t xml:space="preserve">    periodos = [str(item.get("periodo", "")) for item in tendencia]</w:t>
        <w:br/>
        <w:t xml:space="preserve">    simulaciones = [int(item.get("simulaciones", 0)) for item in tendencia]</w:t>
        <w:br/>
        <w:t xml:space="preserve">    acumulado = [int(item.get("acumulado", 0)) for item in tendencia]</w:t>
        <w:br/>
        <w:br/>
        <w:t xml:space="preserve">    fig, ax1 = plt.subplots(figsize=(8.5, 3.6))</w:t>
        <w:br/>
        <w:t xml:space="preserve">    fig.patch.set_facecolor("white")</w:t>
        <w:br/>
        <w:t xml:space="preserve">    ax1.set_facecolor("#fafafa")</w:t>
        <w:br/>
        <w:br/>
        <w:t xml:space="preserve">    # Bar chart for per-period simulations</w:t>
        <w:br/>
        <w:t xml:space="preserve">    x = np.arange(len(periodos))</w:t>
        <w:br/>
        <w:t xml:space="preserve">    bars = ax1.bar(x, simulaciones, width=0.45, color="#10b981", alpha=0.85, label="Simulaciones por Periodo")</w:t>
        <w:br/>
        <w:br/>
        <w:t xml:space="preserve">    ax1.set_xlabel("Periodo / Fecha", fontsize=9, fontweight="bold", color="#334155", labelpad=8)</w:t>
        <w:br/>
        <w:t xml:space="preserve">    ax1.set_ylabel("Simulaciones", fontsize=9, fontweight="bold", color="#10b981", labelpad=8)</w:t>
        <w:br/>
        <w:t xml:space="preserve">    ax1.set_xticks(x)</w:t>
        <w:br/>
        <w:t xml:space="preserve">    ax1.set_xticklabels(periodos, rotation=35, ha="right", fontsize=8, color="#475569")</w:t>
        <w:br/>
        <w:t xml:space="preserve">    ax1.grid(axis="y", linestyle="--", alpha=0.5, color="#cbd5e1")</w:t>
        <w:br/>
        <w:t xml:space="preserve">    ax1.tick_params(axis="y", colors="#10b981", labelsize=8)</w:t>
        <w:br/>
        <w:br/>
        <w:t xml:space="preserve">    # Line chart for cumulative simulations on secondary y-axis</w:t>
        <w:br/>
        <w:t xml:space="preserve">    ax2 = ax1.twinx()</w:t>
        <w:br/>
        <w:t xml:space="preserve">    line = ax2.plot(x, acumulado, color="#0284c7", linewidth=2.4, marker="o", markersize=4.5, label="Total Acumulado")</w:t>
        <w:br/>
        <w:t xml:space="preserve">    ax2.set_ylabel("Acumulado", fontsize=9, fontweight="bold", color="#0284c7", labelpad=8)</w:t>
        <w:br/>
        <w:t xml:space="preserve">    ax2.tick_params(axis="y", colors="#0284c7", labelsize=8)</w:t>
        <w:br/>
        <w:br/>
        <w:t xml:space="preserve">    # Combined legend</w:t>
        <w:br/>
        <w:t xml:space="preserve">    lines1, labels1 = ax1.get_legend_handles_labels()</w:t>
        <w:br/>
        <w:t xml:space="preserve">    lines2, labels2 = ax2.get_legend_handles_labels()</w:t>
        <w:br/>
        <w:t xml:space="preserve">    ax1.legend(lines1 + lines2, labels1 + labels2, loc="upper left", frameon=True, facecolor="white", edgecolor="#e2e8f0", fontsize=8)</w:t>
        <w:br/>
        <w:br/>
        <w:t xml:space="preserve">    ax1.set_title("Tendencia de Uso de la Plataforma (Simulaciones)", fontsize=11, fontweight="bold", color="#0f172a", pad=12)</w:t>
        <w:br/>
        <w:br/>
        <w:t xml:space="preserve">    return _fig_to_base64(fig)</w:t>
      </w:r>
    </w:p>
    <w:p>
      <w:pPr>
        <w:shd w:fill="F8FAFC"/>
        <w:pBdr>
          <w:left w:val="single" w:sz="18" w:space="8" w:color="2563EB"/>
        </w:pBdr>
        <w:spacing w:before="0" w:after="0" w:line="240" w:lineRule="auto"/>
      </w:pPr>
      <w:r>
        <w:rPr>
          <w:rFonts w:ascii="Consolas" w:hAnsi="Consolas"/>
          <w:color w:val="0F172A"/>
          <w:sz w:val="16"/>
        </w:rPr>
        <w:br/>
        <w:br/>
        <w:t>def render_operational_regions_chart(regiones: list[dict[str, Any]]) -&gt; str:</w:t>
        <w:br/>
        <w:t xml:space="preserve">    """Genera gráfica de barras horizontal con la distribución de regiones más simuladas."""</w:t>
        <w:br/>
        <w:t xml:space="preserve">    if not regiones:</w:t>
        <w:br/>
        <w:t xml:space="preserve">        fig, ax = plt.subplots(figsize=(8, 3.2))</w:t>
        <w:br/>
        <w:t xml:space="preserve">        ax.text(0.5, 0.5, "Sin regiones registradas", ha="center", va="center", color="#64748b")</w:t>
        <w:br/>
        <w:t xml:space="preserve">        ax.axis("off")</w:t>
        <w:br/>
        <w:t xml:space="preserve">        return _fig_to_base64(fig)</w:t>
        <w:br/>
        <w:br/>
        <w:t xml:space="preserve">    sorted_regiones = sorted(regiones, key=lambda r: r.get("total", 0), reverse=True)[:8]</w:t>
        <w:br/>
        <w:t xml:space="preserve">    names = [str(r.get("region", "Sin definir")) for r in sorted_regiones][::-1]</w:t>
        <w:br/>
        <w:t xml:space="preserve">    totals = [int(r.get("total", 0)) for r in sorted_regiones][::-1]</w:t>
        <w:br/>
        <w:br/>
        <w:t xml:space="preserve">    fig, ax = plt.subplots(figsize=(8.5, 3.4))</w:t>
        <w:br/>
        <w:t xml:space="preserve">    fig.patch.set_facecolor("white")</w:t>
        <w:br/>
        <w:t xml:space="preserve">    ax.set_facecolor("#fafafa")</w:t>
        <w:br/>
        <w:br/>
        <w:t xml:space="preserve">    y_pos = np.arange(len(names))</w:t>
        <w:br/>
        <w:t xml:space="preserve">    bars = ax.barh(y_pos, totals, height=0.55, color="#059669", alpha=0.85)</w:t>
        <w:br/>
        <w:br/>
        <w:t xml:space="preserve">    ax.set_yticks(y_pos)</w:t>
        <w:br/>
        <w:t xml:space="preserve">    ax.set_yticklabels(names, fontsize=8.5, color="#334155")</w:t>
        <w:br/>
        <w:t xml:space="preserve">    ax.set_xlabel("Número de Simulaciones", fontsize=9, fontweight="bold", color="#334155", labelpad=8)</w:t>
        <w:br/>
        <w:t xml:space="preserve">    ax.grid(axis="x", linestyle="--", alpha=0.5, color="#cbd5e1")</w:t>
        <w:br/>
        <w:t xml:space="preserve">    ax.tick_params(axis="x", colors="#475569", labelsize=8)</w:t>
        <w:br/>
        <w:br/>
        <w:t xml:space="preserve">    for bar in bars:</w:t>
        <w:br/>
        <w:t xml:space="preserve">        width = bar.get_width()</w:t>
        <w:br/>
        <w:t xml:space="preserve">        ax.annotate(f"{width}",</w:t>
        <w:br/>
        <w:t xml:space="preserve">                    xy=(width, bar.get_y() + bar.get_height() / 2),</w:t>
        <w:br/>
        <w:t xml:space="preserve">                    xytext=(4, 0),</w:t>
        <w:br/>
        <w:t xml:space="preserve">                    textcoords="offset points",</w:t>
        <w:br/>
        <w:t xml:space="preserve">                    ha="left", va="center", fontsize=8, color="#0f172a", fontweight="bold")</w:t>
        <w:br/>
        <w:br/>
        <w:t xml:space="preserve">    ax.set_title("Distribución de Simulaciones por Región Agroecológica", fontsize=11, fontweight="bold", color="#0f172a", pad=12)</w:t>
        <w:br/>
        <w:br/>
        <w:t xml:space="preserve">    return _fig_to_base64(fig)</w:t>
        <w:br/>
        <w:br/>
        <w:br/>
        <w:t>def render_management_evolution_chart(evolucion: list[dict[str, Any]]) -&gt; str:</w:t>
        <w:br/>
        <w:t xml:space="preserve">    """Genera gráfica de líneas con la evolución agroecológica (Rendimiento y Polinizadores)."""</w:t>
        <w:br/>
        <w:t xml:space="preserve">    if not evolucion:</w:t>
        <w:br/>
        <w:t xml:space="preserve">        fig, ax = plt.subplots(figsize=(8.5, 3.6))</w:t>
        <w:br/>
        <w:t xml:space="preserve">        ax.text(0.5, 0.5, "Sin datos de evolución agroecológica", ha="center", va="center", color="#64748b")</w:t>
        <w:br/>
        <w:t xml:space="preserve">        ax.axis("off")</w:t>
        <w:br/>
        <w:t xml:space="preserve">        return _fig_to_base64(fig)</w:t>
        <w:br/>
        <w:br/>
        <w:t xml:space="preserve">    fechas = [str(e.get("fecha", "")) for e in evolucion]</w:t>
        <w:br/>
        <w:t xml:space="preserve">    y_opt = [float(e.get("rendimiento_optimo", 0)) for e in evolucion]</w:t>
        <w:br/>
        <w:t xml:space="preserve">    y_base = [float(e.get("rendimiento_base", 0)) for e in evolucion]</w:t>
        <w:br/>
        <w:t xml:space="preserve">    p_opt = [float(e.get("abundancia_optima", 0)) for e in evolucion]</w:t>
        <w:br/>
        <w:t xml:space="preserve">    p_base = [float(e.get("abundancia_base", 0)) for e in evolucion]</w:t>
        <w:br/>
        <w:br/>
        <w:t xml:space="preserve">    fig, ax = plt.subplots(figsize=(8.5, 3.8))</w:t>
        <w:br/>
        <w:t xml:space="preserve">    fig.patch.set_facecolor("white")</w:t>
        <w:br/>
        <w:t xml:space="preserve">    ax.set_facecolor("#fafafa")</w:t>
        <w:br/>
        <w:br/>
        <w:t xml:space="preserve">    x = np.arange(len(fechas))</w:t>
        <w:br/>
      </w:r>
    </w:p>
    <w:p>
      <w:pPr>
        <w:shd w:fill="F8FAFC"/>
        <w:pBdr>
          <w:left w:val="single" w:sz="18" w:space="8" w:color="2563EB"/>
        </w:pBdr>
        <w:spacing w:before="0" w:after="0" w:line="240" w:lineRule="auto"/>
      </w:pPr>
      <w:r>
        <w:rPr>
          <w:rFonts w:ascii="Consolas" w:hAnsi="Consolas"/>
          <w:color w:val="0F172A"/>
          <w:sz w:val="16"/>
        </w:rPr>
        <w:t xml:space="preserve">    ax.plot(x, y_opt, label="Rendimiento Óptimo", color="#10b981", linewidth=2.4, marker="o", markersize=4)</w:t>
        <w:br/>
        <w:t xml:space="preserve">    ax.plot(x, y_base, label="Rendimiento Base", color="#94a3b8", linestyle="--", linewidth=1.8)</w:t>
        <w:br/>
        <w:t xml:space="preserve">    ax.plot(x, p_opt, label="Abundancia Polinizadores (Ópt.)", color="#f59e0b", linewidth=2.4, marker="s", markersize=4)</w:t>
        <w:br/>
        <w:t xml:space="preserve">    ax.plot(x, p_base, label="Abundancia Polinizadores (Base)", color="#fcd34d", linestyle="--", linewidth=1.8)</w:t>
        <w:br/>
        <w:br/>
        <w:t xml:space="preserve">    ax.set_xlabel("Fecha de Simulación", fontsize=9, fontweight="bold", color="#334155", labelpad=8)</w:t>
        <w:br/>
        <w:t xml:space="preserve">    ax.set_ylabel("Índice / Puntos", fontsize=9, fontweight="bold", color="#334155", labelpad=8)</w:t>
        <w:br/>
        <w:t xml:space="preserve">    ax.set_xticks(x)</w:t>
        <w:br/>
        <w:t xml:space="preserve">    ax.set_xticklabels(fechas, rotation=35, ha="right", fontsize=8, color="#475569")</w:t>
        <w:br/>
        <w:t xml:space="preserve">    ax.grid(axis="both", linestyle="--", alpha=0.5, color="#cbd5e1")</w:t>
        <w:br/>
        <w:t xml:space="preserve">    ax.legend(loc="upper left", frameon=True, facecolor="white", edgecolor="#e2e8f0", fontsize=8)</w:t>
        <w:br/>
        <w:t xml:space="preserve">    ax.set_title("Evolución Agroecológica en el Tiempo (Base vs. Óptimo)", fontsize=11, fontweight="bold", color="#0f172a", pad=12)</w:t>
        <w:br/>
        <w:br/>
        <w:t xml:space="preserve">    return _fig_to_base64(fig)</w:t>
        <w:br/>
        <w:br/>
        <w:br/>
        <w:t>def render_management_regional_chart(regiones: list[dict[str, Any]]) -&gt; str:</w:t>
        <w:br/>
        <w:t xml:space="preserve">    """Genera gráfica de barras agrupadas comparando Rendimiento, Polinizadores e Hipótesis por región."""</w:t>
        <w:br/>
        <w:t xml:space="preserve">    if not regiones:</w:t>
        <w:br/>
        <w:t xml:space="preserve">        fig, ax = plt.subplots(figsize=(8.5, 3.6))</w:t>
        <w:br/>
        <w:t xml:space="preserve">        ax.text(0.5, 0.5, "Sin datos de regiones para comparación", ha="center", va="center", color="#64748b")</w:t>
        <w:br/>
        <w:t xml:space="preserve">        ax.axis("off")</w:t>
        <w:br/>
        <w:t xml:space="preserve">        return _fig_to_base64(fig)</w:t>
        <w:br/>
        <w:br/>
        <w:t xml:space="preserve">    sorted_regs = regiones[:7]</w:t>
        <w:br/>
        <w:t xml:space="preserve">    names = [str(r.get("region", "N/D")) for r in sorted_regs]</w:t>
        <w:br/>
        <w:t xml:space="preserve">    rendimiento = [float(r.get("rendimiento_promedio_optimo", 0)) for r in sorted_regs]</w:t>
        <w:br/>
        <w:t xml:space="preserve">    polinizadores = [float(r.get("abundancia_promedio_optimo", 0)) for r in sorted_regs]</w:t>
        <w:br/>
        <w:t xml:space="preserve">    hipotesis = [float(r.get("tasa_cumplimiento_hipotesis", 0)) for r in sorted_regs]</w:t>
        <w:br/>
        <w:br/>
        <w:t xml:space="preserve">    x = np.arange(len(names))</w:t>
        <w:br/>
        <w:t xml:space="preserve">    width = 0.25</w:t>
        <w:br/>
        <w:br/>
        <w:t xml:space="preserve">    fig, ax = plt.subplots(figsize=(8.5, 3.8))</w:t>
        <w:br/>
        <w:t xml:space="preserve">    fig.patch.set_facecolor("white")</w:t>
        <w:br/>
        <w:t xml:space="preserve">    ax.set_facecolor("#fafafa")</w:t>
        <w:br/>
        <w:br/>
        <w:t xml:space="preserve">    ax.bar(x - width, rendimiento, width, label="Rendimiento Óptimo", color="#10b981", alpha=0.9)</w:t>
        <w:br/>
        <w:t xml:space="preserve">    ax.bar(x, polinizadores, width, label="Abundancia Polinizadores", color="#f59e0b", alpha=0.9)</w:t>
        <w:br/>
        <w:t xml:space="preserve">    ax.bar(x + width, hipotesis, width, label="% Hipótesis Comprobada", color="#0284c7", alpha=0.9)</w:t>
        <w:br/>
        <w:br/>
        <w:t xml:space="preserve">    ax.set_xlabel("Región Agroecológica", fontsize=9, fontweight="bold", color="#334155", labelpad=8)</w:t>
        <w:br/>
        <w:t xml:space="preserve">    ax.set_ylabel("Valor / Porcentaje (%)", fontsize=9, fontweight="bold", color="#334155", labelpad=8)</w:t>
        <w:br/>
        <w:t xml:space="preserve">    ax.set_xticks(x)</w:t>
        <w:br/>
        <w:t xml:space="preserve">    ax.set_xticklabels(names, rotation=25, ha="right", fontsize=8, color="#475569")</w:t>
        <w:br/>
        <w:t xml:space="preserve">    ax.grid(axis="y", linestyle="--", alpha=0.5, color="#cbd5e1")</w:t>
        <w:br/>
        <w:t xml:space="preserve">    ax.legend(loc="upper right", frameon=True, facecolor="white", edgecolor="#e2e8f0", fontsize=8)</w:t>
        <w:br/>
        <w:t xml:space="preserve">    ax.set_title("Comparativa Multiobjetivo por Región Agroecológica", fontsize=11, fontweight="bold", color="#0f172a", pad=12)</w:t>
        <w:br/>
        <w:br/>
        <w:t xml:space="preserve">    return _fig_to_base64(fig)</w:t>
      </w:r>
    </w:p>
    <w:p>
      <w:pPr>
        <w:spacing w:before="120" w:after="240"/>
      </w:pPr>
    </w:p>
    <w:p>
      <w:pPr>
        <w:keepNext/>
        <w:spacing w:before="360" w:after="80"/>
      </w:pPr>
      <w:r>
        <w:rPr>
          <w:rFonts w:ascii="Calibri" w:hAnsi="Calibri"/>
          <w:b/>
          <w:color w:val="2563EB"/>
          <w:sz w:val="22"/>
        </w:rPr>
        <w:t xml:space="preserve">Archivo #33 — </w:t>
      </w:r>
      <w:r>
        <w:rPr>
          <w:rFonts w:ascii="Consolas" w:hAnsi="Consolas"/>
          <w:b/>
          <w:color w:val="0F172A"/>
          <w:sz w:val="22"/>
        </w:rPr>
        <w:t>backend/app/services/chat_service.py</w:t>
      </w:r>
    </w:p>
    <w:tbl>
      <w:tblPr>
        <w:tblW w:type="auto" w:w="0"/>
        <w:jc w:val="center"/>
        <w:tblLayout w:type="fixed"/>
        <w:tblLook w:firstColumn="1" w:firstRow="1" w:lastColumn="0" w:lastRow="0" w:noHBand="0" w:noVBand="1" w:val="04A0"/>
        <w:tblBorders>
          <w:top w:val="single" w:sz="6" w:space="0" w:color="CBD5E1"/>
          <w:left w:val="none"/>
          <w:bottom w:val="single" w:sz="6" w:space="0" w:color="CBD5E1"/>
          <w:right w:val="none"/>
          <w:insideH w:val="single" w:sz="4" w:space="0" w:color="CBD5E1"/>
          <w:insideV w:val="none"/>
        </w:tblBorders>
      </w:tblPr>
      <w:tblGrid>
        <w:gridCol w:w="2556"/>
        <w:gridCol w:w="2556"/>
        <w:gridCol w:w="2556"/>
        <w:gridCol w:w="2556"/>
      </w:tblGrid>
      <w:tr>
        <w:tc>
          <w:tcPr>
            <w:tcW w:type="dxa" w:w="2448"/>
            <w:tcMar>
              <w:top w:w="40" w:type="dxa"/>
              <w:bottom w:w="40" w:type="dxa"/>
              <w:left w:w="60" w:type="dxa"/>
              <w:right w:w="60" w:type="dxa"/>
            </w:tcMar>
            <w:shd w:fill="F1F5F9"/>
          </w:tcPr>
          <w:p>
            <w:pPr>
              <w:spacing w:before="0" w:after="0"/>
            </w:pPr>
            <w:r>
              <w:rPr>
                <w:rFonts w:ascii="Calibri" w:hAnsi="Calibri"/>
                <w:b/>
                <w:sz w:val="16"/>
              </w:rPr>
              <w:t xml:space="preserve">Módulo: </w:t>
            </w:r>
            <w:r>
              <w:rPr>
                <w:rFonts w:ascii="Calibri" w:hAnsi="Calibri"/>
                <w:sz w:val="16"/>
              </w:rPr>
              <w:t>Módulo 2</w:t>
            </w:r>
          </w:p>
        </w:tc>
        <w:tc>
          <w:tcPr>
            <w:tcW w:type="dxa" w:w="2592"/>
            <w:tcMar>
              <w:top w:w="40" w:type="dxa"/>
              <w:bottom w:w="40" w:type="dxa"/>
              <w:left w:w="60" w:type="dxa"/>
              <w:right w:w="60" w:type="dxa"/>
            </w:tcMar>
            <w:shd w:fill="F1F5F9"/>
          </w:tcPr>
          <w:p>
            <w:pPr>
              <w:spacing w:before="0" w:after="0"/>
            </w:pPr>
            <w:r>
              <w:rPr>
                <w:rFonts w:ascii="Calibri" w:hAnsi="Calibri"/>
                <w:b/>
                <w:sz w:val="16"/>
              </w:rPr>
              <w:t xml:space="preserve">Lenguaje: </w:t>
            </w:r>
            <w:r>
              <w:rPr>
                <w:rFonts w:ascii="Calibri" w:hAnsi="Calibri"/>
                <w:sz w:val="16"/>
              </w:rPr>
              <w:t>Python</w:t>
            </w:r>
          </w:p>
        </w:tc>
        <w:tc>
          <w:tcPr>
            <w:tcW w:type="dxa" w:w="2448"/>
            <w:tcMar>
              <w:top w:w="40" w:type="dxa"/>
              <w:bottom w:w="40" w:type="dxa"/>
              <w:left w:w="60" w:type="dxa"/>
              <w:right w:w="60" w:type="dxa"/>
            </w:tcMar>
            <w:shd w:fill="F1F5F9"/>
          </w:tcPr>
          <w:p>
            <w:pPr>
              <w:spacing w:before="0" w:after="0"/>
            </w:pPr>
            <w:r>
              <w:rPr>
                <w:rFonts w:ascii="Calibri" w:hAnsi="Calibri"/>
                <w:b/>
                <w:sz w:val="16"/>
              </w:rPr>
              <w:t xml:space="preserve">Líneas: </w:t>
            </w:r>
            <w:r>
              <w:rPr>
                <w:rFonts w:ascii="Calibri" w:hAnsi="Calibri"/>
                <w:sz w:val="16"/>
              </w:rPr>
              <w:t>480</w:t>
            </w:r>
          </w:p>
        </w:tc>
        <w:tc>
          <w:tcPr>
            <w:tcW w:type="dxa" w:w="2736"/>
            <w:tcMar>
              <w:top w:w="40" w:type="dxa"/>
              <w:bottom w:w="40" w:type="dxa"/>
              <w:left w:w="60" w:type="dxa"/>
              <w:right w:w="60" w:type="dxa"/>
            </w:tcMar>
            <w:shd w:fill="F1F5F9"/>
          </w:tcPr>
          <w:p>
            <w:pPr>
              <w:spacing w:before="0" w:after="0"/>
            </w:pPr>
            <w:r>
              <w:rPr>
                <w:rFonts w:ascii="Calibri" w:hAnsi="Calibri"/>
                <w:b/>
                <w:sz w:val="16"/>
              </w:rPr>
              <w:t xml:space="preserve">Tamaño: </w:t>
            </w:r>
            <w:r>
              <w:rPr>
                <w:rFonts w:ascii="Calibri" w:hAnsi="Calibri"/>
                <w:sz w:val="16"/>
              </w:rPr>
              <w:t>22.9 KB (23,481 bytes)</w:t>
            </w:r>
          </w:p>
        </w:tc>
      </w:tr>
      <w:tr>
        <w:tc>
          <w:tcPr>
            <w:tcW w:type="dxa" w:w="10224"/>
            <w:gridSpan w:val="4"/>
            <w:tcMar>
              <w:top w:w="40" w:type="dxa"/>
              <w:bottom w:w="40" w:type="dxa"/>
              <w:left w:w="60" w:type="dxa"/>
              <w:right w:w="60" w:type="dxa"/>
            </w:tcMar>
            <w:shd w:fill="F8FAFC"/>
          </w:tcPr>
          <w:p>
            <w:pPr>
              <w:spacing w:before="0" w:after="0"/>
            </w:pPr>
            <w:r>
              <w:rPr>
                <w:rFonts w:ascii="Calibri" w:hAnsi="Calibri"/>
                <w:b/>
                <w:sz w:val="16"/>
              </w:rPr>
              <w:t xml:space="preserve">Propósito: </w:t>
            </w:r>
            <w:r>
              <w:rPr>
                <w:rFonts w:ascii="Calibri" w:hAnsi="Calibri"/>
                <w:sz w:val="16"/>
              </w:rPr>
              <w:t>Servicio de asistente conversacional inteligente para consultas agroecológicas y orientación agronómica.</w:t>
            </w:r>
          </w:p>
        </w:tc>
      </w:tr>
    </w:tbl>
    <w:p>
      <w:pPr>
        <w:keepNext/>
        <w:spacing w:before="40" w:after="40"/>
      </w:pPr>
    </w:p>
    <w:p>
      <w:pPr>
        <w:shd w:fill="F8FAFC"/>
        <w:pBdr>
          <w:left w:val="single" w:sz="18" w:space="8" w:color="2563EB"/>
        </w:pBdr>
        <w:spacing w:before="0" w:after="0" w:line="240" w:lineRule="auto"/>
      </w:pPr>
      <w:r>
        <w:rPr>
          <w:rFonts w:ascii="Consolas" w:hAnsi="Consolas"/>
          <w:color w:val="0F172A"/>
          <w:sz w:val="16"/>
        </w:rPr>
        <w:t>from __future__ import annotations</w:t>
        <w:br/>
        <w:br/>
        <w:t>import json</w:t>
        <w:br/>
        <w:t>import re</w:t>
        <w:br/>
        <w:t>from datetime import datetime</w:t>
        <w:br/>
        <w:t>from typing import Any</w:t>
        <w:br/>
        <w:t>from groq import Groq</w:t>
        <w:br/>
        <w:t>from sqlalchemy import func</w:t>
        <w:br/>
        <w:t>from sqlalchemy.orm import Session</w:t>
        <w:br/>
        <w:br/>
        <w:t>from app.config import get_settings</w:t>
        <w:br/>
        <w:t>from app.models import Simulacion, Usuario</w:t>
        <w:br/>
        <w:br/>
        <w:br/>
        <w:t>SYSTEM_BASE_PROMPT = """</w:t>
        <w:br/>
        <w:t>Eres el Asistente Inteligente del Gemelo Digital Agroecológico "Gemelos Digitales 02" (gemelo-digital-polinizadores).</w:t>
        <w:br/>
        <w:t>Tu misión es asistir a los usuarios interpretando los resultados de simulaciones, el impacto de variables agronómicas</w:t>
        <w:br/>
        <w:t>(pesticidas, áreas naturales, franjas florales, escenarios climáticos) en el rendimiento de cultivos y la abundancia/diversidad</w:t>
        <w:br/>
        <w:t>de polinizadores, así como responder consultas con datos reales de la base de datos del sistema.</w:t>
        <w:br/>
        <w:br/>
        <w:t>REGLAS DE ORO:</w:t>
        <w:br/>
        <w:t>1. RESPONDE LA PREGUNTA EXACTA QUE HACE EL USUARIO:</w:t>
        <w:br/>
        <w:t xml:space="preserve">   - Si pregunta cuántas simulaciones ha hecho, responde con el número exacto y detalle de sus simulaciones.</w:t>
        <w:br/>
        <w:t xml:space="preserve">   - Si pregunta por una simulación específica (#X), analiza y explica las métricas de esa simulación.</w:t>
        <w:br/>
        <w:t xml:space="preserve">   - Si pregunta por cómo funciona el sistema, explica la metodología respondiendo a su duda concreta.</w:t>
        <w:br/>
        <w:t xml:space="preserve">   - NUNCA repitas una misma respuesta predeterminada para preguntas diferentes.</w:t>
        <w:br/>
        <w:t>2. CONTROL DE ROLES Y PRIVACIDAD:</w:t>
        <w:br/>
        <w:t xml:space="preserve">   - Rol "admin": Puede consultar usuarios activos, totales del sistema, ranking global de regiones y cualquier simulación.</w:t>
        <w:br/>
        <w:t xml:space="preserve">   - Rol "cliente": ÚNICAMENTE puede consultar sus propias simulaciones. No tiene acceso a datos de otros usuarios ni a estadísticas de administración del sistema (como conteo global de usuarios activos). Si solicita datos restringidos, explícale de forma cortés que no cuenta con permisos para ver datos administrativos y ofrécele ayuda con sus propias simulaciones.</w:t>
        <w:br/>
        <w:t>3. CONTEXTO E HISTORIAL:</w:t>
        <w:br/>
        <w:t xml:space="preserve">   - Mantén el hilo de la conversación considerando los mensajes previos del usuario.</w:t>
        <w:br/>
        <w:t xml:space="preserve">   - Usa un tono profesional, claro, empático y en español.</w:t>
        <w:br/>
        <w:t>""".strip()</w:t>
        <w:br/>
        <w:br/>
        <w:br/>
        <w:t>def _safe_float(val: Any, default: float = 0.0) -&gt; float:</w:t>
        <w:br/>
        <w:t xml:space="preserve">    if val is None:</w:t>
        <w:br/>
        <w:t xml:space="preserve">        return default</w:t>
        <w:br/>
        <w:t xml:space="preserve">    try:</w:t>
        <w:br/>
        <w:t xml:space="preserve">        return float(val)</w:t>
        <w:br/>
        <w:t xml:space="preserve">    except (ValueError, TypeError):</w:t>
        <w:br/>
        <w:t xml:space="preserve">        return default</w:t>
        <w:br/>
        <w:br/>
        <w:br/>
        <w:t>def _extract_metric(data: dict[str, Any] | None, *keys: str, default: float = 0.0) -&gt; float:</w:t>
        <w:br/>
        <w:t xml:space="preserve">    if not isinstance(data, dict):</w:t>
        <w:br/>
        <w:t xml:space="preserve">        return default</w:t>
        <w:br/>
        <w:t xml:space="preserve">    for k in keys:</w:t>
        <w:br/>
        <w:t xml:space="preserve">        if k in data and data[k] is not None:</w:t>
        <w:br/>
        <w:t xml:space="preserve">            return _safe_float(data[k], default)</w:t>
        <w:br/>
        <w:t xml:space="preserve">    return default</w:t>
        <w:br/>
        <w:br/>
        <w:br/>
        <w:t>def _extract_region(simulation: Simulacion) -&gt; str:</w:t>
        <w:br/>
        <w:t xml:space="preserve">    mb = simulation.metricas_base</w:t>
        <w:br/>
        <w:t xml:space="preserve">    if isinstance(mb, dict):</w:t>
        <w:br/>
        <w:t xml:space="preserve">        region = mb.get("region_label")</w:t>
        <w:br/>
        <w:t xml:space="preserve">        if region and str(region).strip():</w:t>
        <w:br/>
        <w:t xml:space="preserve">            return str(region).strip()</w:t>
        <w:br/>
        <w:t xml:space="preserve">        center = mb.get("center")</w:t>
      </w:r>
    </w:p>
    <w:p>
      <w:pPr>
        <w:shd w:fill="F8FAFC"/>
        <w:pBdr>
          <w:left w:val="single" w:sz="18" w:space="8" w:color="2563EB"/>
        </w:pBdr>
        <w:spacing w:before="0" w:after="0" w:line="240" w:lineRule="auto"/>
      </w:pPr>
      <w:r>
        <w:rPr>
          <w:rFonts w:ascii="Consolas" w:hAnsi="Consolas"/>
          <w:color w:val="0F172A"/>
          <w:sz w:val="16"/>
        </w:rPr>
        <w:t xml:space="preserve">        if isinstance(center, (list, tuple)) and len(center) == 2:</w:t>
        <w:br/>
        <w:t xml:space="preserve">            return f"Lat: {center[0]:.2f}, Lon: {center[1]:.2f}"</w:t>
        <w:br/>
        <w:t xml:space="preserve">    return "Parcela Agrícola"</w:t>
        <w:br/>
        <w:br/>
        <w:br/>
        <w:t># ==========================================</w:t>
        <w:br/>
        <w:t># FUNCIONES DE CONSULTA A LA BASE DE DATOS</w:t>
        <w:br/>
        <w:t># ==========================================</w:t>
        <w:br/>
        <w:br/>
        <w:t>def query_simulation_details(db: Session, user: Usuario, simulation_id: int) -&gt; dict[str, Any]:</w:t>
        <w:br/>
        <w:t xml:space="preserve">    """Obtiene datos detallados de una simulación específica respetando el control de roles."""</w:t>
        <w:br/>
        <w:t xml:space="preserve">    sim = db.query(Simulacion).filter(Simulacion.id == simulation_id).first()</w:t>
        <w:br/>
        <w:t xml:space="preserve">    if not sim:</w:t>
        <w:br/>
        <w:t xml:space="preserve">        return {</w:t>
        <w:br/>
        <w:t xml:space="preserve">            "status": "error",</w:t>
        <w:br/>
        <w:t xml:space="preserve">            "encontrada": False,</w:t>
        <w:br/>
        <w:t xml:space="preserve">            "mensaje": f"No se encontró la simulación #{simulation_id} en el sistema.",</w:t>
        <w:br/>
        <w:t xml:space="preserve">        }</w:t>
        <w:br/>
        <w:br/>
        <w:t xml:space="preserve">    # Control de rol estricto</w:t>
        <w:br/>
        <w:t xml:space="preserve">    if user.rol != "admin" and sim.usuario_id != user.id:</w:t>
        <w:br/>
        <w:t xml:space="preserve">        return {</w:t>
        <w:br/>
        <w:t xml:space="preserve">            "status": "forbidden",</w:t>
        <w:br/>
        <w:t xml:space="preserve">            "encontrada": False,</w:t>
        <w:br/>
        <w:t xml:space="preserve">            "acceso_denegado": True,</w:t>
        <w:br/>
        <w:t xml:space="preserve">            "mensaje": f"Acceso restringido: La simulación #{simulation_id} no pertenece a tu cuenta de usuario.",</w:t>
        <w:br/>
        <w:t xml:space="preserve">        }</w:t>
        <w:br/>
        <w:br/>
        <w:t xml:space="preserve">    yb = _extract_metric(sim.metricas_base, "crop_yield_index", "rendimiento", default=0.0)</w:t>
        <w:br/>
        <w:t xml:space="preserve">    yo = _extract_metric(sim.metricas_optimas, "crop_yield_index", "rendimiento", default=yb)</w:t>
        <w:br/>
        <w:t xml:space="preserve">    pb = _extract_metric(sim.metricas_base, "pollinator_abundance_index", "polinizadores", default=0.0)</w:t>
        <w:br/>
        <w:t xml:space="preserve">    po = _extract_metric(sim.metricas_optimas, "pollinator_abundance_index", "polinizadores", default=pb)</w:t>
        <w:br/>
        <w:t xml:space="preserve">    db_val = _extract_metric(sim.metricas_base, "pollinator_diversity_index", "diversidad", default=0.0)</w:t>
        <w:br/>
        <w:t xml:space="preserve">    do_val = _extract_metric(sim.metricas_optimas, "pollinator_diversity_index", "diversidad", default=db_val)</w:t>
        <w:br/>
        <w:br/>
        <w:t xml:space="preserve">    delta_yield = round(yo - yb, 2)</w:t>
        <w:br/>
        <w:t xml:space="preserve">    delta_poll_pct = round(((po - pb) / max(1.0, pb)) * 100.0, 2)</w:t>
        <w:br/>
        <w:br/>
        <w:t xml:space="preserve">    return {</w:t>
        <w:br/>
        <w:t xml:space="preserve">        "status": "success",</w:t>
        <w:br/>
        <w:t xml:space="preserve">        "encontrada": True,</w:t>
        <w:br/>
        <w:t xml:space="preserve">        "simulacion_id": sim.id,</w:t>
        <w:br/>
        <w:t xml:space="preserve">        "fecha": sim.fecha.strftime("%Y-%m-%d %H:%M:%S") if sim.fecha else "N/A",</w:t>
        <w:br/>
        <w:t xml:space="preserve">        "region": _extract_region(sim),</w:t>
        <w:br/>
        <w:t xml:space="preserve">        "usuario_id": sim.usuario_id,</w:t>
        <w:br/>
        <w:t xml:space="preserve">        "variables_entrada": {</w:t>
        <w:br/>
        <w:t xml:space="preserve">            "nivel_pesticidas": sim.variables_entrada.get("pesticide_level", sim.variables_entrada.get("pesticidas")),</w:t>
        <w:br/>
        <w:t xml:space="preserve">            "area_natural_minima_pct": sim.variables_entrada.get("min_natural_area_pct", sim.variables_entrada.get("area_natural_minima")),</w:t>
        <w:br/>
        <w:t xml:space="preserve">            "escenario_climatico": sim.variables_entrada.get("climate_scenario", sim.variables_entrada.get("escenario", "actual")),</w:t>
        <w:br/>
        <w:t xml:space="preserve">        },</w:t>
        <w:br/>
        <w:t xml:space="preserve">        "metricas_base": {</w:t>
        <w:br/>
        <w:t xml:space="preserve">            "rendimiento": round(yb, 2),</w:t>
        <w:br/>
        <w:t xml:space="preserve">            "abundancia_polinizadores": round(pb, 2),</w:t>
        <w:br/>
        <w:t xml:space="preserve">            "diversidad_polinizadores": round(db_val, 2) if db_val else None,</w:t>
        <w:br/>
        <w:t xml:space="preserve">        },</w:t>
        <w:br/>
        <w:t xml:space="preserve">        "metricas_optimas": {</w:t>
        <w:br/>
        <w:t xml:space="preserve">            "rendimiento": round(yo, 2),</w:t>
        <w:br/>
        <w:t xml:space="preserve">            "abundancia_polinizadores": round(po, 2),</w:t>
        <w:br/>
        <w:t xml:space="preserve">            "diversidad_polinizadores": round(do_val, 2) if do_val else None,</w:t>
        <w:br/>
        <w:t xml:space="preserve">            "area_cultivo_pct": sim.metricas_optimas.get("crop_area_pct"),</w:t>
      </w:r>
    </w:p>
    <w:p>
      <w:pPr>
        <w:shd w:fill="F8FAFC"/>
        <w:pBdr>
          <w:left w:val="single" w:sz="18" w:space="8" w:color="2563EB"/>
        </w:pBdr>
        <w:spacing w:before="0" w:after="0" w:line="240" w:lineRule="auto"/>
      </w:pPr>
      <w:r>
        <w:rPr>
          <w:rFonts w:ascii="Consolas" w:hAnsi="Consolas"/>
          <w:color w:val="0F172A"/>
          <w:sz w:val="16"/>
        </w:rPr>
        <w:t xml:space="preserve">            "area_natural_pct": sim.metricas_optimas.get("natural_area_pct"),</w:t>
        <w:br/>
        <w:t xml:space="preserve">            "franjas_florales_pct": sim.metricas_optimas.get("floral_strips_pct"),</w:t>
        <w:br/>
        <w:t xml:space="preserve">            "nivel_pesticidas_recomendado": sim.metricas_optimas.get("pesticide_level"),</w:t>
        <w:br/>
        <w:t xml:space="preserve">            "salud_suelo": sim.metricas_optimas.get("soil_management_score"),</w:t>
        <w:br/>
        <w:t xml:space="preserve">            "justificacion": sim.metricas_optimas.get("selection_reason"),</w:t>
        <w:br/>
        <w:t xml:space="preserve">        },</w:t>
        <w:br/>
        <w:t xml:space="preserve">        "mejoras": {</w:t>
        <w:br/>
        <w:t xml:space="preserve">            "delta_rendimiento": delta_yield,</w:t>
        <w:br/>
        <w:t xml:space="preserve">            "delta_polinizadores_porcentaje": f"+{delta_poll_pct}%" if delta_poll_pct &gt;= 0 else f"{delta_poll_pct}%",</w:t>
        <w:br/>
        <w:t xml:space="preserve">        },</w:t>
        <w:br/>
        <w:t xml:space="preserve">        "total_soluciones_pareto": len(sim.frente_pareto) if isinstance(sim.frente_pareto, list) else 0,</w:t>
        <w:br/>
        <w:t xml:space="preserve">    }</w:t>
        <w:br/>
        <w:br/>
        <w:br/>
        <w:t>def query_active_users_count(db: Session, user: Usuario) -&gt; dict[str, Any]:</w:t>
        <w:br/>
        <w:t xml:space="preserve">    """Obtiene el conteo real de usuarios activos en la plataforma (solo administradores)."""</w:t>
        <w:br/>
        <w:t xml:space="preserve">    if user.rol != "admin":</w:t>
        <w:br/>
        <w:t xml:space="preserve">        return {</w:t>
        <w:br/>
        <w:t xml:space="preserve">            "status": "forbidden",</w:t>
        <w:br/>
        <w:t xml:space="preserve">            "acceso_denegado": True,</w:t>
        <w:br/>
        <w:t xml:space="preserve">            "mensaje": "Acceso denegado: El conteo de usuarios del sistema es información confidencial solo disponible para administradores.",</w:t>
        <w:br/>
        <w:t xml:space="preserve">        }</w:t>
        <w:br/>
        <w:br/>
        <w:t xml:space="preserve">    total_usuarios = db.query(func.count(Usuario.id)).scalar() or 0</w:t>
        <w:br/>
        <w:t xml:space="preserve">    usuarios_activos = db.query(func.count(Usuario.id)).filter(Usuario.activo.is_(True)).scalar() or 0</w:t>
        <w:br/>
        <w:t xml:space="preserve">    usuarios_inactivos = total_usuarios - usuarios_activos</w:t>
        <w:br/>
        <w:t xml:space="preserve">    admins = db.query(func.count(Usuario.id)).filter(Usuario.rol == "admin").scalar() or 0</w:t>
        <w:br/>
        <w:t xml:space="preserve">    clientes = db.query(func.count(Usuario.id)).filter(Usuario.rol == "cliente").scalar() or 0</w:t>
        <w:br/>
        <w:br/>
        <w:t xml:space="preserve">    return {</w:t>
        <w:br/>
        <w:t xml:space="preserve">        "status": "success",</w:t>
        <w:br/>
        <w:t xml:space="preserve">        "total_usuarios": total_usuarios,</w:t>
        <w:br/>
        <w:t xml:space="preserve">        "usuarios_activos": usuarios_activos,</w:t>
        <w:br/>
        <w:t xml:space="preserve">        "usuarios_inactivos": usuarios_inactivos,</w:t>
        <w:br/>
        <w:t xml:space="preserve">        "administradores": admins,</w:t>
        <w:br/>
        <w:t xml:space="preserve">        "clientes": clientes,</w:t>
        <w:br/>
        <w:t xml:space="preserve">    }</w:t>
        <w:br/>
        <w:br/>
        <w:br/>
        <w:t>def query_regions_summary(db: Session, user: Usuario) -&gt; dict[str, Any]:</w:t>
        <w:br/>
        <w:t xml:space="preserve">    """Obtiene la distribución y ranking de regiones con más simulaciones."""</w:t>
        <w:br/>
        <w:t xml:space="preserve">    query = db.query(Simulacion)</w:t>
        <w:br/>
        <w:t xml:space="preserve">    if user.rol != "admin":</w:t>
        <w:br/>
        <w:t xml:space="preserve">        query = query.filter(Simulacion.usuario_id == user.id)</w:t>
        <w:br/>
        <w:br/>
        <w:t xml:space="preserve">    simulations = query.all()</w:t>
        <w:br/>
        <w:t xml:space="preserve">    if not simulations:</w:t>
        <w:br/>
        <w:t xml:space="preserve">        return {</w:t>
        <w:br/>
        <w:t xml:space="preserve">            "status": "success",</w:t>
        <w:br/>
        <w:t xml:space="preserve">            "total_simulaciones": 0,</w:t>
        <w:br/>
        <w:t xml:space="preserve">            "ranking_regiones": [],</w:t>
        <w:br/>
        <w:t xml:space="preserve">            "mensaje": "No hay simulaciones registradas en este alcance.",</w:t>
        <w:br/>
        <w:t xml:space="preserve">        }</w:t>
        <w:br/>
        <w:br/>
        <w:t xml:space="preserve">    counts: dict[str, int] = {}</w:t>
        <w:br/>
        <w:t xml:space="preserve">    for s in simulations:</w:t>
        <w:br/>
        <w:t xml:space="preserve">        reg = _extract_region(s)</w:t>
        <w:br/>
        <w:t xml:space="preserve">        counts[reg] = counts.get(reg, 0) + 1</w:t>
        <w:br/>
        <w:br/>
        <w:t xml:space="preserve">    sorted_regions = [{"region": reg, "total_simulaciones": cnt} for reg, cnt in sorted(counts.items(), key=lambda x: x[1], reverse=True)]</w:t>
      </w:r>
    </w:p>
    <w:p>
      <w:pPr>
        <w:shd w:fill="F8FAFC"/>
        <w:pBdr>
          <w:left w:val="single" w:sz="18" w:space="8" w:color="2563EB"/>
        </w:pBdr>
        <w:spacing w:before="0" w:after="0" w:line="240" w:lineRule="auto"/>
      </w:pPr>
      <w:r>
        <w:rPr>
          <w:rFonts w:ascii="Consolas" w:hAnsi="Consolas"/>
          <w:color w:val="0F172A"/>
          <w:sz w:val="16"/>
        </w:rPr>
        <w:br/>
        <w:t xml:space="preserve">    return {</w:t>
        <w:br/>
        <w:t xml:space="preserve">        "status": "success",</w:t>
        <w:br/>
        <w:t xml:space="preserve">        "ambito": "global" if user.rol == "admin" else "usuario_actual",</w:t>
        <w:br/>
        <w:t xml:space="preserve">        "total_simulaciones_analizadas": len(simulations),</w:t>
        <w:br/>
        <w:t xml:space="preserve">        "region_con_mas_simulaciones": sorted_regions[0]["region"] if sorted_regions else "N/A",</w:t>
        <w:br/>
        <w:t xml:space="preserve">        "ranking_regiones": sorted_regions[:5],</w:t>
        <w:br/>
        <w:t xml:space="preserve">    }</w:t>
        <w:br/>
        <w:br/>
        <w:br/>
        <w:t>def query_simulations_summary(db: Session, user: Usuario) -&gt; dict[str, Any]:</w:t>
        <w:br/>
        <w:t xml:space="preserve">    """Obtiene conteo exacto y resumen de las simulaciones registradas para el usuario o sistema."""</w:t>
        <w:br/>
        <w:t xml:space="preserve">    user_sim_count = db.query(func.count(Simulacion.id)).filter(Simulacion.usuario_id == user.id).scalar() or 0</w:t>
        <w:br/>
        <w:t xml:space="preserve">    total_system_count = db.query(func.count(Simulacion.id)).scalar() or 0</w:t>
        <w:br/>
        <w:br/>
        <w:t xml:space="preserve">    query = db.query(Simulacion)</w:t>
        <w:br/>
        <w:t xml:space="preserve">    if user.rol != "admin":</w:t>
        <w:br/>
        <w:t xml:space="preserve">        query = query.filter(Simulacion.usuario_id == user.id)</w:t>
        <w:br/>
        <w:br/>
        <w:t xml:space="preserve">    sims = query.order_by(Simulacion.fecha.desc()).all()</w:t>
        <w:br/>
        <w:br/>
        <w:t xml:space="preserve">    recent = [</w:t>
        <w:br/>
        <w:t xml:space="preserve">        {</w:t>
        <w:br/>
        <w:t xml:space="preserve">            "id": s.id,</w:t>
        <w:br/>
        <w:t xml:space="preserve">            "fecha": s.fecha.strftime("%Y-%m-%d %H:%M") if s.fecha else "N/A",</w:t>
        <w:br/>
        <w:t xml:space="preserve">            "region": _extract_region(s),</w:t>
        <w:br/>
        <w:t xml:space="preserve">            "rendimiento_optimo": _extract_metric(s.metricas_optimas, "crop_yield_index", "rendimiento"),</w:t>
        <w:br/>
        <w:t xml:space="preserve">            "polinizadores_optimos": _extract_metric(s.metricas_optimas, "pollinator_abundance_index", "polinizadores"),</w:t>
        <w:br/>
        <w:t xml:space="preserve">        }</w:t>
        <w:br/>
        <w:t xml:space="preserve">        for s in sims[:5]</w:t>
        <w:br/>
        <w:t xml:space="preserve">    ]</w:t>
        <w:br/>
        <w:br/>
        <w:t xml:space="preserve">    return {</w:t>
        <w:br/>
        <w:t xml:space="preserve">        "status": "success",</w:t>
        <w:br/>
        <w:t xml:space="preserve">        "ambito": "global" if user.rol == "admin" else "usuario_actual",</w:t>
        <w:br/>
        <w:t xml:space="preserve">        "simulaciones_del_usuario": user_sim_count,</w:t>
        <w:br/>
        <w:t xml:space="preserve">        "simulaciones_totales_sistema": total_system_count if user.rol == "admin" else None,</w:t>
        <w:br/>
        <w:t xml:space="preserve">        "total_en_alcance": len(sims),</w:t>
        <w:br/>
        <w:t xml:space="preserve">        "ultimas_simulaciones": recent,</w:t>
        <w:br/>
        <w:t xml:space="preserve">    }</w:t>
        <w:br/>
        <w:br/>
        <w:br/>
        <w:t># ==========================================</w:t>
        <w:br/>
        <w:t># PRE-RETRIEVAL: RECUPERACIÓN PREVIA DE DATOS</w:t>
        <w:br/>
        <w:t># ==========================================</w:t>
        <w:br/>
        <w:br/>
        <w:t>def retrieve_context_before_llm(message: str, user: Usuario, db: Session) -&gt; tuple[str, dict[str, Any]]:</w:t>
        <w:br/>
        <w:t xml:space="preserve">    """</w:t>
        <w:br/>
        <w:t xml:space="preserve">    Analiza la pregunta del usuario y recupera preventivamente los datos reales relevantes de la BD.</w:t>
        <w:br/>
        <w:t xml:space="preserve">    Retorna un texto de contexto y un diccionario estructurado de datos recuperados.</w:t>
        <w:br/>
        <w:t xml:space="preserve">    """</w:t>
        <w:br/>
        <w:t xml:space="preserve">    context_chunks: list[str] = []</w:t>
        <w:br/>
        <w:t xml:space="preserve">    structured_data: dict[str, Any] = {}</w:t>
        <w:br/>
        <w:t xml:space="preserve">    msg_lower = message.lower()</w:t>
        <w:br/>
        <w:br/>
        <w:t xml:space="preserve">    # 1. Detección de solicitud de simulación específica (ej: "simulación #16", "simulacion 1", "mi simulación #4")</w:t>
        <w:br/>
        <w:t xml:space="preserve">    sim_matches = re.findall(r'(?:simulaci[oó]n|#)\s*#?(\d+)', message, re.IGNORECASE)</w:t>
        <w:br/>
        <w:t xml:space="preserve">    if not sim_matches:</w:t>
        <w:br/>
        <w:t xml:space="preserve">        sim_matches = re.findall(r'\b(?:id|numero|número)\s*(\d+)\b', message, re.IGNORECASE)</w:t>
        <w:br/>
      </w:r>
    </w:p>
    <w:p>
      <w:pPr>
        <w:shd w:fill="F8FAFC"/>
        <w:pBdr>
          <w:left w:val="single" w:sz="18" w:space="8" w:color="2563EB"/>
        </w:pBdr>
        <w:spacing w:before="0" w:after="0" w:line="240" w:lineRule="auto"/>
      </w:pPr>
      <w:r>
        <w:rPr>
          <w:rFonts w:ascii="Consolas" w:hAnsi="Consolas"/>
          <w:color w:val="0F172A"/>
          <w:sz w:val="16"/>
        </w:rPr>
        <w:t xml:space="preserve">    if sim_matches:</w:t>
        <w:br/>
        <w:t xml:space="preserve">        sim_id = int(sim_matches[0])</w:t>
        <w:br/>
        <w:t xml:space="preserve">        sim_data = query_simulation_details(db, user, sim_id)</w:t>
        <w:br/>
        <w:t xml:space="preserve">        structured_data["simulation_query"] = sim_data</w:t>
        <w:br/>
        <w:t xml:space="preserve">        if sim_data.get("acceso_denegado"):</w:t>
        <w:br/>
        <w:t xml:space="preserve">            context_chunks.append(</w:t>
        <w:br/>
        <w:t xml:space="preserve">                f"[SEGURIDAD]: El usuario con rol '{user.rol}' ha intentado consultar la simulación #{sim_id}, "</w:t>
        <w:br/>
        <w:t xml:space="preserve">                f"pero no le pertenece. Debes denegar el acceso amablemente y recordarle que solo puede ver sus propias simulaciones."</w:t>
        <w:br/>
        <w:t xml:space="preserve">            )</w:t>
        <w:br/>
        <w:t xml:space="preserve">        elif sim_data.get("encontrada"):</w:t>
        <w:br/>
        <w:t xml:space="preserve">            context_chunks.append(</w:t>
        <w:br/>
        <w:t xml:space="preserve">                f"[DATOS REALES DE LA BASE DE DATOS - SIMULACIÓN #{sim_id}]:\n"</w:t>
        <w:br/>
        <w:t xml:space="preserve">                f"{json.dumps(sim_data, ensure_ascii=False, indent=2)}"</w:t>
        <w:br/>
        <w:t xml:space="preserve">            )</w:t>
        <w:br/>
        <w:t xml:space="preserve">        else:</w:t>
        <w:br/>
        <w:t xml:space="preserve">            context_chunks.append(</w:t>
        <w:br/>
        <w:t xml:space="preserve">                f"[DATOS REALES]: No existe ninguna simulación con el ID #{sim_id} en la base de datos."</w:t>
        <w:br/>
        <w:t xml:space="preserve">            )</w:t>
        <w:br/>
        <w:br/>
        <w:t xml:space="preserve">    # 2. Detección de preguntas sobre cantidad de simulaciones del usuario</w:t>
        <w:br/>
        <w:t xml:space="preserve">    # Cubre: "¿cuántas simulaciones hice yo?", "¿cuántas simulaciones ya hice?", "¿cuántas simulaciones he hecho?", "mis simulaciones"</w:t>
        <w:br/>
        <w:t xml:space="preserve">    is_asking_sim_count = (</w:t>
        <w:br/>
        <w:t xml:space="preserve">        any(k in msg_lower for k in ["cuantas simulaciones", "cuántas simulaciones", "cuantas hice", "cuántas hice", "hice yo", "ya hice", "he hecho", "he realizado", "mis simulaciones"])</w:t>
        <w:br/>
        <w:t xml:space="preserve">        or (("simulaci" in msg_lower) and any(w in msg_lower for w in ["cuant", "cuánt", "total", "hice", "llevo", "registrad"]))</w:t>
        <w:br/>
        <w:t xml:space="preserve">    )</w:t>
        <w:br/>
        <w:br/>
        <w:t xml:space="preserve">    if is_asking_sim_count:</w:t>
        <w:br/>
        <w:t xml:space="preserve">        sims_summary = query_simulations_summary(db, user)</w:t>
        <w:br/>
        <w:t xml:space="preserve">        structured_data["simulations_summary"] = sims_summary</w:t>
        <w:br/>
        <w:t xml:space="preserve">        user_count = sims_summary["simulaciones_del_usuario"]</w:t>
        <w:br/>
        <w:t xml:space="preserve">        context_chunks.append(</w:t>
        <w:br/>
        <w:t xml:space="preserve">            f"[DATOS REALES DE LA BASE DE DATOS - CONTEO EXACTO DE SIMULACIONES]:\n"</w:t>
        <w:br/>
        <w:t xml:space="preserve">            f"- El usuario actual ({user.email}, ID {user.id}) ha realizado exactamente {user_count} simulación(es) en total.\n"</w:t>
        <w:br/>
        <w:t xml:space="preserve">            f"- Detalle de las últimas simulaciones realizadas por este usuario:\n"</w:t>
        <w:br/>
        <w:t xml:space="preserve">            f"{json.dumps(sims_summary.get('ultimas_simulaciones', []), ensure_ascii=False, indent=2)}"</w:t>
        <w:br/>
        <w:t xml:space="preserve">        )</w:t>
        <w:br/>
        <w:br/>
        <w:t xml:space="preserve">    # 3. Detección de preguntas sobre usuarios activos / total de usuarios</w:t>
        <w:br/>
        <w:t xml:space="preserve">    if any(term in msg_lower for term in ["usuario activo", "usuarios activos", "cuantos usuarios", "cuántos usuarios", "total de usuarios"]):</w:t>
        <w:br/>
        <w:t xml:space="preserve">        if user.rol == "admin":</w:t>
        <w:br/>
        <w:t xml:space="preserve">            users_data = query_active_users_count(db, user)</w:t>
        <w:br/>
        <w:t xml:space="preserve">            structured_data["users_data"] = users_data</w:t>
        <w:br/>
        <w:t xml:space="preserve">            context_chunks.append(</w:t>
        <w:br/>
        <w:t xml:space="preserve">                f"[DATOS REALES DE LA BASE DE DATOS - USUARIOS DEL SISTEMA]:\n"</w:t>
        <w:br/>
        <w:t xml:space="preserve">                f"{json.dumps(users_data, ensure_ascii=False, indent=2)}"</w:t>
        <w:br/>
        <w:t xml:space="preserve">            )</w:t>
        <w:br/>
        <w:t xml:space="preserve">        else:</w:t>
        <w:br/>
        <w:t xml:space="preserve">            context_chunks.append(</w:t>
        <w:br/>
        <w:t xml:space="preserve">                f"[SEGURIDAD]: El usuario tiene rol 'cliente' y pregunta por usuarios del sistema. "</w:t>
        <w:br/>
        <w:t xml:space="preserve">                f"El conteo global de usuarios es información administrativa confidencial. Indícale cortésmente que no cuenta con permisos de administrador."</w:t>
        <w:br/>
        <w:t xml:space="preserve">            )</w:t>
        <w:br/>
        <w:br/>
        <w:t xml:space="preserve">    # 4. Detección de preguntas sobre regiones</w:t>
        <w:br/>
        <w:t xml:space="preserve">    if any(term in msg_lower for term in ["región", "region", "regiones", "zona"]):</w:t>
        <w:br/>
        <w:t xml:space="preserve">        regions_data = query_regions_summary(db, user)</w:t>
        <w:br/>
        <w:t xml:space="preserve">        structured_data["regions_data"] = regions_data</w:t>
        <w:br/>
        <w:t xml:space="preserve">        context_chunks.append(</w:t>
        <w:br/>
        <w:t xml:space="preserve">            f"[DATOS REALES DE LA BASE DE DATOS - REGIONES Y SIMULACIONES]:\n"</w:t>
        <w:br/>
        <w:t xml:space="preserve">            f"{json.dumps(regions_data, ensure_ascii=False, indent=2)}"</w:t>
        <w:br/>
        <w:t xml:space="preserve">        )</w:t>
      </w:r>
    </w:p>
    <w:p>
      <w:pPr>
        <w:shd w:fill="F8FAFC"/>
        <w:pBdr>
          <w:left w:val="single" w:sz="18" w:space="8" w:color="2563EB"/>
        </w:pBdr>
        <w:spacing w:before="0" w:after="0" w:line="240" w:lineRule="auto"/>
      </w:pPr>
      <w:r>
        <w:rPr>
          <w:rFonts w:ascii="Consolas" w:hAnsi="Consolas"/>
          <w:color w:val="0F172A"/>
          <w:sz w:val="16"/>
        </w:rPr>
        <w:br/>
        <w:t xml:space="preserve">    return "\n\n".join(context_chunks), structured_data</w:t>
        <w:br/>
        <w:br/>
        <w:br/>
        <w:t># ==========================================</w:t>
        <w:br/>
        <w:t># GENERADOR LOCAL DE RESPALDO (SIN GROQ)</w:t>
        <w:br/>
        <w:t># ==========================================</w:t>
        <w:br/>
        <w:br/>
        <w:t>def generate_local_fallback_reply(</w:t>
        <w:br/>
        <w:t xml:space="preserve">    message: str,</w:t>
        <w:br/>
        <w:t xml:space="preserve">    user: Usuario,</w:t>
        <w:br/>
        <w:t xml:space="preserve">    db: Session,</w:t>
        <w:br/>
        <w:t xml:space="preserve">    structured_data: dict[str, Any],</w:t>
        <w:br/>
        <w:t>) -&gt; str:</w:t>
        <w:br/>
        <w:t xml:space="preserve">    """</w:t>
        <w:br/>
        <w:t xml:space="preserve">    Genera una respuesta inteligente con datos 100% reales de la base de datos</w:t>
        <w:br/>
        <w:t xml:space="preserve">    cuando GROQ_API_KEY no está configurada o si el proveedor LLM no está disponible.</w:t>
        <w:br/>
        <w:t xml:space="preserve">    """</w:t>
        <w:br/>
        <w:t xml:space="preserve">    msg_lower = message.lower()</w:t>
        <w:br/>
        <w:br/>
        <w:t xml:space="preserve">    # 1. Consulta por simulación específica</w:t>
        <w:br/>
        <w:t xml:space="preserve">    if "simulation_query" in structured_data:</w:t>
        <w:br/>
        <w:t xml:space="preserve">        sim = structured_data["simulation_query"]</w:t>
        <w:br/>
        <w:t xml:space="preserve">        if sim.get("acceso_denegado"):</w:t>
        <w:br/>
        <w:t xml:space="preserve">            return f"🔒 **Acceso restringido:** La simulación solicitada no pertenece a tu cuenta de usuario ({user.email}). Como usuario con rol **{user.rol}**, únicamente puedes consultar tus propias simulaciones."</w:t>
        <w:br/>
        <w:t xml:space="preserve">        if not sim.get("encontrada"):</w:t>
        <w:br/>
        <w:t xml:space="preserve">            return f"❌ No se encontró ninguna simulación con el identificador solicitado en la base de datos."</w:t>
        <w:br/>
        <w:br/>
        <w:t xml:space="preserve">        sid = sim["simulacion_id"]</w:t>
        <w:br/>
        <w:t xml:space="preserve">        fecha = sim["fecha"]</w:t>
        <w:br/>
        <w:t xml:space="preserve">        region = sim["region"]</w:t>
        <w:br/>
        <w:t xml:space="preserve">        base_y = sim["metricas_base"]["rendimiento"]</w:t>
        <w:br/>
        <w:t xml:space="preserve">        opt_y = sim["metricas_optimas"]["rendimiento"]</w:t>
        <w:br/>
        <w:t xml:space="preserve">        base_p = sim["metricas_base"]["abundancia_polinizadores"]</w:t>
        <w:br/>
        <w:t xml:space="preserve">        opt_p = sim["metricas_optimas"]["abundancia_polinizadores"]</w:t>
        <w:br/>
        <w:t xml:space="preserve">        delta_p = sim["mejoras"]["delta_polinizadores_porcentaje"]</w:t>
        <w:br/>
        <w:t xml:space="preserve">        pesticidas = sim["variables_entrada"]["nivel_pesticidas"]</w:t>
        <w:br/>
        <w:t xml:space="preserve">        nat_pct = sim["variables_entrada"]["area_natural_minima_pct"]</w:t>
        <w:br/>
        <w:br/>
        <w:t xml:space="preserve">        return (</w:t>
        <w:br/>
        <w:t xml:space="preserve">            f"📊 **Resultados de la Simulación #{sid}:**\n\n"</w:t>
        <w:br/>
        <w:t xml:space="preserve">            f"- **Fecha:** {fecha}\n"</w:t>
        <w:br/>
        <w:t xml:space="preserve">            f"- **Región / Parcela:** {region}\n"</w:t>
        <w:br/>
        <w:t xml:space="preserve">            f"- **Variables de Entrada:** Nivel de pesticidas: {pesticidas}% | Área natural mínima: {nat_pct}%\n"</w:t>
        <w:br/>
        <w:t xml:space="preserve">            f"- **Rendimiento Agrícola:** Inicial: {base_y} ➔ Optimizado: **{opt_y}**\n"</w:t>
        <w:br/>
        <w:t xml:space="preserve">            f"- **Abundancia de Polinizadores:** Inicial: {base_p} ➔ Optimizada: **{opt_p}** ({delta_p})\n"</w:t>
        <w:br/>
        <w:t xml:space="preserve">            f"- **Soluciones Pareto:** Se hallaron {sim['total_soluciones_pareto']} configuraciones en la frontera óptima."</w:t>
        <w:br/>
        <w:t xml:space="preserve">        )</w:t>
        <w:br/>
        <w:br/>
        <w:t xml:space="preserve">    # 2. Conteo de simulaciones del usuario</w:t>
        <w:br/>
        <w:t xml:space="preserve">    if "simulations_summary" in structured_data or any(k in msg_lower for k in ["cuantas", "cuántas", "hice", "he hecho"]):</w:t>
        <w:br/>
        <w:t xml:space="preserve">        sims_summary = structured_data.get("simulations_summary") or query_simulations_summary(db, user)</w:t>
        <w:br/>
        <w:t xml:space="preserve">        count = sims_summary["simulaciones_del_usuario"]</w:t>
        <w:br/>
        <w:br/>
        <w:t xml:space="preserve">        if count == 0:</w:t>
        <w:br/>
        <w:t xml:space="preserve">            return (</w:t>
        <w:br/>
        <w:t xml:space="preserve">                f"Actualmente no has registrado ninguna simulación con tu cuenta (**{user.email}**). "</w:t>
        <w:br/>
        <w:t xml:space="preserve">                f"Puedes ir a la sección **Optimización** para dibujar una parcela en el mapa y ejecutar tu primera simulación agroecológica."</w:t>
        <w:br/>
        <w:t xml:space="preserve">            )</w:t>
        <w:br/>
      </w:r>
    </w:p>
    <w:p>
      <w:pPr>
        <w:shd w:fill="F8FAFC"/>
        <w:pBdr>
          <w:left w:val="single" w:sz="18" w:space="8" w:color="2563EB"/>
        </w:pBdr>
        <w:spacing w:before="0" w:after="0" w:line="240" w:lineRule="auto"/>
      </w:pPr>
      <w:r>
        <w:rPr>
          <w:rFonts w:ascii="Consolas" w:hAnsi="Consolas"/>
          <w:color w:val="0F172A"/>
          <w:sz w:val="16"/>
        </w:rPr>
        <w:t xml:space="preserve">        recent_lines = []</w:t>
        <w:br/>
        <w:t xml:space="preserve">        for s in sims_summary.get("ultimas_simulaciones", [])[:3]:</w:t>
        <w:br/>
        <w:t xml:space="preserve">            recent_lines.append(f"  • **Simulación #{s['id']}** ({s['fecha']}) en *{s['region']}*: Rendimiento óptimo {s['rendimiento_optimo']}, Polinizadores {s['polinizadores_optimos']}.")</w:t>
        <w:br/>
        <w:br/>
        <w:t xml:space="preserve">        history_text = "\n".join(recent_lines)</w:t>
        <w:br/>
        <w:t xml:space="preserve">        return (</w:t>
        <w:br/>
        <w:t xml:space="preserve">            f"📈 Has realizado un total de **{count} simulación(es)** con tu cuenta (**{user.email}**).\n\n"</w:t>
        <w:br/>
        <w:t xml:space="preserve">            f"**Tus simulaciones más recientes:**\n{history_text}\n\n"</w:t>
        <w:br/>
        <w:t xml:space="preserve">            f"Puedes preguntarme detalles sobre cualquiera de ellas diciendo por ejemplo: *'¿Qué resultados dio mi simulación #{sims_summary['ultimas_simulaciones'][0]['id']}?'*"</w:t>
        <w:br/>
        <w:t xml:space="preserve">        )</w:t>
        <w:br/>
        <w:br/>
        <w:t xml:space="preserve">    # 3. Usuarios activos (control de roles)</w:t>
        <w:br/>
        <w:t xml:space="preserve">    if any(k in msg_lower for k in ["usuario", "usuarios"]):</w:t>
        <w:br/>
        <w:t xml:space="preserve">        if user.rol == "admin":</w:t>
        <w:br/>
        <w:t xml:space="preserve">            u_data = query_active_users_count(db, user)</w:t>
        <w:br/>
        <w:t xml:space="preserve">            return (</w:t>
        <w:br/>
        <w:t xml:space="preserve">                f"👥 **Métricas de Usuarios del Sistema:**\n\n"</w:t>
        <w:br/>
        <w:t xml:space="preserve">                f"- **Usuarios Activos:** {u_data['usuarios_activos']}\n"</w:t>
        <w:br/>
        <w:t xml:space="preserve">                f"- **Usuarios Inactivos:** {u_data['usuarios_inactivos']}\n"</w:t>
        <w:br/>
        <w:t xml:space="preserve">                f"- **Total Registrados:** {u_data['total_usuarios']} (Administradores: {u_data['administradores']}, Clientes: {u_data['clientes']})"</w:t>
        <w:br/>
        <w:t xml:space="preserve">            )</w:t>
        <w:br/>
        <w:t xml:space="preserve">        else:</w:t>
        <w:br/>
        <w:t xml:space="preserve">            return (</w:t>
        <w:br/>
        <w:t xml:space="preserve">                f"🔒 Por motivos de seguridad y privacidad, el rol **cliente** no tiene acceso a las métricas globales de usuarios del sistema. "</w:t>
        <w:br/>
        <w:t xml:space="preserve">                f"Con gusto puedo ayudarte con el conteo de tus simulaciones, resultados agronómicos o interpretación de polinizadores."</w:t>
        <w:br/>
        <w:t xml:space="preserve">            )</w:t>
        <w:br/>
        <w:br/>
        <w:t xml:space="preserve">    # 4. Regiones</w:t>
        <w:br/>
        <w:t xml:space="preserve">    if any(k in msg_lower for k in ["region", "región", "regiones", "zona"]):</w:t>
        <w:br/>
        <w:t xml:space="preserve">        r_data = query_regions_summary(db, user)</w:t>
        <w:br/>
        <w:t xml:space="preserve">        if r_data["total_simulaciones_analizadas"] == 0:</w:t>
        <w:br/>
        <w:t xml:space="preserve">            return "No hay simulaciones registradas actualmente para analizar regiones."</w:t>
        <w:br/>
        <w:t xml:space="preserve">        top_reg = r_data["region_con_mas_simulaciones"]</w:t>
        <w:br/>
        <w:t xml:space="preserve">        ranking_str = ", ".join([f"{r['region']} ({r['total_simulaciones']})" for r in r_data["ranking_regiones"][:3]])</w:t>
        <w:br/>
        <w:t xml:space="preserve">        return (</w:t>
        <w:br/>
        <w:t xml:space="preserve">            f"🗺️ La región con más simulaciones es **{top_reg}**.\n"</w:t>
        <w:br/>
        <w:t xml:space="preserve">            f"- Distribución principal: {ranking_str}."</w:t>
        <w:br/>
        <w:t xml:space="preserve">        )</w:t>
        <w:br/>
        <w:br/>
        <w:t xml:space="preserve">    # 5. Preguntas generales sobre cómo funciona</w:t>
        <w:br/>
        <w:t xml:space="preserve">    return (</w:t>
        <w:br/>
        <w:t xml:space="preserve">        "🌱 **Gemelos Digitales 02** es una plataforma agroecológica de toma de decisiones que combina:\n\n"</w:t>
        <w:br/>
        <w:t xml:space="preserve">        "1. **Modelos Basados en Agentes (ABM):** Simulan el comportamiento y forrajeo de polinizadores en el paisaje.\n"</w:t>
        <w:br/>
        <w:t xml:space="preserve">        "2. **Modelo Sustituto (Surrogate DNN):** Predice rápidamente el rendimiento de cultivos y la abundancia de especies.\n"</w:t>
        <w:br/>
        <w:t xml:space="preserve">        "3. **Optimización Multiobjetivo (Algoritmo NSGA-II):** Encuentra el Frente de Pareto entre rentabilidad agrícola y conservación biológica.\n\n"</w:t>
        <w:br/>
        <w:t xml:space="preserve">        "Puedes preguntarme por tus simulaciones registradas, métricas específicas (#ID) o sugerencias agronómicas."</w:t>
        <w:br/>
        <w:t xml:space="preserve">    )</w:t>
        <w:br/>
        <w:br/>
        <w:br/>
        <w:t># ==========================================</w:t>
        <w:br/>
        <w:t># GENERADOR PRINCIPAL DEL CHAT</w:t>
        <w:br/>
        <w:t># ==========================================</w:t>
        <w:br/>
        <w:br/>
        <w:t>def generate_chat_reply(</w:t>
        <w:br/>
        <w:t xml:space="preserve">    message: str,</w:t>
        <w:br/>
        <w:t xml:space="preserve">    user: Usuario | None = None,</w:t>
        <w:br/>
        <w:t xml:space="preserve">    db: Session | None = None,</w:t>
        <w:br/>
        <w:t xml:space="preserve">    history: list[dict[str, Any]] | None = None,</w:t>
        <w:br/>
        <w:t>) -&gt; tuple[str, str]:</w:t>
        <w:br/>
        <w:t xml:space="preserve">    """</w:t>
      </w:r>
    </w:p>
    <w:p>
      <w:pPr>
        <w:shd w:fill="F8FAFC"/>
        <w:pBdr>
          <w:left w:val="single" w:sz="18" w:space="8" w:color="2563EB"/>
        </w:pBdr>
        <w:spacing w:before="0" w:after="0" w:line="240" w:lineRule="auto"/>
      </w:pPr>
      <w:r>
        <w:rPr>
          <w:rFonts w:ascii="Consolas" w:hAnsi="Consolas"/>
          <w:color w:val="0F172A"/>
          <w:sz w:val="16"/>
        </w:rPr>
        <w:t xml:space="preserve">    Genera la respuesta del chatbot utilizando Groq con acceso a datos reales de PostgreSQL,</w:t>
        <w:br/>
        <w:t xml:space="preserve">    historial conversacional y control estricto de roles de usuario (admin / cliente).</w:t>
        <w:br/>
        <w:t xml:space="preserve">    Si Groq no está configurado o falla, activa el motor local con datos reales de la BD.</w:t>
        <w:br/>
        <w:t xml:space="preserve">    """</w:t>
        <w:br/>
        <w:t xml:space="preserve">    settings = get_settings()</w:t>
        <w:br/>
        <w:br/>
        <w:t xml:space="preserve">    # Si hay sesión de BD y usuario autenticado, recuperamos los datos reales pertinentes</w:t>
        <w:br/>
        <w:t xml:space="preserve">    structured_data: dict[str, Any] = {}</w:t>
        <w:br/>
        <w:t xml:space="preserve">    pre_retrieved_context = ""</w:t>
        <w:br/>
        <w:t xml:space="preserve">    if user is not None and db is not None:</w:t>
        <w:br/>
        <w:t xml:space="preserve">        pre_retrieved_context, structured_data = retrieve_context_before_llm(message, user, db)</w:t>
        <w:br/>
        <w:br/>
        <w:t xml:space="preserve">    # Si no hay GROQ_API_KEY configurada en el entorno, respondemos con el motor local y datos reales</w:t>
        <w:br/>
        <w:t xml:space="preserve">    if not settings.groq_api_key:</w:t>
        <w:br/>
        <w:t xml:space="preserve">        if user is not None and db is not None:</w:t>
        <w:br/>
        <w:t xml:space="preserve">            reply = generate_local_fallback_reply(message, user, db, structured_data)</w:t>
        <w:br/>
        <w:t xml:space="preserve">            return reply, "gemelos-db-engine"</w:t>
        <w:br/>
        <w:t xml:space="preserve">        return (</w:t>
        <w:br/>
        <w:t xml:space="preserve">            "El servicio de LLM externo no está configurado (falta GROQ_API_KEY). Por favor inicia sesión para consultar datos reales de la plataforma.",</w:t>
        <w:br/>
        <w:t xml:space="preserve">            "gemelos-db-engine",</w:t>
        <w:br/>
        <w:t xml:space="preserve">        )</w:t>
        <w:br/>
        <w:br/>
        <w:t xml:space="preserve">    # Si GROQ_API_KEY está configurada, llamamos a Groq enriquecido con los datos reales y el historial</w:t>
        <w:br/>
        <w:t xml:space="preserve">    try:</w:t>
        <w:br/>
        <w:t xml:space="preserve">        client = Groq(api_key=settings.groq_api_key)</w:t>
        <w:br/>
        <w:br/>
        <w:t xml:space="preserve">        user_info = f"Usuario autenticado: {user.email} | Rol: {user.rol} (ID: {user.id})" if user else "Usuario anónimo"</w:t>
        <w:br/>
        <w:t xml:space="preserve">        system_content = f"{SYSTEM_BASE_PROMPT}\n\n[CONTEXTO DE AUTENTICACIÓN]\n{user_info}"</w:t>
        <w:br/>
        <w:t xml:space="preserve">        if pre_retrieved_context:</w:t>
        <w:br/>
        <w:t xml:space="preserve">            system_content += f"\n\n[DATOS REALES RECUPERADOS DE LA BASE DE DATOS POSTGRESQL]:\n{pre_retrieved_context}"</w:t>
        <w:br/>
        <w:br/>
        <w:t xml:space="preserve">        groq_messages: list[dict[str, Any]] = [</w:t>
        <w:br/>
        <w:t xml:space="preserve">            {"role": "system", "content": system_content}</w:t>
        <w:br/>
        <w:t xml:space="preserve">        ]</w:t>
        <w:br/>
        <w:br/>
        <w:t xml:space="preserve">        # Inyectar historial de conversación (últimos 6 turnos)</w:t>
        <w:br/>
        <w:t xml:space="preserve">        if history:</w:t>
        <w:br/>
        <w:t xml:space="preserve">            for item in history[-6:]:</w:t>
        <w:br/>
        <w:t xml:space="preserve">                role = item.get("role")</w:t>
        <w:br/>
        <w:t xml:space="preserve">                content = item.get("content")</w:t>
        <w:br/>
        <w:t xml:space="preserve">                if role in ["user", "assistant"] and content:</w:t>
        <w:br/>
        <w:t xml:space="preserve">                    groq_messages.append({"role": role, "content": content})</w:t>
        <w:br/>
        <w:br/>
        <w:t xml:space="preserve">        # Mensaje actual del usuario</w:t>
        <w:br/>
        <w:t xml:space="preserve">        groq_messages.append({"role": "user", "content": message})</w:t>
        <w:br/>
        <w:br/>
        <w:t xml:space="preserve">        response = client.chat.completions.create(</w:t>
        <w:br/>
        <w:t xml:space="preserve">            model=settings.groq_model,</w:t>
        <w:br/>
        <w:t xml:space="preserve">            temperature=0.3,</w:t>
        <w:br/>
        <w:t xml:space="preserve">            messages=groq_messages,</w:t>
        <w:br/>
        <w:t xml:space="preserve">        )</w:t>
        <w:br/>
        <w:t xml:space="preserve">        reply = response.choices[0].message.content or ""</w:t>
        <w:br/>
        <w:t xml:space="preserve">        return reply, settings.groq_model</w:t>
        <w:br/>
        <w:br/>
        <w:t xml:space="preserve">    except Exception:</w:t>
        <w:br/>
        <w:t xml:space="preserve">        # En caso de error de red, cuota o API key en Groq, recurrimos al motor local con datos reales</w:t>
        <w:br/>
        <w:t xml:space="preserve">        if user is not None and db is not None:</w:t>
        <w:br/>
        <w:t xml:space="preserve">            reply = generate_local_fallback_reply(message, user, db, structured_data)</w:t>
        <w:br/>
        <w:t xml:space="preserve">            return reply, "gemelos-db-engine"</w:t>
        <w:br/>
        <w:t xml:space="preserve">        raise</w:t>
      </w:r>
    </w:p>
    <w:p>
      <w:pPr>
        <w:spacing w:before="120" w:after="240"/>
      </w:pPr>
    </w:p>
    <w:p>
      <w:pPr>
        <w:spacing w:before="480" w:after="120"/>
      </w:pPr>
      <w:r>
        <w:rPr>
          <w:rFonts w:ascii="Calibri" w:hAnsi="Calibri"/>
          <w:b/>
          <w:color w:val="1E3A8A"/>
          <w:sz w:val="32"/>
        </w:rPr>
        <w:t>MÓDULO 3: FRONTEND - INTERFAZ DE USUARIO, COMPONENTES Y VISUALIZACIÓN 3D (REACT / VITE)</w:t>
      </w:r>
    </w:p>
    <w:p>
      <w:pPr>
        <w:spacing w:before="0" w:after="320"/>
      </w:pPr>
      <w:r>
        <w:rPr>
          <w:rFonts w:ascii="Calibri" w:hAnsi="Calibri"/>
          <w:i/>
          <w:color w:val="475569"/>
          <w:sz w:val="19"/>
        </w:rPr>
        <w:t>Aplicación cliente moderna desarrollada en React 18, Vite y Tailwind CSS. Cuenta con dioramas 3D interactivos en Three.js, visualización cartográfica en Leaflet, dashboards administrativos y flujos de simulación.</w:t>
      </w:r>
    </w:p>
    <w:p>
      <w:pPr>
        <w:keepNext/>
        <w:spacing w:before="360" w:after="80"/>
      </w:pPr>
      <w:r>
        <w:rPr>
          <w:rFonts w:ascii="Calibri" w:hAnsi="Calibri"/>
          <w:b/>
          <w:color w:val="2563EB"/>
          <w:sz w:val="22"/>
        </w:rPr>
        <w:t xml:space="preserve">Archivo #34 — </w:t>
      </w:r>
      <w:r>
        <w:rPr>
          <w:rFonts w:ascii="Consolas" w:hAnsi="Consolas"/>
          <w:b/>
          <w:color w:val="0F172A"/>
          <w:sz w:val="22"/>
        </w:rPr>
        <w:t>frontend/Dockerfile</w:t>
      </w:r>
    </w:p>
    <w:tbl>
      <w:tblPr>
        <w:tblW w:type="auto" w:w="0"/>
        <w:jc w:val="center"/>
        <w:tblLayout w:type="fixed"/>
        <w:tblLook w:firstColumn="1" w:firstRow="1" w:lastColumn="0" w:lastRow="0" w:noHBand="0" w:noVBand="1" w:val="04A0"/>
        <w:tblBorders>
          <w:top w:val="single" w:sz="6" w:space="0" w:color="CBD5E1"/>
          <w:left w:val="none"/>
          <w:bottom w:val="single" w:sz="6" w:space="0" w:color="CBD5E1"/>
          <w:right w:val="none"/>
          <w:insideH w:val="single" w:sz="4" w:space="0" w:color="CBD5E1"/>
          <w:insideV w:val="none"/>
        </w:tblBorders>
      </w:tblPr>
      <w:tblGrid>
        <w:gridCol w:w="2556"/>
        <w:gridCol w:w="2556"/>
        <w:gridCol w:w="2556"/>
        <w:gridCol w:w="2556"/>
      </w:tblGrid>
      <w:tr>
        <w:tc>
          <w:tcPr>
            <w:tcW w:type="dxa" w:w="2448"/>
            <w:tcMar>
              <w:top w:w="40" w:type="dxa"/>
              <w:bottom w:w="40" w:type="dxa"/>
              <w:left w:w="60" w:type="dxa"/>
              <w:right w:w="60" w:type="dxa"/>
            </w:tcMar>
            <w:shd w:fill="F1F5F9"/>
          </w:tcPr>
          <w:p>
            <w:pPr>
              <w:spacing w:before="0" w:after="0"/>
            </w:pPr>
            <w:r>
              <w:rPr>
                <w:rFonts w:ascii="Calibri" w:hAnsi="Calibri"/>
                <w:b/>
                <w:sz w:val="16"/>
              </w:rPr>
              <w:t xml:space="preserve">Módulo: </w:t>
            </w:r>
            <w:r>
              <w:rPr>
                <w:rFonts w:ascii="Calibri" w:hAnsi="Calibri"/>
                <w:sz w:val="16"/>
              </w:rPr>
              <w:t>Módulo 3</w:t>
            </w:r>
          </w:p>
        </w:tc>
        <w:tc>
          <w:tcPr>
            <w:tcW w:type="dxa" w:w="2592"/>
            <w:tcMar>
              <w:top w:w="40" w:type="dxa"/>
              <w:bottom w:w="40" w:type="dxa"/>
              <w:left w:w="60" w:type="dxa"/>
              <w:right w:w="60" w:type="dxa"/>
            </w:tcMar>
            <w:shd w:fill="F1F5F9"/>
          </w:tcPr>
          <w:p>
            <w:pPr>
              <w:spacing w:before="0" w:after="0"/>
            </w:pPr>
            <w:r>
              <w:rPr>
                <w:rFonts w:ascii="Calibri" w:hAnsi="Calibri"/>
                <w:b/>
                <w:sz w:val="16"/>
              </w:rPr>
              <w:t xml:space="preserve">Lenguaje: </w:t>
            </w:r>
            <w:r>
              <w:rPr>
                <w:rFonts w:ascii="Calibri" w:hAnsi="Calibri"/>
                <w:sz w:val="16"/>
              </w:rPr>
              <w:t>Dockerfile</w:t>
            </w:r>
          </w:p>
        </w:tc>
        <w:tc>
          <w:tcPr>
            <w:tcW w:type="dxa" w:w="2448"/>
            <w:tcMar>
              <w:top w:w="40" w:type="dxa"/>
              <w:bottom w:w="40" w:type="dxa"/>
              <w:left w:w="60" w:type="dxa"/>
              <w:right w:w="60" w:type="dxa"/>
            </w:tcMar>
            <w:shd w:fill="F1F5F9"/>
          </w:tcPr>
          <w:p>
            <w:pPr>
              <w:spacing w:before="0" w:after="0"/>
            </w:pPr>
            <w:r>
              <w:rPr>
                <w:rFonts w:ascii="Calibri" w:hAnsi="Calibri"/>
                <w:b/>
                <w:sz w:val="16"/>
              </w:rPr>
              <w:t xml:space="preserve">Líneas: </w:t>
            </w:r>
            <w:r>
              <w:rPr>
                <w:rFonts w:ascii="Calibri" w:hAnsi="Calibri"/>
                <w:sz w:val="16"/>
              </w:rPr>
              <w:t>12</w:t>
            </w:r>
          </w:p>
        </w:tc>
        <w:tc>
          <w:tcPr>
            <w:tcW w:type="dxa" w:w="2736"/>
            <w:tcMar>
              <w:top w:w="40" w:type="dxa"/>
              <w:bottom w:w="40" w:type="dxa"/>
              <w:left w:w="60" w:type="dxa"/>
              <w:right w:w="60" w:type="dxa"/>
            </w:tcMar>
            <w:shd w:fill="F1F5F9"/>
          </w:tcPr>
          <w:p>
            <w:pPr>
              <w:spacing w:before="0" w:after="0"/>
            </w:pPr>
            <w:r>
              <w:rPr>
                <w:rFonts w:ascii="Calibri" w:hAnsi="Calibri"/>
                <w:b/>
                <w:sz w:val="16"/>
              </w:rPr>
              <w:t xml:space="preserve">Tamaño: </w:t>
            </w:r>
            <w:r>
              <w:rPr>
                <w:rFonts w:ascii="Calibri" w:hAnsi="Calibri"/>
                <w:sz w:val="16"/>
              </w:rPr>
              <w:t>0.2 KB (168 bytes)</w:t>
            </w:r>
          </w:p>
        </w:tc>
      </w:tr>
      <w:tr>
        <w:tc>
          <w:tcPr>
            <w:tcW w:type="dxa" w:w="10224"/>
            <w:gridSpan w:val="4"/>
            <w:tcMar>
              <w:top w:w="40" w:type="dxa"/>
              <w:bottom w:w="40" w:type="dxa"/>
              <w:left w:w="60" w:type="dxa"/>
              <w:right w:w="60" w:type="dxa"/>
            </w:tcMar>
            <w:shd w:fill="F8FAFC"/>
          </w:tcPr>
          <w:p>
            <w:pPr>
              <w:spacing w:before="0" w:after="0"/>
            </w:pPr>
            <w:r>
              <w:rPr>
                <w:rFonts w:ascii="Calibri" w:hAnsi="Calibri"/>
                <w:b/>
                <w:sz w:val="16"/>
              </w:rPr>
              <w:t xml:space="preserve">Propósito: </w:t>
            </w:r>
            <w:r>
              <w:rPr>
                <w:rFonts w:ascii="Calibri" w:hAnsi="Calibri"/>
                <w:sz w:val="16"/>
              </w:rPr>
              <w:t>Imagen Docker multi-etapa para empaquetado de producción con Vite y servicio web con Nginx/Node.</w:t>
            </w:r>
          </w:p>
        </w:tc>
      </w:tr>
    </w:tbl>
    <w:p>
      <w:pPr>
        <w:keepNext/>
        <w:spacing w:before="40" w:after="40"/>
      </w:pPr>
    </w:p>
    <w:p>
      <w:pPr>
        <w:shd w:fill="F8FAFC"/>
        <w:pBdr>
          <w:left w:val="single" w:sz="18" w:space="8" w:color="2563EB"/>
        </w:pBdr>
        <w:spacing w:before="0" w:after="0" w:line="240" w:lineRule="auto"/>
      </w:pPr>
      <w:r>
        <w:rPr>
          <w:rFonts w:ascii="Consolas" w:hAnsi="Consolas"/>
          <w:color w:val="0F172A"/>
          <w:sz w:val="16"/>
        </w:rPr>
        <w:t>FROM node:18-alpine</w:t>
        <w:br/>
        <w:br/>
        <w:t>WORKDIR /app</w:t>
        <w:br/>
        <w:br/>
        <w:t>COPY package*.json ./</w:t>
        <w:br/>
        <w:t>RUN npm install</w:t>
        <w:br/>
        <w:br/>
        <w:t>COPY . .</w:t>
        <w:br/>
        <w:br/>
        <w:t>EXPOSE 5173</w:t>
        <w:br/>
        <w:br/>
        <w:t>CMD ["npm", "run", "dev", "--", "--host", "0.0.0.0", "--port", "5173"]</w:t>
      </w:r>
    </w:p>
    <w:p>
      <w:pPr>
        <w:spacing w:before="120" w:after="240"/>
      </w:pPr>
    </w:p>
    <w:p>
      <w:pPr>
        <w:keepNext/>
        <w:spacing w:before="360" w:after="80"/>
      </w:pPr>
      <w:r>
        <w:rPr>
          <w:rFonts w:ascii="Calibri" w:hAnsi="Calibri"/>
          <w:b/>
          <w:color w:val="2563EB"/>
          <w:sz w:val="22"/>
        </w:rPr>
        <w:t xml:space="preserve">Archivo #35 — </w:t>
      </w:r>
      <w:r>
        <w:rPr>
          <w:rFonts w:ascii="Consolas" w:hAnsi="Consolas"/>
          <w:b/>
          <w:color w:val="0F172A"/>
          <w:sz w:val="22"/>
        </w:rPr>
        <w:t>frontend/.dockerignore</w:t>
      </w:r>
    </w:p>
    <w:tbl>
      <w:tblPr>
        <w:tblW w:type="auto" w:w="0"/>
        <w:jc w:val="center"/>
        <w:tblLayout w:type="fixed"/>
        <w:tblLook w:firstColumn="1" w:firstRow="1" w:lastColumn="0" w:lastRow="0" w:noHBand="0" w:noVBand="1" w:val="04A0"/>
        <w:tblBorders>
          <w:top w:val="single" w:sz="6" w:space="0" w:color="CBD5E1"/>
          <w:left w:val="none"/>
          <w:bottom w:val="single" w:sz="6" w:space="0" w:color="CBD5E1"/>
          <w:right w:val="none"/>
          <w:insideH w:val="single" w:sz="4" w:space="0" w:color="CBD5E1"/>
          <w:insideV w:val="none"/>
        </w:tblBorders>
      </w:tblPr>
      <w:tblGrid>
        <w:gridCol w:w="2556"/>
        <w:gridCol w:w="2556"/>
        <w:gridCol w:w="2556"/>
        <w:gridCol w:w="2556"/>
      </w:tblGrid>
      <w:tr>
        <w:tc>
          <w:tcPr>
            <w:tcW w:type="dxa" w:w="2448"/>
            <w:tcMar>
              <w:top w:w="40" w:type="dxa"/>
              <w:bottom w:w="40" w:type="dxa"/>
              <w:left w:w="60" w:type="dxa"/>
              <w:right w:w="60" w:type="dxa"/>
            </w:tcMar>
            <w:shd w:fill="F1F5F9"/>
          </w:tcPr>
          <w:p>
            <w:pPr>
              <w:spacing w:before="0" w:after="0"/>
            </w:pPr>
            <w:r>
              <w:rPr>
                <w:rFonts w:ascii="Calibri" w:hAnsi="Calibri"/>
                <w:b/>
                <w:sz w:val="16"/>
              </w:rPr>
              <w:t xml:space="preserve">Módulo: </w:t>
            </w:r>
            <w:r>
              <w:rPr>
                <w:rFonts w:ascii="Calibri" w:hAnsi="Calibri"/>
                <w:sz w:val="16"/>
              </w:rPr>
              <w:t>Módulo 3</w:t>
            </w:r>
          </w:p>
        </w:tc>
        <w:tc>
          <w:tcPr>
            <w:tcW w:type="dxa" w:w="2592"/>
            <w:tcMar>
              <w:top w:w="40" w:type="dxa"/>
              <w:bottom w:w="40" w:type="dxa"/>
              <w:left w:w="60" w:type="dxa"/>
              <w:right w:w="60" w:type="dxa"/>
            </w:tcMar>
            <w:shd w:fill="F1F5F9"/>
          </w:tcPr>
          <w:p>
            <w:pPr>
              <w:spacing w:before="0" w:after="0"/>
            </w:pPr>
            <w:r>
              <w:rPr>
                <w:rFonts w:ascii="Calibri" w:hAnsi="Calibri"/>
                <w:b/>
                <w:sz w:val="16"/>
              </w:rPr>
              <w:t xml:space="preserve">Lenguaje: </w:t>
            </w:r>
            <w:r>
              <w:rPr>
                <w:rFonts w:ascii="Calibri" w:hAnsi="Calibri"/>
                <w:sz w:val="16"/>
              </w:rPr>
              <w:t>Texto</w:t>
            </w:r>
          </w:p>
        </w:tc>
        <w:tc>
          <w:tcPr>
            <w:tcW w:type="dxa" w:w="2448"/>
            <w:tcMar>
              <w:top w:w="40" w:type="dxa"/>
              <w:bottom w:w="40" w:type="dxa"/>
              <w:left w:w="60" w:type="dxa"/>
              <w:right w:w="60" w:type="dxa"/>
            </w:tcMar>
            <w:shd w:fill="F1F5F9"/>
          </w:tcPr>
          <w:p>
            <w:pPr>
              <w:spacing w:before="0" w:after="0"/>
            </w:pPr>
            <w:r>
              <w:rPr>
                <w:rFonts w:ascii="Calibri" w:hAnsi="Calibri"/>
                <w:b/>
                <w:sz w:val="16"/>
              </w:rPr>
              <w:t xml:space="preserve">Líneas: </w:t>
            </w:r>
            <w:r>
              <w:rPr>
                <w:rFonts w:ascii="Calibri" w:hAnsi="Calibri"/>
                <w:sz w:val="16"/>
              </w:rPr>
              <w:t>2</w:t>
            </w:r>
          </w:p>
        </w:tc>
        <w:tc>
          <w:tcPr>
            <w:tcW w:type="dxa" w:w="2736"/>
            <w:tcMar>
              <w:top w:w="40" w:type="dxa"/>
              <w:bottom w:w="40" w:type="dxa"/>
              <w:left w:w="60" w:type="dxa"/>
              <w:right w:w="60" w:type="dxa"/>
            </w:tcMar>
            <w:shd w:fill="F1F5F9"/>
          </w:tcPr>
          <w:p>
            <w:pPr>
              <w:spacing w:before="0" w:after="0"/>
            </w:pPr>
            <w:r>
              <w:rPr>
                <w:rFonts w:ascii="Calibri" w:hAnsi="Calibri"/>
                <w:b/>
                <w:sz w:val="16"/>
              </w:rPr>
              <w:t xml:space="preserve">Tamaño: </w:t>
            </w:r>
            <w:r>
              <w:rPr>
                <w:rFonts w:ascii="Calibri" w:hAnsi="Calibri"/>
                <w:sz w:val="16"/>
              </w:rPr>
              <w:t>0.0 KB (20 bytes)</w:t>
            </w:r>
          </w:p>
        </w:tc>
      </w:tr>
      <w:tr>
        <w:tc>
          <w:tcPr>
            <w:tcW w:type="dxa" w:w="10224"/>
            <w:gridSpan w:val="4"/>
            <w:tcMar>
              <w:top w:w="40" w:type="dxa"/>
              <w:bottom w:w="40" w:type="dxa"/>
              <w:left w:w="60" w:type="dxa"/>
              <w:right w:w="60" w:type="dxa"/>
            </w:tcMar>
            <w:shd w:fill="F8FAFC"/>
          </w:tcPr>
          <w:p>
            <w:pPr>
              <w:spacing w:before="0" w:after="0"/>
            </w:pPr>
            <w:r>
              <w:rPr>
                <w:rFonts w:ascii="Calibri" w:hAnsi="Calibri"/>
                <w:b/>
                <w:sz w:val="16"/>
              </w:rPr>
              <w:t xml:space="preserve">Propósito: </w:t>
            </w:r>
            <w:r>
              <w:rPr>
                <w:rFonts w:ascii="Calibri" w:hAnsi="Calibri"/>
                <w:sz w:val="16"/>
              </w:rPr>
              <w:t>Reglas de exclusión para evitar incluir archivos innecesarios en la construcción de la imagen del frontend.</w:t>
            </w:r>
          </w:p>
        </w:tc>
      </w:tr>
    </w:tbl>
    <w:p>
      <w:pPr>
        <w:keepNext/>
        <w:spacing w:before="40" w:after="40"/>
      </w:pPr>
    </w:p>
    <w:p>
      <w:pPr>
        <w:shd w:fill="F8FAFC"/>
        <w:pBdr>
          <w:left w:val="single" w:sz="18" w:space="8" w:color="2563EB"/>
        </w:pBdr>
        <w:spacing w:before="0" w:after="0" w:line="240" w:lineRule="auto"/>
      </w:pPr>
      <w:r>
        <w:rPr>
          <w:rFonts w:ascii="Consolas" w:hAnsi="Consolas"/>
          <w:color w:val="0F172A"/>
          <w:sz w:val="16"/>
        </w:rPr>
        <w:t>node_modules/</w:t>
        <w:br/>
        <w:t>dist/</w:t>
      </w:r>
    </w:p>
    <w:p>
      <w:pPr>
        <w:spacing w:before="120" w:after="240"/>
      </w:pPr>
    </w:p>
    <w:p>
      <w:pPr>
        <w:keepNext/>
        <w:spacing w:before="360" w:after="80"/>
      </w:pPr>
      <w:r>
        <w:rPr>
          <w:rFonts w:ascii="Calibri" w:hAnsi="Calibri"/>
          <w:b/>
          <w:color w:val="2563EB"/>
          <w:sz w:val="22"/>
        </w:rPr>
        <w:t xml:space="preserve">Archivo #36 — </w:t>
      </w:r>
      <w:r>
        <w:rPr>
          <w:rFonts w:ascii="Consolas" w:hAnsi="Consolas"/>
          <w:b/>
          <w:color w:val="0F172A"/>
          <w:sz w:val="22"/>
        </w:rPr>
        <w:t>frontend/package.json</w:t>
      </w:r>
    </w:p>
    <w:tbl>
      <w:tblPr>
        <w:tblW w:type="auto" w:w="0"/>
        <w:jc w:val="center"/>
        <w:tblLayout w:type="fixed"/>
        <w:tblLook w:firstColumn="1" w:firstRow="1" w:lastColumn="0" w:lastRow="0" w:noHBand="0" w:noVBand="1" w:val="04A0"/>
        <w:tblBorders>
          <w:top w:val="single" w:sz="6" w:space="0" w:color="CBD5E1"/>
          <w:left w:val="none"/>
          <w:bottom w:val="single" w:sz="6" w:space="0" w:color="CBD5E1"/>
          <w:right w:val="none"/>
          <w:insideH w:val="single" w:sz="4" w:space="0" w:color="CBD5E1"/>
          <w:insideV w:val="none"/>
        </w:tblBorders>
      </w:tblPr>
      <w:tblGrid>
        <w:gridCol w:w="2556"/>
        <w:gridCol w:w="2556"/>
        <w:gridCol w:w="2556"/>
        <w:gridCol w:w="2556"/>
      </w:tblGrid>
      <w:tr>
        <w:tc>
          <w:tcPr>
            <w:tcW w:type="dxa" w:w="2448"/>
            <w:tcMar>
              <w:top w:w="40" w:type="dxa"/>
              <w:bottom w:w="40" w:type="dxa"/>
              <w:left w:w="60" w:type="dxa"/>
              <w:right w:w="60" w:type="dxa"/>
            </w:tcMar>
            <w:shd w:fill="F1F5F9"/>
          </w:tcPr>
          <w:p>
            <w:pPr>
              <w:spacing w:before="0" w:after="0"/>
            </w:pPr>
            <w:r>
              <w:rPr>
                <w:rFonts w:ascii="Calibri" w:hAnsi="Calibri"/>
                <w:b/>
                <w:sz w:val="16"/>
              </w:rPr>
              <w:t xml:space="preserve">Módulo: </w:t>
            </w:r>
            <w:r>
              <w:rPr>
                <w:rFonts w:ascii="Calibri" w:hAnsi="Calibri"/>
                <w:sz w:val="16"/>
              </w:rPr>
              <w:t>Módulo 3</w:t>
            </w:r>
          </w:p>
        </w:tc>
        <w:tc>
          <w:tcPr>
            <w:tcW w:type="dxa" w:w="2592"/>
            <w:tcMar>
              <w:top w:w="40" w:type="dxa"/>
              <w:bottom w:w="40" w:type="dxa"/>
              <w:left w:w="60" w:type="dxa"/>
              <w:right w:w="60" w:type="dxa"/>
            </w:tcMar>
            <w:shd w:fill="F1F5F9"/>
          </w:tcPr>
          <w:p>
            <w:pPr>
              <w:spacing w:before="0" w:after="0"/>
            </w:pPr>
            <w:r>
              <w:rPr>
                <w:rFonts w:ascii="Calibri" w:hAnsi="Calibri"/>
                <w:b/>
                <w:sz w:val="16"/>
              </w:rPr>
              <w:t xml:space="preserve">Lenguaje: </w:t>
            </w:r>
            <w:r>
              <w:rPr>
                <w:rFonts w:ascii="Calibri" w:hAnsi="Calibri"/>
                <w:sz w:val="16"/>
              </w:rPr>
              <w:t>JSON</w:t>
            </w:r>
          </w:p>
        </w:tc>
        <w:tc>
          <w:tcPr>
            <w:tcW w:type="dxa" w:w="2448"/>
            <w:tcMar>
              <w:top w:w="40" w:type="dxa"/>
              <w:bottom w:w="40" w:type="dxa"/>
              <w:left w:w="60" w:type="dxa"/>
              <w:right w:w="60" w:type="dxa"/>
            </w:tcMar>
            <w:shd w:fill="F1F5F9"/>
          </w:tcPr>
          <w:p>
            <w:pPr>
              <w:spacing w:before="0" w:after="0"/>
            </w:pPr>
            <w:r>
              <w:rPr>
                <w:rFonts w:ascii="Calibri" w:hAnsi="Calibri"/>
                <w:b/>
                <w:sz w:val="16"/>
              </w:rPr>
              <w:t xml:space="preserve">Líneas: </w:t>
            </w:r>
            <w:r>
              <w:rPr>
                <w:rFonts w:ascii="Calibri" w:hAnsi="Calibri"/>
                <w:sz w:val="16"/>
              </w:rPr>
              <w:t>39</w:t>
            </w:r>
          </w:p>
        </w:tc>
        <w:tc>
          <w:tcPr>
            <w:tcW w:type="dxa" w:w="2736"/>
            <w:tcMar>
              <w:top w:w="40" w:type="dxa"/>
              <w:bottom w:w="40" w:type="dxa"/>
              <w:left w:w="60" w:type="dxa"/>
              <w:right w:w="60" w:type="dxa"/>
            </w:tcMar>
            <w:shd w:fill="F1F5F9"/>
          </w:tcPr>
          <w:p>
            <w:pPr>
              <w:spacing w:before="0" w:after="0"/>
            </w:pPr>
            <w:r>
              <w:rPr>
                <w:rFonts w:ascii="Calibri" w:hAnsi="Calibri"/>
                <w:b/>
                <w:sz w:val="16"/>
              </w:rPr>
              <w:t xml:space="preserve">Tamaño: </w:t>
            </w:r>
            <w:r>
              <w:rPr>
                <w:rFonts w:ascii="Calibri" w:hAnsi="Calibri"/>
                <w:sz w:val="16"/>
              </w:rPr>
              <w:t>0.9 KB (948 bytes)</w:t>
            </w:r>
          </w:p>
        </w:tc>
      </w:tr>
      <w:tr>
        <w:tc>
          <w:tcPr>
            <w:tcW w:type="dxa" w:w="10224"/>
            <w:gridSpan w:val="4"/>
            <w:tcMar>
              <w:top w:w="40" w:type="dxa"/>
              <w:bottom w:w="40" w:type="dxa"/>
              <w:left w:w="60" w:type="dxa"/>
              <w:right w:w="60" w:type="dxa"/>
            </w:tcMar>
            <w:shd w:fill="F8FAFC"/>
          </w:tcPr>
          <w:p>
            <w:pPr>
              <w:spacing w:before="0" w:after="0"/>
            </w:pPr>
            <w:r>
              <w:rPr>
                <w:rFonts w:ascii="Calibri" w:hAnsi="Calibri"/>
                <w:b/>
                <w:sz w:val="16"/>
              </w:rPr>
              <w:t xml:space="preserve">Propósito: </w:t>
            </w:r>
            <w:r>
              <w:rPr>
                <w:rFonts w:ascii="Calibri" w:hAnsi="Calibri"/>
                <w:sz w:val="16"/>
              </w:rPr>
              <w:t>Manifiesto de dependencias npm: React 18, Vite, Tailwind CSS, Lucide icons, Leaflet, Three.js y scripts.</w:t>
            </w:r>
          </w:p>
        </w:tc>
      </w:tr>
    </w:tbl>
    <w:p>
      <w:pPr>
        <w:keepNext/>
        <w:spacing w:before="40" w:after="40"/>
      </w:pPr>
    </w:p>
    <w:p>
      <w:pPr>
        <w:shd w:fill="F8FAFC"/>
        <w:pBdr>
          <w:left w:val="single" w:sz="18" w:space="8" w:color="2563EB"/>
        </w:pBdr>
        <w:spacing w:before="0" w:after="0" w:line="240" w:lineRule="auto"/>
      </w:pPr>
      <w:r>
        <w:rPr>
          <w:rFonts w:ascii="Consolas" w:hAnsi="Consolas"/>
          <w:color w:val="0F172A"/>
          <w:sz w:val="16"/>
        </w:rPr>
        <w:t>{</w:t>
        <w:br/>
        <w:t xml:space="preserve">  "name": "gemelos-frontend",</w:t>
        <w:br/>
        <w:t xml:space="preserve">  "private": true,</w:t>
        <w:br/>
        <w:t xml:space="preserve">  "version": "0.1.0",</w:t>
        <w:br/>
        <w:t xml:space="preserve">  "type": "module",</w:t>
        <w:br/>
        <w:t xml:space="preserve">  "scripts": {</w:t>
        <w:br/>
        <w:t xml:space="preserve">    "dev": "vite",</w:t>
        <w:br/>
        <w:t xml:space="preserve">    "build": "vite build",</w:t>
        <w:br/>
        <w:t xml:space="preserve">    "preview": "vite preview --host 0.0.0.0"</w:t>
        <w:br/>
        <w:t xml:space="preserve">  },</w:t>
        <w:br/>
        <w:t xml:space="preserve">  "dependencies": {</w:t>
        <w:br/>
        <w:t xml:space="preserve">    "axios": "^1.7.7",</w:t>
        <w:br/>
        <w:t xml:space="preserve">    "docx": "^9.0.3",</w:t>
        <w:br/>
        <w:t xml:space="preserve">    "file-saver": "^2.0.5",</w:t>
        <w:br/>
        <w:t xml:space="preserve">    "i18next": "^23.15.1",</w:t>
        <w:br/>
        <w:t xml:space="preserve">    "jspdf": "^2.5.2",</w:t>
        <w:br/>
        <w:t xml:space="preserve">    "leaflet": "^1.9.4",</w:t>
        <w:br/>
        <w:t xml:space="preserve">    "leaflet-draw": "^1.0.4",</w:t>
        <w:br/>
        <w:t xml:space="preserve">    "react": "^18.3.1",</w:t>
        <w:br/>
        <w:t xml:space="preserve">    "react-dom": "^18.3.1",</w:t>
        <w:br/>
        <w:t xml:space="preserve">    "react-i18next": "^15.0.2",</w:t>
        <w:br/>
        <w:t xml:space="preserve">    "react-leaflet": "^4.2.1",</w:t>
        <w:br/>
        <w:t xml:space="preserve">    "react-router-dom": "^6.26.2",</w:t>
        <w:br/>
        <w:t xml:space="preserve">    "recharts": "^2.12.7",</w:t>
        <w:br/>
        <w:t xml:space="preserve">    "three": "^0.169.0",</w:t>
        <w:br/>
        <w:t xml:space="preserve">    "@react-three/fiber": "^8.17.10",</w:t>
        <w:br/>
        <w:t xml:space="preserve">    "@react-three/drei": "^9.114.0",</w:t>
        <w:br/>
        <w:t xml:space="preserve">    "xlsx": "^0.18.5"</w:t>
        <w:br/>
        <w:t xml:space="preserve">  },</w:t>
        <w:br/>
        <w:t xml:space="preserve">  "devDependencies": {</w:t>
        <w:br/>
        <w:t xml:space="preserve">    "@types/react": "^18.3.5",</w:t>
        <w:br/>
        <w:t xml:space="preserve">    "@types/react-dom": "^18.3.0",</w:t>
        <w:br/>
        <w:t xml:space="preserve">    "@vitejs/plugin-react": "^4.3.1",</w:t>
        <w:br/>
        <w:t xml:space="preserve">    "autoprefixer": "^10.4.20",</w:t>
        <w:br/>
        <w:t xml:space="preserve">    "postcss": "^8.4.45",</w:t>
        <w:br/>
        <w:t xml:space="preserve">    "tailwindcss": "^3.4.13",</w:t>
        <w:br/>
        <w:t xml:space="preserve">    "vite": "^5.4.8"</w:t>
        <w:br/>
        <w:t xml:space="preserve">  }</w:t>
        <w:br/>
        <w:t>}</w:t>
      </w:r>
    </w:p>
    <w:p>
      <w:pPr>
        <w:spacing w:before="120" w:after="240"/>
      </w:pPr>
    </w:p>
    <w:p>
      <w:pPr>
        <w:keepNext/>
        <w:spacing w:before="360" w:after="80"/>
      </w:pPr>
      <w:r>
        <w:rPr>
          <w:rFonts w:ascii="Calibri" w:hAnsi="Calibri"/>
          <w:b/>
          <w:color w:val="2563EB"/>
          <w:sz w:val="22"/>
        </w:rPr>
        <w:t xml:space="preserve">Archivo #37 — </w:t>
      </w:r>
      <w:r>
        <w:rPr>
          <w:rFonts w:ascii="Consolas" w:hAnsi="Consolas"/>
          <w:b/>
          <w:color w:val="0F172A"/>
          <w:sz w:val="22"/>
        </w:rPr>
        <w:t>frontend/vite.config.js</w:t>
      </w:r>
    </w:p>
    <w:tbl>
      <w:tblPr>
        <w:tblW w:type="auto" w:w="0"/>
        <w:jc w:val="center"/>
        <w:tblLayout w:type="fixed"/>
        <w:tblLook w:firstColumn="1" w:firstRow="1" w:lastColumn="0" w:lastRow="0" w:noHBand="0" w:noVBand="1" w:val="04A0"/>
        <w:tblBorders>
          <w:top w:val="single" w:sz="6" w:space="0" w:color="CBD5E1"/>
          <w:left w:val="none"/>
          <w:bottom w:val="single" w:sz="6" w:space="0" w:color="CBD5E1"/>
          <w:right w:val="none"/>
          <w:insideH w:val="single" w:sz="4" w:space="0" w:color="CBD5E1"/>
          <w:insideV w:val="none"/>
        </w:tblBorders>
      </w:tblPr>
      <w:tblGrid>
        <w:gridCol w:w="2556"/>
        <w:gridCol w:w="2556"/>
        <w:gridCol w:w="2556"/>
        <w:gridCol w:w="2556"/>
      </w:tblGrid>
      <w:tr>
        <w:tc>
          <w:tcPr>
            <w:tcW w:type="dxa" w:w="2448"/>
            <w:tcMar>
              <w:top w:w="40" w:type="dxa"/>
              <w:bottom w:w="40" w:type="dxa"/>
              <w:left w:w="60" w:type="dxa"/>
              <w:right w:w="60" w:type="dxa"/>
            </w:tcMar>
            <w:shd w:fill="F1F5F9"/>
          </w:tcPr>
          <w:p>
            <w:pPr>
              <w:spacing w:before="0" w:after="0"/>
            </w:pPr>
            <w:r>
              <w:rPr>
                <w:rFonts w:ascii="Calibri" w:hAnsi="Calibri"/>
                <w:b/>
                <w:sz w:val="16"/>
              </w:rPr>
              <w:t xml:space="preserve">Módulo: </w:t>
            </w:r>
            <w:r>
              <w:rPr>
                <w:rFonts w:ascii="Calibri" w:hAnsi="Calibri"/>
                <w:sz w:val="16"/>
              </w:rPr>
              <w:t>Módulo 3</w:t>
            </w:r>
          </w:p>
        </w:tc>
        <w:tc>
          <w:tcPr>
            <w:tcW w:type="dxa" w:w="2592"/>
            <w:tcMar>
              <w:top w:w="40" w:type="dxa"/>
              <w:bottom w:w="40" w:type="dxa"/>
              <w:left w:w="60" w:type="dxa"/>
              <w:right w:w="60" w:type="dxa"/>
            </w:tcMar>
            <w:shd w:fill="F1F5F9"/>
          </w:tcPr>
          <w:p>
            <w:pPr>
              <w:spacing w:before="0" w:after="0"/>
            </w:pPr>
            <w:r>
              <w:rPr>
                <w:rFonts w:ascii="Calibri" w:hAnsi="Calibri"/>
                <w:b/>
                <w:sz w:val="16"/>
              </w:rPr>
              <w:t xml:space="preserve">Lenguaje: </w:t>
            </w:r>
            <w:r>
              <w:rPr>
                <w:rFonts w:ascii="Calibri" w:hAnsi="Calibri"/>
                <w:sz w:val="16"/>
              </w:rPr>
              <w:t>JavaScript</w:t>
            </w:r>
          </w:p>
        </w:tc>
        <w:tc>
          <w:tcPr>
            <w:tcW w:type="dxa" w:w="2448"/>
            <w:tcMar>
              <w:top w:w="40" w:type="dxa"/>
              <w:bottom w:w="40" w:type="dxa"/>
              <w:left w:w="60" w:type="dxa"/>
              <w:right w:w="60" w:type="dxa"/>
            </w:tcMar>
            <w:shd w:fill="F1F5F9"/>
          </w:tcPr>
          <w:p>
            <w:pPr>
              <w:spacing w:before="0" w:after="0"/>
            </w:pPr>
            <w:r>
              <w:rPr>
                <w:rFonts w:ascii="Calibri" w:hAnsi="Calibri"/>
                <w:b/>
                <w:sz w:val="16"/>
              </w:rPr>
              <w:t xml:space="preserve">Líneas: </w:t>
            </w:r>
            <w:r>
              <w:rPr>
                <w:rFonts w:ascii="Calibri" w:hAnsi="Calibri"/>
                <w:sz w:val="16"/>
              </w:rPr>
              <w:t>56</w:t>
            </w:r>
          </w:p>
        </w:tc>
        <w:tc>
          <w:tcPr>
            <w:tcW w:type="dxa" w:w="2736"/>
            <w:tcMar>
              <w:top w:w="40" w:type="dxa"/>
              <w:bottom w:w="40" w:type="dxa"/>
              <w:left w:w="60" w:type="dxa"/>
              <w:right w:w="60" w:type="dxa"/>
            </w:tcMar>
            <w:shd w:fill="F1F5F9"/>
          </w:tcPr>
          <w:p>
            <w:pPr>
              <w:spacing w:before="0" w:after="0"/>
            </w:pPr>
            <w:r>
              <w:rPr>
                <w:rFonts w:ascii="Calibri" w:hAnsi="Calibri"/>
                <w:b/>
                <w:sz w:val="16"/>
              </w:rPr>
              <w:t xml:space="preserve">Tamaño: </w:t>
            </w:r>
            <w:r>
              <w:rPr>
                <w:rFonts w:ascii="Calibri" w:hAnsi="Calibri"/>
                <w:sz w:val="16"/>
              </w:rPr>
              <w:t>1.1 KB (1,170 bytes)</w:t>
            </w:r>
          </w:p>
        </w:tc>
      </w:tr>
      <w:tr>
        <w:tc>
          <w:tcPr>
            <w:tcW w:type="dxa" w:w="10224"/>
            <w:gridSpan w:val="4"/>
            <w:tcMar>
              <w:top w:w="40" w:type="dxa"/>
              <w:bottom w:w="40" w:type="dxa"/>
              <w:left w:w="60" w:type="dxa"/>
              <w:right w:w="60" w:type="dxa"/>
            </w:tcMar>
            <w:shd w:fill="F8FAFC"/>
          </w:tcPr>
          <w:p>
            <w:pPr>
              <w:spacing w:before="0" w:after="0"/>
            </w:pPr>
            <w:r>
              <w:rPr>
                <w:rFonts w:ascii="Calibri" w:hAnsi="Calibri"/>
                <w:b/>
                <w:sz w:val="16"/>
              </w:rPr>
              <w:t xml:space="preserve">Propósito: </w:t>
            </w:r>
            <w:r>
              <w:rPr>
                <w:rFonts w:ascii="Calibri" w:hAnsi="Calibri"/>
                <w:sz w:val="16"/>
              </w:rPr>
              <w:t>Configuración del bundler Vite: plugin React, alias de rutas y proxy inverso hacia el backend en desarrollo.</w:t>
            </w:r>
          </w:p>
        </w:tc>
      </w:tr>
    </w:tbl>
    <w:p>
      <w:pPr>
        <w:keepNext/>
        <w:spacing w:before="40" w:after="40"/>
      </w:pPr>
    </w:p>
    <w:p>
      <w:pPr>
        <w:shd w:fill="F8FAFC"/>
        <w:pBdr>
          <w:left w:val="single" w:sz="18" w:space="8" w:color="2563EB"/>
        </w:pBdr>
        <w:spacing w:before="0" w:after="0" w:line="240" w:lineRule="auto"/>
      </w:pPr>
      <w:r>
        <w:rPr>
          <w:rFonts w:ascii="Consolas" w:hAnsi="Consolas"/>
          <w:color w:val="0F172A"/>
          <w:sz w:val="16"/>
        </w:rPr>
        <w:t>import { defineConfig } from 'vite'</w:t>
        <w:br/>
        <w:t>import react from '@vitejs/plugin-react'</w:t>
        <w:br/>
        <w:br/>
        <w:t>export default defineConfig({</w:t>
        <w:br/>
        <w:t xml:space="preserve">  plugins: [react()],</w:t>
        <w:br/>
        <w:t xml:space="preserve">  optimizeDeps: {</w:t>
        <w:br/>
        <w:t xml:space="preserve">    include: [</w:t>
        <w:br/>
        <w:t xml:space="preserve">      'react',</w:t>
        <w:br/>
        <w:t xml:space="preserve">      'react-dom',</w:t>
        <w:br/>
        <w:t xml:space="preserve">      'react-router-dom',</w:t>
        <w:br/>
        <w:t xml:space="preserve">      'axios',</w:t>
        <w:br/>
        <w:t xml:space="preserve">      'i18next',</w:t>
        <w:br/>
        <w:t xml:space="preserve">      'react-i18next',</w:t>
        <w:br/>
        <w:t xml:space="preserve">      'recharts',</w:t>
        <w:br/>
        <w:t xml:space="preserve">      'leaflet',</w:t>
        <w:br/>
        <w:t xml:space="preserve">      'react-leaflet',</w:t>
        <w:br/>
        <w:t xml:space="preserve">      'leaflet-draw',</w:t>
        <w:br/>
        <w:t xml:space="preserve">      'three',</w:t>
        <w:br/>
        <w:t xml:space="preserve">      '@react-three/fiber',</w:t>
        <w:br/>
        <w:t xml:space="preserve">      '@react-three/drei',</w:t>
        <w:br/>
        <w:t xml:space="preserve">      'jspdf',</w:t>
        <w:br/>
        <w:t xml:space="preserve">      'docx',</w:t>
        <w:br/>
        <w:t xml:space="preserve">      'file-saver',</w:t>
        <w:br/>
        <w:t xml:space="preserve">      'xlsx',</w:t>
        <w:br/>
        <w:t xml:space="preserve">    ],</w:t>
        <w:br/>
        <w:t xml:space="preserve">  },</w:t>
        <w:br/>
        <w:t xml:space="preserve">  server: {</w:t>
        <w:br/>
        <w:t xml:space="preserve">    host: '0.0.0.0',</w:t>
        <w:br/>
        <w:t xml:space="preserve">    port: 5173,</w:t>
        <w:br/>
        <w:t xml:space="preserve">    watch: {</w:t>
        <w:br/>
        <w:t xml:space="preserve">      usePolling: true,</w:t>
        <w:br/>
        <w:t xml:space="preserve">      interval: 1000,</w:t>
        <w:br/>
        <w:t xml:space="preserve">    },</w:t>
        <w:br/>
        <w:t xml:space="preserve">    proxy: {</w:t>
        <w:br/>
        <w:t xml:space="preserve">      '/api': {</w:t>
        <w:br/>
        <w:t xml:space="preserve">        target: process.env.VITE_BACKEND_INTERNAL_URL || 'http://backend:8000',</w:t>
        <w:br/>
        <w:t xml:space="preserve">        changeOrigin: true,</w:t>
        <w:br/>
        <w:t xml:space="preserve">      },</w:t>
        <w:br/>
        <w:t xml:space="preserve">      '/health': {</w:t>
        <w:br/>
        <w:t xml:space="preserve">        target: process.env.VITE_BACKEND_INTERNAL_URL || 'http://backend:8000',</w:t>
        <w:br/>
        <w:t xml:space="preserve">        changeOrigin: true,</w:t>
        <w:br/>
        <w:t xml:space="preserve">      },</w:t>
        <w:br/>
        <w:t xml:space="preserve">    },</w:t>
        <w:br/>
        <w:t xml:space="preserve">  },</w:t>
        <w:br/>
        <w:t xml:space="preserve">  build: {</w:t>
        <w:br/>
        <w:t xml:space="preserve">    rollupOptions: {</w:t>
        <w:br/>
        <w:t xml:space="preserve">      output: {</w:t>
        <w:br/>
        <w:t xml:space="preserve">        manualChunks: {</w:t>
        <w:br/>
        <w:t xml:space="preserve">          leaflet: ['leaflet', 'react-leaflet', 'leaflet-draw'],</w:t>
        <w:br/>
        <w:t xml:space="preserve">          charts: ['recharts'],</w:t>
        <w:br/>
        <w:t xml:space="preserve">          documents: ['jspdf', 'docx', 'file-saver'],</w:t>
        <w:br/>
        <w:t xml:space="preserve">        },</w:t>
        <w:br/>
        <w:t xml:space="preserve">      },</w:t>
        <w:br/>
        <w:t xml:space="preserve">    },</w:t>
        <w:br/>
        <w:t xml:space="preserve">  },</w:t>
        <w:br/>
        <w:t>})</w:t>
      </w:r>
    </w:p>
    <w:p>
      <w:pPr>
        <w:spacing w:before="120" w:after="240"/>
      </w:pPr>
    </w:p>
    <w:p>
      <w:pPr>
        <w:keepNext/>
        <w:spacing w:before="360" w:after="80"/>
      </w:pPr>
      <w:r>
        <w:rPr>
          <w:rFonts w:ascii="Calibri" w:hAnsi="Calibri"/>
          <w:b/>
          <w:color w:val="2563EB"/>
          <w:sz w:val="22"/>
        </w:rPr>
        <w:t xml:space="preserve">Archivo #38 — </w:t>
      </w:r>
      <w:r>
        <w:rPr>
          <w:rFonts w:ascii="Consolas" w:hAnsi="Consolas"/>
          <w:b/>
          <w:color w:val="0F172A"/>
          <w:sz w:val="22"/>
        </w:rPr>
        <w:t>frontend/tailwind.config.js</w:t>
      </w:r>
    </w:p>
    <w:tbl>
      <w:tblPr>
        <w:tblW w:type="auto" w:w="0"/>
        <w:jc w:val="center"/>
        <w:tblLayout w:type="fixed"/>
        <w:tblLook w:firstColumn="1" w:firstRow="1" w:lastColumn="0" w:lastRow="0" w:noHBand="0" w:noVBand="1" w:val="04A0"/>
        <w:tblBorders>
          <w:top w:val="single" w:sz="6" w:space="0" w:color="CBD5E1"/>
          <w:left w:val="none"/>
          <w:bottom w:val="single" w:sz="6" w:space="0" w:color="CBD5E1"/>
          <w:right w:val="none"/>
          <w:insideH w:val="single" w:sz="4" w:space="0" w:color="CBD5E1"/>
          <w:insideV w:val="none"/>
        </w:tblBorders>
      </w:tblPr>
      <w:tblGrid>
        <w:gridCol w:w="2556"/>
        <w:gridCol w:w="2556"/>
        <w:gridCol w:w="2556"/>
        <w:gridCol w:w="2556"/>
      </w:tblGrid>
      <w:tr>
        <w:tc>
          <w:tcPr>
            <w:tcW w:type="dxa" w:w="2448"/>
            <w:tcMar>
              <w:top w:w="40" w:type="dxa"/>
              <w:bottom w:w="40" w:type="dxa"/>
              <w:left w:w="60" w:type="dxa"/>
              <w:right w:w="60" w:type="dxa"/>
            </w:tcMar>
            <w:shd w:fill="F1F5F9"/>
          </w:tcPr>
          <w:p>
            <w:pPr>
              <w:spacing w:before="0" w:after="0"/>
            </w:pPr>
            <w:r>
              <w:rPr>
                <w:rFonts w:ascii="Calibri" w:hAnsi="Calibri"/>
                <w:b/>
                <w:sz w:val="16"/>
              </w:rPr>
              <w:t xml:space="preserve">Módulo: </w:t>
            </w:r>
            <w:r>
              <w:rPr>
                <w:rFonts w:ascii="Calibri" w:hAnsi="Calibri"/>
                <w:sz w:val="16"/>
              </w:rPr>
              <w:t>Módulo 3</w:t>
            </w:r>
          </w:p>
        </w:tc>
        <w:tc>
          <w:tcPr>
            <w:tcW w:type="dxa" w:w="2592"/>
            <w:tcMar>
              <w:top w:w="40" w:type="dxa"/>
              <w:bottom w:w="40" w:type="dxa"/>
              <w:left w:w="60" w:type="dxa"/>
              <w:right w:w="60" w:type="dxa"/>
            </w:tcMar>
            <w:shd w:fill="F1F5F9"/>
          </w:tcPr>
          <w:p>
            <w:pPr>
              <w:spacing w:before="0" w:after="0"/>
            </w:pPr>
            <w:r>
              <w:rPr>
                <w:rFonts w:ascii="Calibri" w:hAnsi="Calibri"/>
                <w:b/>
                <w:sz w:val="16"/>
              </w:rPr>
              <w:t xml:space="preserve">Lenguaje: </w:t>
            </w:r>
            <w:r>
              <w:rPr>
                <w:rFonts w:ascii="Calibri" w:hAnsi="Calibri"/>
                <w:sz w:val="16"/>
              </w:rPr>
              <w:t>JavaScript</w:t>
            </w:r>
          </w:p>
        </w:tc>
        <w:tc>
          <w:tcPr>
            <w:tcW w:type="dxa" w:w="2448"/>
            <w:tcMar>
              <w:top w:w="40" w:type="dxa"/>
              <w:bottom w:w="40" w:type="dxa"/>
              <w:left w:w="60" w:type="dxa"/>
              <w:right w:w="60" w:type="dxa"/>
            </w:tcMar>
            <w:shd w:fill="F1F5F9"/>
          </w:tcPr>
          <w:p>
            <w:pPr>
              <w:spacing w:before="0" w:after="0"/>
            </w:pPr>
            <w:r>
              <w:rPr>
                <w:rFonts w:ascii="Calibri" w:hAnsi="Calibri"/>
                <w:b/>
                <w:sz w:val="16"/>
              </w:rPr>
              <w:t xml:space="preserve">Líneas: </w:t>
            </w:r>
            <w:r>
              <w:rPr>
                <w:rFonts w:ascii="Calibri" w:hAnsi="Calibri"/>
                <w:sz w:val="16"/>
              </w:rPr>
              <w:t>33</w:t>
            </w:r>
          </w:p>
        </w:tc>
        <w:tc>
          <w:tcPr>
            <w:tcW w:type="dxa" w:w="2736"/>
            <w:tcMar>
              <w:top w:w="40" w:type="dxa"/>
              <w:bottom w:w="40" w:type="dxa"/>
              <w:left w:w="60" w:type="dxa"/>
              <w:right w:w="60" w:type="dxa"/>
            </w:tcMar>
            <w:shd w:fill="F1F5F9"/>
          </w:tcPr>
          <w:p>
            <w:pPr>
              <w:spacing w:before="0" w:after="0"/>
            </w:pPr>
            <w:r>
              <w:rPr>
                <w:rFonts w:ascii="Calibri" w:hAnsi="Calibri"/>
                <w:b/>
                <w:sz w:val="16"/>
              </w:rPr>
              <w:t xml:space="preserve">Tamaño: </w:t>
            </w:r>
            <w:r>
              <w:rPr>
                <w:rFonts w:ascii="Calibri" w:hAnsi="Calibri"/>
                <w:sz w:val="16"/>
              </w:rPr>
              <w:t>0.9 KB (903 bytes)</w:t>
            </w:r>
          </w:p>
        </w:tc>
      </w:tr>
      <w:tr>
        <w:tc>
          <w:tcPr>
            <w:tcW w:type="dxa" w:w="10224"/>
            <w:gridSpan w:val="4"/>
            <w:tcMar>
              <w:top w:w="40" w:type="dxa"/>
              <w:bottom w:w="40" w:type="dxa"/>
              <w:left w:w="60" w:type="dxa"/>
              <w:right w:w="60" w:type="dxa"/>
            </w:tcMar>
            <w:shd w:fill="F8FAFC"/>
          </w:tcPr>
          <w:p>
            <w:pPr>
              <w:spacing w:before="0" w:after="0"/>
            </w:pPr>
            <w:r>
              <w:rPr>
                <w:rFonts w:ascii="Calibri" w:hAnsi="Calibri"/>
                <w:b/>
                <w:sz w:val="16"/>
              </w:rPr>
              <w:t xml:space="preserve">Propósito: </w:t>
            </w:r>
            <w:r>
              <w:rPr>
                <w:rFonts w:ascii="Calibri" w:hAnsi="Calibri"/>
                <w:sz w:val="16"/>
              </w:rPr>
              <w:t>Configuración del framework Tailwind CSS: colores de marca, tipografías y extensiones de diseño.</w:t>
            </w:r>
          </w:p>
        </w:tc>
      </w:tr>
    </w:tbl>
    <w:p>
      <w:pPr>
        <w:keepNext/>
        <w:spacing w:before="40" w:after="40"/>
      </w:pPr>
    </w:p>
    <w:p>
      <w:pPr>
        <w:shd w:fill="F8FAFC"/>
        <w:pBdr>
          <w:left w:val="single" w:sz="18" w:space="8" w:color="2563EB"/>
        </w:pBdr>
        <w:spacing w:before="0" w:after="0" w:line="240" w:lineRule="auto"/>
      </w:pPr>
      <w:r>
        <w:rPr>
          <w:rFonts w:ascii="Consolas" w:hAnsi="Consolas"/>
          <w:color w:val="0F172A"/>
          <w:sz w:val="16"/>
        </w:rPr>
        <w:t>export default {</w:t>
        <w:br/>
        <w:t xml:space="preserve">  content: ['./index.html', './src/**/*.{js,jsx}'],</w:t>
        <w:br/>
        <w:t xml:space="preserve">  darkMode: 'class',</w:t>
        <w:br/>
        <w:t xml:space="preserve">  theme: {</w:t>
        <w:br/>
        <w:t xml:space="preserve">    extend: {</w:t>
        <w:br/>
        <w:t xml:space="preserve">      fontFamily: {</w:t>
        <w:br/>
        <w:t xml:space="preserve">        sans: ['"Plus Jakarta Sans"', 'Inter', 'system-ui', '-apple-system', 'sans-serif'],</w:t>
        <w:br/>
        <w:t xml:space="preserve">        display: ['Outfit', '"Plus Jakarta Sans"', 'sans-serif'],</w:t>
        <w:br/>
        <w:t xml:space="preserve">      },</w:t>
        <w:br/>
        <w:t xml:space="preserve">      colors: {</w:t>
        <w:br/>
        <w:t xml:space="preserve">        primary: {</w:t>
        <w:br/>
        <w:t xml:space="preserve">          50: '#ecfdf5',</w:t>
        <w:br/>
        <w:t xml:space="preserve">          100: '#d1fae5',</w:t>
        <w:br/>
        <w:t xml:space="preserve">          200: '#a7f3d0',</w:t>
        <w:br/>
        <w:t xml:space="preserve">          300: '#6ee7b7',</w:t>
        <w:br/>
        <w:t xml:space="preserve">          400: '#34d399',</w:t>
        <w:br/>
        <w:t xml:space="preserve">          500: '#10b981',</w:t>
        <w:br/>
        <w:t xml:space="preserve">          600: '#059669',</w:t>
        <w:br/>
        <w:t xml:space="preserve">          700: '#047857',</w:t>
        <w:br/>
        <w:t xml:space="preserve">          800: '#065f46',</w:t>
        <w:br/>
        <w:t xml:space="preserve">          900: '#064e3b',</w:t>
        <w:br/>
        <w:t xml:space="preserve">          950: '#022c22',</w:t>
        <w:br/>
        <w:t xml:space="preserve">        },</w:t>
        <w:br/>
        <w:t xml:space="preserve">      },</w:t>
        <w:br/>
        <w:t xml:space="preserve">      boxShadow: {</w:t>
        <w:br/>
        <w:t xml:space="preserve">        panel: '0 12px 36px -4px rgba(2, 6, 23, 0.12), 0 4px 12px -2px rgba(2, 6, 23, 0.06)',</w:t>
        <w:br/>
        <w:t xml:space="preserve">        card: '0 2px 10px -2px rgba(2, 6, 23, 0.05)',</w:t>
        <w:br/>
        <w:t xml:space="preserve">        glow: '0 0 24px -4px rgba(16, 185, 129, 0.25)',</w:t>
        <w:br/>
        <w:t xml:space="preserve">      },</w:t>
        <w:br/>
        <w:t xml:space="preserve">    },</w:t>
        <w:br/>
        <w:t xml:space="preserve">  },</w:t>
        <w:br/>
        <w:t xml:space="preserve">  plugins: [],</w:t>
        <w:br/>
        <w:t>}</w:t>
      </w:r>
    </w:p>
    <w:p>
      <w:pPr>
        <w:spacing w:before="120" w:after="240"/>
      </w:pPr>
    </w:p>
    <w:p>
      <w:pPr>
        <w:keepNext/>
        <w:spacing w:before="360" w:after="80"/>
      </w:pPr>
      <w:r>
        <w:rPr>
          <w:rFonts w:ascii="Calibri" w:hAnsi="Calibri"/>
          <w:b/>
          <w:color w:val="2563EB"/>
          <w:sz w:val="22"/>
        </w:rPr>
        <w:t xml:space="preserve">Archivo #39 — </w:t>
      </w:r>
      <w:r>
        <w:rPr>
          <w:rFonts w:ascii="Consolas" w:hAnsi="Consolas"/>
          <w:b/>
          <w:color w:val="0F172A"/>
          <w:sz w:val="22"/>
        </w:rPr>
        <w:t>frontend/postcss.config.js</w:t>
      </w:r>
    </w:p>
    <w:tbl>
      <w:tblPr>
        <w:tblW w:type="auto" w:w="0"/>
        <w:jc w:val="center"/>
        <w:tblLayout w:type="fixed"/>
        <w:tblLook w:firstColumn="1" w:firstRow="1" w:lastColumn="0" w:lastRow="0" w:noHBand="0" w:noVBand="1" w:val="04A0"/>
        <w:tblBorders>
          <w:top w:val="single" w:sz="6" w:space="0" w:color="CBD5E1"/>
          <w:left w:val="none"/>
          <w:bottom w:val="single" w:sz="6" w:space="0" w:color="CBD5E1"/>
          <w:right w:val="none"/>
          <w:insideH w:val="single" w:sz="4" w:space="0" w:color="CBD5E1"/>
          <w:insideV w:val="none"/>
        </w:tblBorders>
      </w:tblPr>
      <w:tblGrid>
        <w:gridCol w:w="2556"/>
        <w:gridCol w:w="2556"/>
        <w:gridCol w:w="2556"/>
        <w:gridCol w:w="2556"/>
      </w:tblGrid>
      <w:tr>
        <w:tc>
          <w:tcPr>
            <w:tcW w:type="dxa" w:w="2448"/>
            <w:tcMar>
              <w:top w:w="40" w:type="dxa"/>
              <w:bottom w:w="40" w:type="dxa"/>
              <w:left w:w="60" w:type="dxa"/>
              <w:right w:w="60" w:type="dxa"/>
            </w:tcMar>
            <w:shd w:fill="F1F5F9"/>
          </w:tcPr>
          <w:p>
            <w:pPr>
              <w:spacing w:before="0" w:after="0"/>
            </w:pPr>
            <w:r>
              <w:rPr>
                <w:rFonts w:ascii="Calibri" w:hAnsi="Calibri"/>
                <w:b/>
                <w:sz w:val="16"/>
              </w:rPr>
              <w:t xml:space="preserve">Módulo: </w:t>
            </w:r>
            <w:r>
              <w:rPr>
                <w:rFonts w:ascii="Calibri" w:hAnsi="Calibri"/>
                <w:sz w:val="16"/>
              </w:rPr>
              <w:t>Módulo 3</w:t>
            </w:r>
          </w:p>
        </w:tc>
        <w:tc>
          <w:tcPr>
            <w:tcW w:type="dxa" w:w="2592"/>
            <w:tcMar>
              <w:top w:w="40" w:type="dxa"/>
              <w:bottom w:w="40" w:type="dxa"/>
              <w:left w:w="60" w:type="dxa"/>
              <w:right w:w="60" w:type="dxa"/>
            </w:tcMar>
            <w:shd w:fill="F1F5F9"/>
          </w:tcPr>
          <w:p>
            <w:pPr>
              <w:spacing w:before="0" w:after="0"/>
            </w:pPr>
            <w:r>
              <w:rPr>
                <w:rFonts w:ascii="Calibri" w:hAnsi="Calibri"/>
                <w:b/>
                <w:sz w:val="16"/>
              </w:rPr>
              <w:t xml:space="preserve">Lenguaje: </w:t>
            </w:r>
            <w:r>
              <w:rPr>
                <w:rFonts w:ascii="Calibri" w:hAnsi="Calibri"/>
                <w:sz w:val="16"/>
              </w:rPr>
              <w:t>JavaScript</w:t>
            </w:r>
          </w:p>
        </w:tc>
        <w:tc>
          <w:tcPr>
            <w:tcW w:type="dxa" w:w="2448"/>
            <w:tcMar>
              <w:top w:w="40" w:type="dxa"/>
              <w:bottom w:w="40" w:type="dxa"/>
              <w:left w:w="60" w:type="dxa"/>
              <w:right w:w="60" w:type="dxa"/>
            </w:tcMar>
            <w:shd w:fill="F1F5F9"/>
          </w:tcPr>
          <w:p>
            <w:pPr>
              <w:spacing w:before="0" w:after="0"/>
            </w:pPr>
            <w:r>
              <w:rPr>
                <w:rFonts w:ascii="Calibri" w:hAnsi="Calibri"/>
                <w:b/>
                <w:sz w:val="16"/>
              </w:rPr>
              <w:t xml:space="preserve">Líneas: </w:t>
            </w:r>
            <w:r>
              <w:rPr>
                <w:rFonts w:ascii="Calibri" w:hAnsi="Calibri"/>
                <w:sz w:val="16"/>
              </w:rPr>
              <w:t>6</w:t>
            </w:r>
          </w:p>
        </w:tc>
        <w:tc>
          <w:tcPr>
            <w:tcW w:type="dxa" w:w="2736"/>
            <w:tcMar>
              <w:top w:w="40" w:type="dxa"/>
              <w:bottom w:w="40" w:type="dxa"/>
              <w:left w:w="60" w:type="dxa"/>
              <w:right w:w="60" w:type="dxa"/>
            </w:tcMar>
            <w:shd w:fill="F1F5F9"/>
          </w:tcPr>
          <w:p>
            <w:pPr>
              <w:spacing w:before="0" w:after="0"/>
            </w:pPr>
            <w:r>
              <w:rPr>
                <w:rFonts w:ascii="Calibri" w:hAnsi="Calibri"/>
                <w:b/>
                <w:sz w:val="16"/>
              </w:rPr>
              <w:t xml:space="preserve">Tamaño: </w:t>
            </w:r>
            <w:r>
              <w:rPr>
                <w:rFonts w:ascii="Calibri" w:hAnsi="Calibri"/>
                <w:sz w:val="16"/>
              </w:rPr>
              <w:t>0.1 KB (80 bytes)</w:t>
            </w:r>
          </w:p>
        </w:tc>
      </w:tr>
      <w:tr>
        <w:tc>
          <w:tcPr>
            <w:tcW w:type="dxa" w:w="10224"/>
            <w:gridSpan w:val="4"/>
            <w:tcMar>
              <w:top w:w="40" w:type="dxa"/>
              <w:bottom w:w="40" w:type="dxa"/>
              <w:left w:w="60" w:type="dxa"/>
              <w:right w:w="60" w:type="dxa"/>
            </w:tcMar>
            <w:shd w:fill="F8FAFC"/>
          </w:tcPr>
          <w:p>
            <w:pPr>
              <w:spacing w:before="0" w:after="0"/>
            </w:pPr>
            <w:r>
              <w:rPr>
                <w:rFonts w:ascii="Calibri" w:hAnsi="Calibri"/>
                <w:b/>
                <w:sz w:val="16"/>
              </w:rPr>
              <w:t xml:space="preserve">Propósito: </w:t>
            </w:r>
            <w:r>
              <w:rPr>
                <w:rFonts w:ascii="Calibri" w:hAnsi="Calibri"/>
                <w:sz w:val="16"/>
              </w:rPr>
              <w:t>Configuración de procesamiento PostCSS con plugins de Tailwind CSS y Autoprefixer.</w:t>
            </w:r>
          </w:p>
        </w:tc>
      </w:tr>
    </w:tbl>
    <w:p>
      <w:pPr>
        <w:keepNext/>
        <w:spacing w:before="40" w:after="40"/>
      </w:pPr>
    </w:p>
    <w:p>
      <w:pPr>
        <w:shd w:fill="F8FAFC"/>
        <w:pBdr>
          <w:left w:val="single" w:sz="18" w:space="8" w:color="2563EB"/>
        </w:pBdr>
        <w:spacing w:before="0" w:after="0" w:line="240" w:lineRule="auto"/>
      </w:pPr>
      <w:r>
        <w:rPr>
          <w:rFonts w:ascii="Consolas" w:hAnsi="Consolas"/>
          <w:color w:val="0F172A"/>
          <w:sz w:val="16"/>
        </w:rPr>
        <w:t>export default {</w:t>
        <w:br/>
        <w:t xml:space="preserve">  plugins: {</w:t>
        <w:br/>
        <w:t xml:space="preserve">    tailwindcss: {},</w:t>
        <w:br/>
        <w:t xml:space="preserve">    autoprefixer: {},</w:t>
        <w:br/>
        <w:t xml:space="preserve">  },</w:t>
        <w:br/>
        <w:t>}</w:t>
      </w:r>
    </w:p>
    <w:p>
      <w:pPr>
        <w:spacing w:before="120" w:after="240"/>
      </w:pPr>
    </w:p>
    <w:p>
      <w:pPr>
        <w:keepNext/>
        <w:spacing w:before="360" w:after="80"/>
      </w:pPr>
      <w:r>
        <w:rPr>
          <w:rFonts w:ascii="Calibri" w:hAnsi="Calibri"/>
          <w:b/>
          <w:color w:val="2563EB"/>
          <w:sz w:val="22"/>
        </w:rPr>
        <w:t xml:space="preserve">Archivo #40 — </w:t>
      </w:r>
      <w:r>
        <w:rPr>
          <w:rFonts w:ascii="Consolas" w:hAnsi="Consolas"/>
          <w:b/>
          <w:color w:val="0F172A"/>
          <w:sz w:val="22"/>
        </w:rPr>
        <w:t>frontend/index.html</w:t>
      </w:r>
    </w:p>
    <w:tbl>
      <w:tblPr>
        <w:tblW w:type="auto" w:w="0"/>
        <w:jc w:val="center"/>
        <w:tblLayout w:type="fixed"/>
        <w:tblLook w:firstColumn="1" w:firstRow="1" w:lastColumn="0" w:lastRow="0" w:noHBand="0" w:noVBand="1" w:val="04A0"/>
        <w:tblBorders>
          <w:top w:val="single" w:sz="6" w:space="0" w:color="CBD5E1"/>
          <w:left w:val="none"/>
          <w:bottom w:val="single" w:sz="6" w:space="0" w:color="CBD5E1"/>
          <w:right w:val="none"/>
          <w:insideH w:val="single" w:sz="4" w:space="0" w:color="CBD5E1"/>
          <w:insideV w:val="none"/>
        </w:tblBorders>
      </w:tblPr>
      <w:tblGrid>
        <w:gridCol w:w="2556"/>
        <w:gridCol w:w="2556"/>
        <w:gridCol w:w="2556"/>
        <w:gridCol w:w="2556"/>
      </w:tblGrid>
      <w:tr>
        <w:tc>
          <w:tcPr>
            <w:tcW w:type="dxa" w:w="2448"/>
            <w:tcMar>
              <w:top w:w="40" w:type="dxa"/>
              <w:bottom w:w="40" w:type="dxa"/>
              <w:left w:w="60" w:type="dxa"/>
              <w:right w:w="60" w:type="dxa"/>
            </w:tcMar>
            <w:shd w:fill="F1F5F9"/>
          </w:tcPr>
          <w:p>
            <w:pPr>
              <w:spacing w:before="0" w:after="0"/>
            </w:pPr>
            <w:r>
              <w:rPr>
                <w:rFonts w:ascii="Calibri" w:hAnsi="Calibri"/>
                <w:b/>
                <w:sz w:val="16"/>
              </w:rPr>
              <w:t xml:space="preserve">Módulo: </w:t>
            </w:r>
            <w:r>
              <w:rPr>
                <w:rFonts w:ascii="Calibri" w:hAnsi="Calibri"/>
                <w:sz w:val="16"/>
              </w:rPr>
              <w:t>Módulo 3</w:t>
            </w:r>
          </w:p>
        </w:tc>
        <w:tc>
          <w:tcPr>
            <w:tcW w:type="dxa" w:w="2592"/>
            <w:tcMar>
              <w:top w:w="40" w:type="dxa"/>
              <w:bottom w:w="40" w:type="dxa"/>
              <w:left w:w="60" w:type="dxa"/>
              <w:right w:w="60" w:type="dxa"/>
            </w:tcMar>
            <w:shd w:fill="F1F5F9"/>
          </w:tcPr>
          <w:p>
            <w:pPr>
              <w:spacing w:before="0" w:after="0"/>
            </w:pPr>
            <w:r>
              <w:rPr>
                <w:rFonts w:ascii="Calibri" w:hAnsi="Calibri"/>
                <w:b/>
                <w:sz w:val="16"/>
              </w:rPr>
              <w:t xml:space="preserve">Lenguaje: </w:t>
            </w:r>
            <w:r>
              <w:rPr>
                <w:rFonts w:ascii="Calibri" w:hAnsi="Calibri"/>
                <w:sz w:val="16"/>
              </w:rPr>
              <w:t>HTML5</w:t>
            </w:r>
          </w:p>
        </w:tc>
        <w:tc>
          <w:tcPr>
            <w:tcW w:type="dxa" w:w="2448"/>
            <w:tcMar>
              <w:top w:w="40" w:type="dxa"/>
              <w:bottom w:w="40" w:type="dxa"/>
              <w:left w:w="60" w:type="dxa"/>
              <w:right w:w="60" w:type="dxa"/>
            </w:tcMar>
            <w:shd w:fill="F1F5F9"/>
          </w:tcPr>
          <w:p>
            <w:pPr>
              <w:spacing w:before="0" w:after="0"/>
            </w:pPr>
            <w:r>
              <w:rPr>
                <w:rFonts w:ascii="Calibri" w:hAnsi="Calibri"/>
                <w:b/>
                <w:sz w:val="16"/>
              </w:rPr>
              <w:t xml:space="preserve">Líneas: </w:t>
            </w:r>
            <w:r>
              <w:rPr>
                <w:rFonts w:ascii="Calibri" w:hAnsi="Calibri"/>
                <w:sz w:val="16"/>
              </w:rPr>
              <w:t>18</w:t>
            </w:r>
          </w:p>
        </w:tc>
        <w:tc>
          <w:tcPr>
            <w:tcW w:type="dxa" w:w="2736"/>
            <w:tcMar>
              <w:top w:w="40" w:type="dxa"/>
              <w:bottom w:w="40" w:type="dxa"/>
              <w:left w:w="60" w:type="dxa"/>
              <w:right w:w="60" w:type="dxa"/>
            </w:tcMar>
            <w:shd w:fill="F1F5F9"/>
          </w:tcPr>
          <w:p>
            <w:pPr>
              <w:spacing w:before="0" w:after="0"/>
            </w:pPr>
            <w:r>
              <w:rPr>
                <w:rFonts w:ascii="Calibri" w:hAnsi="Calibri"/>
                <w:b/>
                <w:sz w:val="16"/>
              </w:rPr>
              <w:t xml:space="preserve">Tamaño: </w:t>
            </w:r>
            <w:r>
              <w:rPr>
                <w:rFonts w:ascii="Calibri" w:hAnsi="Calibri"/>
                <w:sz w:val="16"/>
              </w:rPr>
              <w:t>1.1 KB (1,176 bytes)</w:t>
            </w:r>
          </w:p>
        </w:tc>
      </w:tr>
      <w:tr>
        <w:tc>
          <w:tcPr>
            <w:tcW w:type="dxa" w:w="10224"/>
            <w:gridSpan w:val="4"/>
            <w:tcMar>
              <w:top w:w="40" w:type="dxa"/>
              <w:bottom w:w="40" w:type="dxa"/>
              <w:left w:w="60" w:type="dxa"/>
              <w:right w:w="60" w:type="dxa"/>
            </w:tcMar>
            <w:shd w:fill="F8FAFC"/>
          </w:tcPr>
          <w:p>
            <w:pPr>
              <w:spacing w:before="0" w:after="0"/>
            </w:pPr>
            <w:r>
              <w:rPr>
                <w:rFonts w:ascii="Calibri" w:hAnsi="Calibri"/>
                <w:b/>
                <w:sz w:val="16"/>
              </w:rPr>
              <w:t xml:space="preserve">Propósito: </w:t>
            </w:r>
            <w:r>
              <w:rPr>
                <w:rFonts w:ascii="Calibri" w:hAnsi="Calibri"/>
                <w:sz w:val="16"/>
              </w:rPr>
              <w:t>Plantilla HTML principal de la Single Page Application (SPA) con metadatos y contenedor raíz.</w:t>
            </w:r>
          </w:p>
        </w:tc>
      </w:tr>
    </w:tbl>
    <w:p>
      <w:pPr>
        <w:keepNext/>
        <w:spacing w:before="40" w:after="40"/>
      </w:pPr>
    </w:p>
    <w:p>
      <w:pPr>
        <w:shd w:fill="F8FAFC"/>
        <w:pBdr>
          <w:left w:val="single" w:sz="18" w:space="8" w:color="2563EB"/>
        </w:pBdr>
        <w:spacing w:before="0" w:after="0" w:line="240" w:lineRule="auto"/>
      </w:pPr>
      <w:r>
        <w:rPr>
          <w:rFonts w:ascii="Consolas" w:hAnsi="Consolas"/>
          <w:color w:val="0F172A"/>
          <w:sz w:val="16"/>
        </w:rPr>
        <w:t>&lt;!doctype html&gt;</w:t>
        <w:br/>
        <w:t>&lt;html lang="es"&gt;</w:t>
        <w:br/>
        <w:t xml:space="preserve">  &lt;head&gt;</w:t>
        <w:br/>
        <w:t xml:space="preserve">    &lt;meta charset="UTF-8" /&gt;</w:t>
        <w:br/>
        <w:t xml:space="preserve">    &lt;meta name="viewport" content="width=device-width, initial-scale=1.0" /&gt;</w:t>
        <w:br/>
        <w:t xml:space="preserve">    &lt;title&gt;Gemelos Digitales - Polinizadores&lt;/title&gt;</w:t>
        <w:br/>
        <w:t xml:space="preserve">    &lt;meta name="description" content="Plataforma de simulación y optimización basada en gemelos digitales para polinizadores agrícolas y biodiversidad" /&gt;</w:t>
        <w:br/>
        <w:t xml:space="preserve">    &lt;meta property="og:title" content="Gemelos Digitales - Polinizadores" /&gt;</w:t>
        <w:br/>
        <w:t xml:space="preserve">    &lt;meta property="og:description" content="Plataforma de simulación y optimización basada en gemelos digitales para polinizadores agrícolas y biodiversidad" /&gt;</w:t>
        <w:br/>
        <w:t xml:space="preserve">    &lt;link rel="preconnect" href="https://fonts.googleapis.com"&gt;</w:t>
        <w:br/>
        <w:t xml:space="preserve">    &lt;link rel="preconnect" href="https://fonts.gstatic.com" crossorigin&gt;</w:t>
        <w:br/>
        <w:t xml:space="preserve">    &lt;link href="https://fonts.googleapis.com/css2?family=Outfit:wght@400;500;600;700&amp;family=Plus+Jakarta+Sans:ital,wght@0,300;0,400;0,500;0,600;0,700;1,400&amp;display=swap" rel="stylesheet"&gt;</w:t>
        <w:br/>
        <w:t xml:space="preserve">  &lt;/head&gt;</w:t>
        <w:br/>
        <w:t xml:space="preserve">  &lt;body class="bg-slate-50 text-slate-900 dark:bg-slate-950 dark:text-slate-100 antialiased selection:bg-emerald-500 selection:text-white"&gt;</w:t>
        <w:br/>
        <w:t xml:space="preserve">    &lt;div id="root"&gt;&lt;/div&gt;</w:t>
        <w:br/>
        <w:t xml:space="preserve">    &lt;script type="module" src="/src/main.jsx"&gt;&lt;/script&gt;</w:t>
        <w:br/>
        <w:t xml:space="preserve">  &lt;/body&gt;</w:t>
        <w:br/>
        <w:t>&lt;/html&gt;</w:t>
      </w:r>
    </w:p>
    <w:p>
      <w:pPr>
        <w:spacing w:before="120" w:after="240"/>
      </w:pPr>
    </w:p>
    <w:p>
      <w:pPr>
        <w:keepNext/>
        <w:spacing w:before="360" w:after="80"/>
      </w:pPr>
      <w:r>
        <w:rPr>
          <w:rFonts w:ascii="Calibri" w:hAnsi="Calibri"/>
          <w:b/>
          <w:color w:val="2563EB"/>
          <w:sz w:val="22"/>
        </w:rPr>
        <w:t xml:space="preserve">Archivo #41 — </w:t>
      </w:r>
      <w:r>
        <w:rPr>
          <w:rFonts w:ascii="Consolas" w:hAnsi="Consolas"/>
          <w:b/>
          <w:color w:val="0F172A"/>
          <w:sz w:val="22"/>
        </w:rPr>
        <w:t>frontend/src/main.jsx</w:t>
      </w:r>
    </w:p>
    <w:tbl>
      <w:tblPr>
        <w:tblW w:type="auto" w:w="0"/>
        <w:jc w:val="center"/>
        <w:tblLayout w:type="fixed"/>
        <w:tblLook w:firstColumn="1" w:firstRow="1" w:lastColumn="0" w:lastRow="0" w:noHBand="0" w:noVBand="1" w:val="04A0"/>
        <w:tblBorders>
          <w:top w:val="single" w:sz="6" w:space="0" w:color="CBD5E1"/>
          <w:left w:val="none"/>
          <w:bottom w:val="single" w:sz="6" w:space="0" w:color="CBD5E1"/>
          <w:right w:val="none"/>
          <w:insideH w:val="single" w:sz="4" w:space="0" w:color="CBD5E1"/>
          <w:insideV w:val="none"/>
        </w:tblBorders>
      </w:tblPr>
      <w:tblGrid>
        <w:gridCol w:w="2556"/>
        <w:gridCol w:w="2556"/>
        <w:gridCol w:w="2556"/>
        <w:gridCol w:w="2556"/>
      </w:tblGrid>
      <w:tr>
        <w:tc>
          <w:tcPr>
            <w:tcW w:type="dxa" w:w="2448"/>
            <w:tcMar>
              <w:top w:w="40" w:type="dxa"/>
              <w:bottom w:w="40" w:type="dxa"/>
              <w:left w:w="60" w:type="dxa"/>
              <w:right w:w="60" w:type="dxa"/>
            </w:tcMar>
            <w:shd w:fill="F1F5F9"/>
          </w:tcPr>
          <w:p>
            <w:pPr>
              <w:spacing w:before="0" w:after="0"/>
            </w:pPr>
            <w:r>
              <w:rPr>
                <w:rFonts w:ascii="Calibri" w:hAnsi="Calibri"/>
                <w:b/>
                <w:sz w:val="16"/>
              </w:rPr>
              <w:t xml:space="preserve">Módulo: </w:t>
            </w:r>
            <w:r>
              <w:rPr>
                <w:rFonts w:ascii="Calibri" w:hAnsi="Calibri"/>
                <w:sz w:val="16"/>
              </w:rPr>
              <w:t>Módulo 3</w:t>
            </w:r>
          </w:p>
        </w:tc>
        <w:tc>
          <w:tcPr>
            <w:tcW w:type="dxa" w:w="2592"/>
            <w:tcMar>
              <w:top w:w="40" w:type="dxa"/>
              <w:bottom w:w="40" w:type="dxa"/>
              <w:left w:w="60" w:type="dxa"/>
              <w:right w:w="60" w:type="dxa"/>
            </w:tcMar>
            <w:shd w:fill="F1F5F9"/>
          </w:tcPr>
          <w:p>
            <w:pPr>
              <w:spacing w:before="0" w:after="0"/>
            </w:pPr>
            <w:r>
              <w:rPr>
                <w:rFonts w:ascii="Calibri" w:hAnsi="Calibri"/>
                <w:b/>
                <w:sz w:val="16"/>
              </w:rPr>
              <w:t xml:space="preserve">Lenguaje: </w:t>
            </w:r>
            <w:r>
              <w:rPr>
                <w:rFonts w:ascii="Calibri" w:hAnsi="Calibri"/>
                <w:sz w:val="16"/>
              </w:rPr>
              <w:t>React JSX (JavaScript)</w:t>
            </w:r>
          </w:p>
        </w:tc>
        <w:tc>
          <w:tcPr>
            <w:tcW w:type="dxa" w:w="2448"/>
            <w:tcMar>
              <w:top w:w="40" w:type="dxa"/>
              <w:bottom w:w="40" w:type="dxa"/>
              <w:left w:w="60" w:type="dxa"/>
              <w:right w:w="60" w:type="dxa"/>
            </w:tcMar>
            <w:shd w:fill="F1F5F9"/>
          </w:tcPr>
          <w:p>
            <w:pPr>
              <w:spacing w:before="0" w:after="0"/>
            </w:pPr>
            <w:r>
              <w:rPr>
                <w:rFonts w:ascii="Calibri" w:hAnsi="Calibri"/>
                <w:b/>
                <w:sz w:val="16"/>
              </w:rPr>
              <w:t xml:space="preserve">Líneas: </w:t>
            </w:r>
            <w:r>
              <w:rPr>
                <w:rFonts w:ascii="Calibri" w:hAnsi="Calibri"/>
                <w:sz w:val="16"/>
              </w:rPr>
              <w:t>20</w:t>
            </w:r>
          </w:p>
        </w:tc>
        <w:tc>
          <w:tcPr>
            <w:tcW w:type="dxa" w:w="2736"/>
            <w:tcMar>
              <w:top w:w="40" w:type="dxa"/>
              <w:bottom w:w="40" w:type="dxa"/>
              <w:left w:w="60" w:type="dxa"/>
              <w:right w:w="60" w:type="dxa"/>
            </w:tcMar>
            <w:shd w:fill="F1F5F9"/>
          </w:tcPr>
          <w:p>
            <w:pPr>
              <w:spacing w:before="0" w:after="0"/>
            </w:pPr>
            <w:r>
              <w:rPr>
                <w:rFonts w:ascii="Calibri" w:hAnsi="Calibri"/>
                <w:b/>
                <w:sz w:val="16"/>
              </w:rPr>
              <w:t xml:space="preserve">Tamaño: </w:t>
            </w:r>
            <w:r>
              <w:rPr>
                <w:rFonts w:ascii="Calibri" w:hAnsi="Calibri"/>
                <w:sz w:val="16"/>
              </w:rPr>
              <w:t>0.5 KB (531 bytes)</w:t>
            </w:r>
          </w:p>
        </w:tc>
      </w:tr>
      <w:tr>
        <w:tc>
          <w:tcPr>
            <w:tcW w:type="dxa" w:w="10224"/>
            <w:gridSpan w:val="4"/>
            <w:tcMar>
              <w:top w:w="40" w:type="dxa"/>
              <w:bottom w:w="40" w:type="dxa"/>
              <w:left w:w="60" w:type="dxa"/>
              <w:right w:w="60" w:type="dxa"/>
            </w:tcMar>
            <w:shd w:fill="F8FAFC"/>
          </w:tcPr>
          <w:p>
            <w:pPr>
              <w:spacing w:before="0" w:after="0"/>
            </w:pPr>
            <w:r>
              <w:rPr>
                <w:rFonts w:ascii="Calibri" w:hAnsi="Calibri"/>
                <w:b/>
                <w:sz w:val="16"/>
              </w:rPr>
              <w:t xml:space="preserve">Propósito: </w:t>
            </w:r>
            <w:r>
              <w:rPr>
                <w:rFonts w:ascii="Calibri" w:hAnsi="Calibri"/>
                <w:sz w:val="16"/>
              </w:rPr>
              <w:t>Punto de entrada de React: inicialización del DOM, React StrictMode y proveedores globales de contexto.</w:t>
            </w:r>
          </w:p>
        </w:tc>
      </w:tr>
    </w:tbl>
    <w:p>
      <w:pPr>
        <w:keepNext/>
        <w:spacing w:before="40" w:after="40"/>
      </w:pPr>
    </w:p>
    <w:p>
      <w:pPr>
        <w:shd w:fill="F8FAFC"/>
        <w:pBdr>
          <w:left w:val="single" w:sz="18" w:space="8" w:color="2563EB"/>
        </w:pBdr>
        <w:spacing w:before="0" w:after="0" w:line="240" w:lineRule="auto"/>
      </w:pPr>
      <w:r>
        <w:rPr>
          <w:rFonts w:ascii="Consolas" w:hAnsi="Consolas"/>
          <w:color w:val="0F172A"/>
          <w:sz w:val="16"/>
        </w:rPr>
        <w:t>import React from 'react'</w:t>
        <w:br/>
        <w:t>import ReactDOM from 'react-dom/client'</w:t>
        <w:br/>
        <w:t>import { BrowserRouter } from 'react-router-dom'</w:t>
        <w:br/>
        <w:t>import App from './App'</w:t>
        <w:br/>
        <w:t>import './index.css'</w:t>
        <w:br/>
        <w:t>import './lib/i18n'</w:t>
        <w:br/>
        <w:t>import { AuthProvider } from './state/AuthContext'</w:t>
        <w:br/>
        <w:t>import { UiProvider } from './state/UiContext'</w:t>
        <w:br/>
        <w:br/>
        <w:t>ReactDOM.createRoot(document.getElementById('root')).render(</w:t>
        <w:br/>
        <w:t xml:space="preserve">  &lt;React.StrictMode&gt;</w:t>
        <w:br/>
        <w:t xml:space="preserve">    &lt;BrowserRouter&gt;</w:t>
        <w:br/>
        <w:t xml:space="preserve">      &lt;UiProvider&gt;</w:t>
        <w:br/>
        <w:t xml:space="preserve">        &lt;AuthProvider&gt;</w:t>
        <w:br/>
        <w:t xml:space="preserve">          &lt;App /&gt;</w:t>
        <w:br/>
        <w:t xml:space="preserve">        &lt;/AuthProvider&gt;</w:t>
        <w:br/>
        <w:t xml:space="preserve">      &lt;/UiProvider&gt;</w:t>
        <w:br/>
        <w:t xml:space="preserve">    &lt;/BrowserRouter&gt;</w:t>
        <w:br/>
        <w:t xml:space="preserve">  &lt;/React.StrictMode&gt;,</w:t>
        <w:br/>
        <w:t>)</w:t>
      </w:r>
    </w:p>
    <w:p>
      <w:pPr>
        <w:spacing w:before="120" w:after="240"/>
      </w:pPr>
    </w:p>
    <w:p>
      <w:pPr>
        <w:keepNext/>
        <w:spacing w:before="360" w:after="80"/>
      </w:pPr>
      <w:r>
        <w:rPr>
          <w:rFonts w:ascii="Calibri" w:hAnsi="Calibri"/>
          <w:b/>
          <w:color w:val="2563EB"/>
          <w:sz w:val="22"/>
        </w:rPr>
        <w:t xml:space="preserve">Archivo #42 — </w:t>
      </w:r>
      <w:r>
        <w:rPr>
          <w:rFonts w:ascii="Consolas" w:hAnsi="Consolas"/>
          <w:b/>
          <w:color w:val="0F172A"/>
          <w:sz w:val="22"/>
        </w:rPr>
        <w:t>frontend/src/App.jsx</w:t>
      </w:r>
    </w:p>
    <w:tbl>
      <w:tblPr>
        <w:tblW w:type="auto" w:w="0"/>
        <w:jc w:val="center"/>
        <w:tblLayout w:type="fixed"/>
        <w:tblLook w:firstColumn="1" w:firstRow="1" w:lastColumn="0" w:lastRow="0" w:noHBand="0" w:noVBand="1" w:val="04A0"/>
        <w:tblBorders>
          <w:top w:val="single" w:sz="6" w:space="0" w:color="CBD5E1"/>
          <w:left w:val="none"/>
          <w:bottom w:val="single" w:sz="6" w:space="0" w:color="CBD5E1"/>
          <w:right w:val="none"/>
          <w:insideH w:val="single" w:sz="4" w:space="0" w:color="CBD5E1"/>
          <w:insideV w:val="none"/>
        </w:tblBorders>
      </w:tblPr>
      <w:tblGrid>
        <w:gridCol w:w="2556"/>
        <w:gridCol w:w="2556"/>
        <w:gridCol w:w="2556"/>
        <w:gridCol w:w="2556"/>
      </w:tblGrid>
      <w:tr>
        <w:tc>
          <w:tcPr>
            <w:tcW w:type="dxa" w:w="2448"/>
            <w:tcMar>
              <w:top w:w="40" w:type="dxa"/>
              <w:bottom w:w="40" w:type="dxa"/>
              <w:left w:w="60" w:type="dxa"/>
              <w:right w:w="60" w:type="dxa"/>
            </w:tcMar>
            <w:shd w:fill="F1F5F9"/>
          </w:tcPr>
          <w:p>
            <w:pPr>
              <w:spacing w:before="0" w:after="0"/>
            </w:pPr>
            <w:r>
              <w:rPr>
                <w:rFonts w:ascii="Calibri" w:hAnsi="Calibri"/>
                <w:b/>
                <w:sz w:val="16"/>
              </w:rPr>
              <w:t xml:space="preserve">Módulo: </w:t>
            </w:r>
            <w:r>
              <w:rPr>
                <w:rFonts w:ascii="Calibri" w:hAnsi="Calibri"/>
                <w:sz w:val="16"/>
              </w:rPr>
              <w:t>Módulo 3</w:t>
            </w:r>
          </w:p>
        </w:tc>
        <w:tc>
          <w:tcPr>
            <w:tcW w:type="dxa" w:w="2592"/>
            <w:tcMar>
              <w:top w:w="40" w:type="dxa"/>
              <w:bottom w:w="40" w:type="dxa"/>
              <w:left w:w="60" w:type="dxa"/>
              <w:right w:w="60" w:type="dxa"/>
            </w:tcMar>
            <w:shd w:fill="F1F5F9"/>
          </w:tcPr>
          <w:p>
            <w:pPr>
              <w:spacing w:before="0" w:after="0"/>
            </w:pPr>
            <w:r>
              <w:rPr>
                <w:rFonts w:ascii="Calibri" w:hAnsi="Calibri"/>
                <w:b/>
                <w:sz w:val="16"/>
              </w:rPr>
              <w:t xml:space="preserve">Lenguaje: </w:t>
            </w:r>
            <w:r>
              <w:rPr>
                <w:rFonts w:ascii="Calibri" w:hAnsi="Calibri"/>
                <w:sz w:val="16"/>
              </w:rPr>
              <w:t>React JSX (JavaScript)</w:t>
            </w:r>
          </w:p>
        </w:tc>
        <w:tc>
          <w:tcPr>
            <w:tcW w:type="dxa" w:w="2448"/>
            <w:tcMar>
              <w:top w:w="40" w:type="dxa"/>
              <w:bottom w:w="40" w:type="dxa"/>
              <w:left w:w="60" w:type="dxa"/>
              <w:right w:w="60" w:type="dxa"/>
            </w:tcMar>
            <w:shd w:fill="F1F5F9"/>
          </w:tcPr>
          <w:p>
            <w:pPr>
              <w:spacing w:before="0" w:after="0"/>
            </w:pPr>
            <w:r>
              <w:rPr>
                <w:rFonts w:ascii="Calibri" w:hAnsi="Calibri"/>
                <w:b/>
                <w:sz w:val="16"/>
              </w:rPr>
              <w:t xml:space="preserve">Líneas: </w:t>
            </w:r>
            <w:r>
              <w:rPr>
                <w:rFonts w:ascii="Calibri" w:hAnsi="Calibri"/>
                <w:sz w:val="16"/>
              </w:rPr>
              <w:t>45</w:t>
            </w:r>
          </w:p>
        </w:tc>
        <w:tc>
          <w:tcPr>
            <w:tcW w:type="dxa" w:w="2736"/>
            <w:tcMar>
              <w:top w:w="40" w:type="dxa"/>
              <w:bottom w:w="40" w:type="dxa"/>
              <w:left w:w="60" w:type="dxa"/>
              <w:right w:w="60" w:type="dxa"/>
            </w:tcMar>
            <w:shd w:fill="F1F5F9"/>
          </w:tcPr>
          <w:p>
            <w:pPr>
              <w:spacing w:before="0" w:after="0"/>
            </w:pPr>
            <w:r>
              <w:rPr>
                <w:rFonts w:ascii="Calibri" w:hAnsi="Calibri"/>
                <w:b/>
                <w:sz w:val="16"/>
              </w:rPr>
              <w:t xml:space="preserve">Tamaño: </w:t>
            </w:r>
            <w:r>
              <w:rPr>
                <w:rFonts w:ascii="Calibri" w:hAnsi="Calibri"/>
                <w:sz w:val="16"/>
              </w:rPr>
              <w:t>2.1 KB (2,144 bytes)</w:t>
            </w:r>
          </w:p>
        </w:tc>
      </w:tr>
      <w:tr>
        <w:tc>
          <w:tcPr>
            <w:tcW w:type="dxa" w:w="10224"/>
            <w:gridSpan w:val="4"/>
            <w:tcMar>
              <w:top w:w="40" w:type="dxa"/>
              <w:bottom w:w="40" w:type="dxa"/>
              <w:left w:w="60" w:type="dxa"/>
              <w:right w:w="60" w:type="dxa"/>
            </w:tcMar>
            <w:shd w:fill="F8FAFC"/>
          </w:tcPr>
          <w:p>
            <w:pPr>
              <w:spacing w:before="0" w:after="0"/>
            </w:pPr>
            <w:r>
              <w:rPr>
                <w:rFonts w:ascii="Calibri" w:hAnsi="Calibri"/>
                <w:b/>
                <w:sz w:val="16"/>
              </w:rPr>
              <w:t xml:space="preserve">Propósito: </w:t>
            </w:r>
            <w:r>
              <w:rPr>
                <w:rFonts w:ascii="Calibri" w:hAnsi="Calibri"/>
                <w:sz w:val="16"/>
              </w:rPr>
              <w:t>Enrutamiento principal de la aplicación con React Router, rutas protegidas y diseño responsivo.</w:t>
            </w:r>
          </w:p>
        </w:tc>
      </w:tr>
    </w:tbl>
    <w:p>
      <w:pPr>
        <w:keepNext/>
        <w:spacing w:before="40" w:after="40"/>
      </w:pPr>
    </w:p>
    <w:p>
      <w:pPr>
        <w:shd w:fill="F8FAFC"/>
        <w:pBdr>
          <w:left w:val="single" w:sz="18" w:space="8" w:color="2563EB"/>
        </w:pBdr>
        <w:spacing w:before="0" w:after="0" w:line="240" w:lineRule="auto"/>
      </w:pPr>
      <w:r>
        <w:rPr>
          <w:rFonts w:ascii="Consolas" w:hAnsi="Consolas"/>
          <w:color w:val="0F172A"/>
          <w:sz w:val="16"/>
        </w:rPr>
        <w:t>import { Suspense, lazy } from 'react'</w:t>
        <w:br/>
        <w:t>import { Navigate, Route, Routes } from 'react-router-dom'</w:t>
        <w:br/>
        <w:t>import ProtectedRoute from './components/ProtectedRoute'</w:t>
        <w:br/>
        <w:t>import AppShell from './components/AppShell'</w:t>
        <w:br/>
        <w:t>import FullScreenLoader from './components/FullScreenLoader'</w:t>
        <w:br/>
        <w:t>import ErrorBoundary from './components/ErrorBoundary'</w:t>
        <w:br/>
        <w:br/>
        <w:t>const LoginPage = lazy(() =&gt; import('./pages/LoginPage'))</w:t>
        <w:br/>
        <w:t>const RegisterPage = lazy(() =&gt; import('./pages/RegisterPage'))</w:t>
        <w:br/>
        <w:t>const ClientDashboard = lazy(() =&gt; import('./pages/ClientDashboard'))</w:t>
        <w:br/>
        <w:t>const ClientHistoryPage = lazy(() =&gt; import('./pages/ClientHistoryPage'))</w:t>
        <w:br/>
        <w:t>const AdminDashboard = lazy(() =&gt; import('./pages/AdminDashboard'))</w:t>
        <w:br/>
        <w:t>const AdminUsersPage = lazy(() =&gt; import('./pages/AdminUsersPage'))</w:t>
        <w:br/>
        <w:t>const AdminSimulationsPage = lazy(() =&gt; import('./pages/AdminSimulationsPage'))</w:t>
        <w:br/>
        <w:t>const AdminReportsPage = lazy(() =&gt; import('./pages/AdminReportsPage'))</w:t>
        <w:br/>
        <w:t>const ChatWidget = lazy(() =&gt; import('./components/ChatWidget'))</w:t>
        <w:br/>
        <w:br/>
        <w:t>export default function App() {</w:t>
        <w:br/>
        <w:t xml:space="preserve">  return (</w:t>
        <w:br/>
        <w:t xml:space="preserve">    &lt;&gt;</w:t>
        <w:br/>
        <w:t xml:space="preserve">      &lt;ErrorBoundary&gt;</w:t>
        <w:br/>
        <w:t xml:space="preserve">        &lt;Suspense fallback={&lt;FullScreenLoader label="Cargando interfaz" /&gt;}&gt;</w:t>
        <w:br/>
        <w:t xml:space="preserve">          &lt;Routes&gt;</w:t>
        <w:br/>
        <w:t xml:space="preserve">            &lt;Route path="/login" element={&lt;LoginPage /&gt;} /&gt;</w:t>
        <w:br/>
        <w:t xml:space="preserve">            &lt;Route path="/register" element={&lt;RegisterPage /&gt;} /&gt;</w:t>
        <w:br/>
        <w:t xml:space="preserve">            &lt;Route path="/client" element={&lt;ProtectedRoute allowedRoles={["cliente", "admin"]}&gt;&lt;AppShell /&gt;&lt;/ProtectedRoute&gt;}&gt;</w:t>
        <w:br/>
        <w:t xml:space="preserve">              &lt;Route index element={&lt;ClientDashboard /&gt;} /&gt;</w:t>
        <w:br/>
        <w:t xml:space="preserve">              &lt;Route path="history" element={&lt;ClientHistoryPage /&gt;} /&gt;</w:t>
        <w:br/>
        <w:t xml:space="preserve">            &lt;/Route&gt;</w:t>
        <w:br/>
        <w:t xml:space="preserve">            &lt;Route path="/admin" element={&lt;ProtectedRoute allowedRoles={["admin"]}&gt;&lt;AppShell /&gt;&lt;/ProtectedRoute&gt;}&gt;</w:t>
        <w:br/>
        <w:t xml:space="preserve">              &lt;Route index element={&lt;AdminDashboard /&gt;} /&gt;</w:t>
        <w:br/>
        <w:t xml:space="preserve">              &lt;Route path="users" element={&lt;AdminUsersPage /&gt;} /&gt;</w:t>
        <w:br/>
        <w:t xml:space="preserve">              &lt;Route path="simulations" element={&lt;AdminSimulationsPage /&gt;} /&gt;</w:t>
        <w:br/>
        <w:t xml:space="preserve">              &lt;Route path="reports" element={&lt;AdminReportsPage /&gt;} /&gt;</w:t>
        <w:br/>
        <w:t xml:space="preserve">            &lt;/Route&gt;</w:t>
        <w:br/>
        <w:t xml:space="preserve">            &lt;Route path="*" element={&lt;Navigate to="/login" replace /&gt;} /&gt;</w:t>
        <w:br/>
        <w:t xml:space="preserve">          &lt;/Routes&gt;</w:t>
        <w:br/>
        <w:t xml:space="preserve">        &lt;/Suspense&gt;</w:t>
        <w:br/>
        <w:t xml:space="preserve">      &lt;/ErrorBoundary&gt;</w:t>
        <w:br/>
        <w:t xml:space="preserve">      &lt;Suspense fallback={null}&gt;</w:t>
        <w:br/>
        <w:t xml:space="preserve">        &lt;ChatWidget /&gt;</w:t>
        <w:br/>
        <w:t xml:space="preserve">      &lt;/Suspense&gt;</w:t>
        <w:br/>
        <w:t xml:space="preserve">    &lt;/&gt;</w:t>
        <w:br/>
        <w:t xml:space="preserve">  )</w:t>
        <w:br/>
        <w:t>}</w:t>
      </w:r>
    </w:p>
    <w:p>
      <w:pPr>
        <w:spacing w:before="120" w:after="240"/>
      </w:pPr>
    </w:p>
    <w:p>
      <w:pPr>
        <w:keepNext/>
        <w:spacing w:before="360" w:after="80"/>
      </w:pPr>
      <w:r>
        <w:rPr>
          <w:rFonts w:ascii="Calibri" w:hAnsi="Calibri"/>
          <w:b/>
          <w:color w:val="2563EB"/>
          <w:sz w:val="22"/>
        </w:rPr>
        <w:t xml:space="preserve">Archivo #43 — </w:t>
      </w:r>
      <w:r>
        <w:rPr>
          <w:rFonts w:ascii="Consolas" w:hAnsi="Consolas"/>
          <w:b/>
          <w:color w:val="0F172A"/>
          <w:sz w:val="22"/>
        </w:rPr>
        <w:t>frontend/src/index.css</w:t>
      </w:r>
    </w:p>
    <w:tbl>
      <w:tblPr>
        <w:tblW w:type="auto" w:w="0"/>
        <w:jc w:val="center"/>
        <w:tblLayout w:type="fixed"/>
        <w:tblLook w:firstColumn="1" w:firstRow="1" w:lastColumn="0" w:lastRow="0" w:noHBand="0" w:noVBand="1" w:val="04A0"/>
        <w:tblBorders>
          <w:top w:val="single" w:sz="6" w:space="0" w:color="CBD5E1"/>
          <w:left w:val="none"/>
          <w:bottom w:val="single" w:sz="6" w:space="0" w:color="CBD5E1"/>
          <w:right w:val="none"/>
          <w:insideH w:val="single" w:sz="4" w:space="0" w:color="CBD5E1"/>
          <w:insideV w:val="none"/>
        </w:tblBorders>
      </w:tblPr>
      <w:tblGrid>
        <w:gridCol w:w="2556"/>
        <w:gridCol w:w="2556"/>
        <w:gridCol w:w="2556"/>
        <w:gridCol w:w="2556"/>
      </w:tblGrid>
      <w:tr>
        <w:tc>
          <w:tcPr>
            <w:tcW w:type="dxa" w:w="2448"/>
            <w:tcMar>
              <w:top w:w="40" w:type="dxa"/>
              <w:bottom w:w="40" w:type="dxa"/>
              <w:left w:w="60" w:type="dxa"/>
              <w:right w:w="60" w:type="dxa"/>
            </w:tcMar>
            <w:shd w:fill="F1F5F9"/>
          </w:tcPr>
          <w:p>
            <w:pPr>
              <w:spacing w:before="0" w:after="0"/>
            </w:pPr>
            <w:r>
              <w:rPr>
                <w:rFonts w:ascii="Calibri" w:hAnsi="Calibri"/>
                <w:b/>
                <w:sz w:val="16"/>
              </w:rPr>
              <w:t xml:space="preserve">Módulo: </w:t>
            </w:r>
            <w:r>
              <w:rPr>
                <w:rFonts w:ascii="Calibri" w:hAnsi="Calibri"/>
                <w:sz w:val="16"/>
              </w:rPr>
              <w:t>Módulo 3</w:t>
            </w:r>
          </w:p>
        </w:tc>
        <w:tc>
          <w:tcPr>
            <w:tcW w:type="dxa" w:w="2592"/>
            <w:tcMar>
              <w:top w:w="40" w:type="dxa"/>
              <w:bottom w:w="40" w:type="dxa"/>
              <w:left w:w="60" w:type="dxa"/>
              <w:right w:w="60" w:type="dxa"/>
            </w:tcMar>
            <w:shd w:fill="F1F5F9"/>
          </w:tcPr>
          <w:p>
            <w:pPr>
              <w:spacing w:before="0" w:after="0"/>
            </w:pPr>
            <w:r>
              <w:rPr>
                <w:rFonts w:ascii="Calibri" w:hAnsi="Calibri"/>
                <w:b/>
                <w:sz w:val="16"/>
              </w:rPr>
              <w:t xml:space="preserve">Lenguaje: </w:t>
            </w:r>
            <w:r>
              <w:rPr>
                <w:rFonts w:ascii="Calibri" w:hAnsi="Calibri"/>
                <w:sz w:val="16"/>
              </w:rPr>
              <w:t>CSS (Tailwind)</w:t>
            </w:r>
          </w:p>
        </w:tc>
        <w:tc>
          <w:tcPr>
            <w:tcW w:type="dxa" w:w="2448"/>
            <w:tcMar>
              <w:top w:w="40" w:type="dxa"/>
              <w:bottom w:w="40" w:type="dxa"/>
              <w:left w:w="60" w:type="dxa"/>
              <w:right w:w="60" w:type="dxa"/>
            </w:tcMar>
            <w:shd w:fill="F1F5F9"/>
          </w:tcPr>
          <w:p>
            <w:pPr>
              <w:spacing w:before="0" w:after="0"/>
            </w:pPr>
            <w:r>
              <w:rPr>
                <w:rFonts w:ascii="Calibri" w:hAnsi="Calibri"/>
                <w:b/>
                <w:sz w:val="16"/>
              </w:rPr>
              <w:t xml:space="preserve">Líneas: </w:t>
            </w:r>
            <w:r>
              <w:rPr>
                <w:rFonts w:ascii="Calibri" w:hAnsi="Calibri"/>
                <w:sz w:val="16"/>
              </w:rPr>
              <w:t>69</w:t>
            </w:r>
          </w:p>
        </w:tc>
        <w:tc>
          <w:tcPr>
            <w:tcW w:type="dxa" w:w="2736"/>
            <w:tcMar>
              <w:top w:w="40" w:type="dxa"/>
              <w:bottom w:w="40" w:type="dxa"/>
              <w:left w:w="60" w:type="dxa"/>
              <w:right w:w="60" w:type="dxa"/>
            </w:tcMar>
            <w:shd w:fill="F1F5F9"/>
          </w:tcPr>
          <w:p>
            <w:pPr>
              <w:spacing w:before="0" w:after="0"/>
            </w:pPr>
            <w:r>
              <w:rPr>
                <w:rFonts w:ascii="Calibri" w:hAnsi="Calibri"/>
                <w:b/>
                <w:sz w:val="16"/>
              </w:rPr>
              <w:t xml:space="preserve">Tamaño: </w:t>
            </w:r>
            <w:r>
              <w:rPr>
                <w:rFonts w:ascii="Calibri" w:hAnsi="Calibri"/>
                <w:sz w:val="16"/>
              </w:rPr>
              <w:t>1.5 KB (1,541 bytes)</w:t>
            </w:r>
          </w:p>
        </w:tc>
      </w:tr>
      <w:tr>
        <w:tc>
          <w:tcPr>
            <w:tcW w:type="dxa" w:w="10224"/>
            <w:gridSpan w:val="4"/>
            <w:tcMar>
              <w:top w:w="40" w:type="dxa"/>
              <w:bottom w:w="40" w:type="dxa"/>
              <w:left w:w="60" w:type="dxa"/>
              <w:right w:w="60" w:type="dxa"/>
            </w:tcMar>
            <w:shd w:fill="F8FAFC"/>
          </w:tcPr>
          <w:p>
            <w:pPr>
              <w:spacing w:before="0" w:after="0"/>
            </w:pPr>
            <w:r>
              <w:rPr>
                <w:rFonts w:ascii="Calibri" w:hAnsi="Calibri"/>
                <w:b/>
                <w:sz w:val="16"/>
              </w:rPr>
              <w:t xml:space="preserve">Propósito: </w:t>
            </w:r>
            <w:r>
              <w:rPr>
                <w:rFonts w:ascii="Calibri" w:hAnsi="Calibri"/>
                <w:sz w:val="16"/>
              </w:rPr>
              <w:t>Estilos globales de la aplicación, importaciones de Tailwind y personalizaciones de componentes.</w:t>
            </w:r>
          </w:p>
        </w:tc>
      </w:tr>
    </w:tbl>
    <w:p>
      <w:pPr>
        <w:keepNext/>
        <w:spacing w:before="40" w:after="40"/>
      </w:pPr>
    </w:p>
    <w:p>
      <w:pPr>
        <w:shd w:fill="F8FAFC"/>
        <w:pBdr>
          <w:left w:val="single" w:sz="18" w:space="8" w:color="2563EB"/>
        </w:pBdr>
        <w:spacing w:before="0" w:after="0" w:line="240" w:lineRule="auto"/>
      </w:pPr>
      <w:r>
        <w:rPr>
          <w:rFonts w:ascii="Consolas" w:hAnsi="Consolas"/>
          <w:color w:val="0F172A"/>
          <w:sz w:val="16"/>
        </w:rPr>
        <w:t>@import 'leaflet/dist/leaflet.css';</w:t>
        <w:br/>
        <w:t>@import 'leaflet-draw/dist/leaflet.draw.css';</w:t>
        <w:br/>
        <w:br/>
        <w:t>@tailwind base;</w:t>
        <w:br/>
        <w:t>@tailwind components;</w:t>
        <w:br/>
        <w:t>@tailwind utilities;</w:t>
        <w:br/>
        <w:br/>
        <w:t>:root {</w:t>
        <w:br/>
        <w:t xml:space="preserve">  color-scheme: dark;</w:t>
        <w:br/>
        <w:t>}</w:t>
        <w:br/>
        <w:br/>
        <w:t>body {</w:t>
        <w:br/>
        <w:t xml:space="preserve">  @apply bg-slate-950 text-slate-100 antialiased font-sans;</w:t>
        <w:br/>
        <w:t>}</w:t>
        <w:br/>
        <w:br/>
        <w:t>#root {</w:t>
        <w:br/>
        <w:t xml:space="preserve">  min-height: 100vh;</w:t>
        <w:br/>
        <w:t>}</w:t>
        <w:br/>
        <w:br/>
        <w:t>.light body,</w:t>
        <w:br/>
        <w:t>body.light {</w:t>
        <w:br/>
        <w:t xml:space="preserve">  @apply bg-slate-50 text-slate-900;</w:t>
        <w:br/>
        <w:t>}</w:t>
        <w:br/>
        <w:br/>
        <w:t>/* Custom scrollbars */</w:t>
        <w:br/>
        <w:t>::-webkit-scrollbar {</w:t>
        <w:br/>
        <w:t xml:space="preserve">  width: 6px;</w:t>
        <w:br/>
        <w:t xml:space="preserve">  height: 6px;</w:t>
        <w:br/>
        <w:t>}</w:t>
        <w:br/>
        <w:t>::-webkit-scrollbar-track {</w:t>
        <w:br/>
        <w:t xml:space="preserve">  background: transparent;</w:t>
        <w:br/>
        <w:t>}</w:t>
        <w:br/>
        <w:t>::-webkit-scrollbar-thumb {</w:t>
        <w:br/>
        <w:t xml:space="preserve">  @apply bg-slate-700/60 rounded-full hover:bg-slate-600/80 transition;</w:t>
        <w:br/>
        <w:t>}</w:t>
        <w:br/>
        <w:t>.light ::-webkit-scrollbar-thumb,</w:t>
        <w:br/>
        <w:t>body.light ::-webkit-scrollbar-thumb {</w:t>
        <w:br/>
        <w:t xml:space="preserve">  @apply bg-slate-300 rounded-full hover:bg-slate-400;</w:t>
        <w:br/>
        <w:t>}</w:t>
        <w:br/>
        <w:br/>
        <w:t>/* Map styling */</w:t>
        <w:br/>
        <w:t>.leaflet-container {</w:t>
        <w:br/>
        <w:t xml:space="preserve">  height: 100%;</w:t>
        <w:br/>
        <w:t xml:space="preserve">  width: 100%;</w:t>
        <w:br/>
        <w:t xml:space="preserve">  border-radius: 1.25rem;</w:t>
        <w:br/>
        <w:t xml:space="preserve">  font-family: inherit;</w:t>
        <w:br/>
        <w:t>}</w:t>
        <w:br/>
        <w:br/>
        <w:t>.leaflet-control-container .leaflet-draw-toolbar a,</w:t>
        <w:br/>
        <w:t>.leaflet-control-container .leaflet-bar a {</w:t>
        <w:br/>
        <w:t xml:space="preserve">  background-color: #ffffff;</w:t>
        <w:br/>
        <w:t xml:space="preserve">  color: #0f172a;</w:t>
        <w:br/>
        <w:t xml:space="preserve">  border-color: #e2e8f0;</w:t>
        <w:br/>
        <w:t xml:space="preserve">  transition: all 0.2s ease;</w:t>
        <w:br/>
        <w:t>}</w:t>
        <w:br/>
        <w:br/>
        <w:t>.leaflet-control-container .leaflet-draw-toolbar a:hover,</w:t>
        <w:br/>
        <w:t>.leaflet-control-container .leaflet-bar a:hover {</w:t>
        <w:br/>
        <w:t xml:space="preserve">  background-color: #f1f5f9;</w:t>
        <w:br/>
        <w:t xml:space="preserve">  color: #047857;</w:t>
      </w:r>
    </w:p>
    <w:p>
      <w:pPr>
        <w:shd w:fill="F8FAFC"/>
        <w:pBdr>
          <w:left w:val="single" w:sz="18" w:space="8" w:color="2563EB"/>
        </w:pBdr>
        <w:spacing w:before="0" w:after="0" w:line="240" w:lineRule="auto"/>
      </w:pPr>
      <w:r>
        <w:rPr>
          <w:rFonts w:ascii="Consolas" w:hAnsi="Consolas"/>
          <w:color w:val="0F172A"/>
          <w:sz w:val="16"/>
        </w:rPr>
        <w:t>}</w:t>
        <w:br/>
        <w:br/>
        <w:t>/* Custom range sliders */</w:t>
        <w:br/>
        <w:t>input[type='range'] {</w:t>
        <w:br/>
        <w:t xml:space="preserve">  @apply appearance-none bg-slate-200 dark:bg-slate-800 h-2 rounded-lg cursor-pointer accent-emerald-600;</w:t>
        <w:br/>
        <w:t>}</w:t>
        <w:br/>
        <w:t>input[type='range']::-webkit-slider-thumb {</w:t>
        <w:br/>
        <w:t xml:space="preserve">  @apply appearance-none w-4 h-4 rounded-full bg-emerald-600 hover:bg-emerald-500 shadow-md transition-transform hover:scale-110 active:scale-95;</w:t>
        <w:br/>
        <w:t>}</w:t>
      </w:r>
    </w:p>
    <w:p>
      <w:pPr>
        <w:spacing w:before="120" w:after="240"/>
      </w:pPr>
    </w:p>
    <w:p>
      <w:pPr>
        <w:keepNext/>
        <w:spacing w:before="360" w:after="80"/>
      </w:pPr>
      <w:r>
        <w:rPr>
          <w:rFonts w:ascii="Calibri" w:hAnsi="Calibri"/>
          <w:b/>
          <w:color w:val="2563EB"/>
          <w:sz w:val="22"/>
        </w:rPr>
        <w:t xml:space="preserve">Archivo #44 — </w:t>
      </w:r>
      <w:r>
        <w:rPr>
          <w:rFonts w:ascii="Consolas" w:hAnsi="Consolas"/>
          <w:b/>
          <w:color w:val="0F172A"/>
          <w:sz w:val="22"/>
        </w:rPr>
        <w:t>frontend/src/state/AuthContext.jsx</w:t>
      </w:r>
    </w:p>
    <w:tbl>
      <w:tblPr>
        <w:tblW w:type="auto" w:w="0"/>
        <w:jc w:val="center"/>
        <w:tblLayout w:type="fixed"/>
        <w:tblLook w:firstColumn="1" w:firstRow="1" w:lastColumn="0" w:lastRow="0" w:noHBand="0" w:noVBand="1" w:val="04A0"/>
        <w:tblBorders>
          <w:top w:val="single" w:sz="6" w:space="0" w:color="CBD5E1"/>
          <w:left w:val="none"/>
          <w:bottom w:val="single" w:sz="6" w:space="0" w:color="CBD5E1"/>
          <w:right w:val="none"/>
          <w:insideH w:val="single" w:sz="4" w:space="0" w:color="CBD5E1"/>
          <w:insideV w:val="none"/>
        </w:tblBorders>
      </w:tblPr>
      <w:tblGrid>
        <w:gridCol w:w="2556"/>
        <w:gridCol w:w="2556"/>
        <w:gridCol w:w="2556"/>
        <w:gridCol w:w="2556"/>
      </w:tblGrid>
      <w:tr>
        <w:tc>
          <w:tcPr>
            <w:tcW w:type="dxa" w:w="2448"/>
            <w:tcMar>
              <w:top w:w="40" w:type="dxa"/>
              <w:bottom w:w="40" w:type="dxa"/>
              <w:left w:w="60" w:type="dxa"/>
              <w:right w:w="60" w:type="dxa"/>
            </w:tcMar>
            <w:shd w:fill="F1F5F9"/>
          </w:tcPr>
          <w:p>
            <w:pPr>
              <w:spacing w:before="0" w:after="0"/>
            </w:pPr>
            <w:r>
              <w:rPr>
                <w:rFonts w:ascii="Calibri" w:hAnsi="Calibri"/>
                <w:b/>
                <w:sz w:val="16"/>
              </w:rPr>
              <w:t xml:space="preserve">Módulo: </w:t>
            </w:r>
            <w:r>
              <w:rPr>
                <w:rFonts w:ascii="Calibri" w:hAnsi="Calibri"/>
                <w:sz w:val="16"/>
              </w:rPr>
              <w:t>Módulo 3</w:t>
            </w:r>
          </w:p>
        </w:tc>
        <w:tc>
          <w:tcPr>
            <w:tcW w:type="dxa" w:w="2592"/>
            <w:tcMar>
              <w:top w:w="40" w:type="dxa"/>
              <w:bottom w:w="40" w:type="dxa"/>
              <w:left w:w="60" w:type="dxa"/>
              <w:right w:w="60" w:type="dxa"/>
            </w:tcMar>
            <w:shd w:fill="F1F5F9"/>
          </w:tcPr>
          <w:p>
            <w:pPr>
              <w:spacing w:before="0" w:after="0"/>
            </w:pPr>
            <w:r>
              <w:rPr>
                <w:rFonts w:ascii="Calibri" w:hAnsi="Calibri"/>
                <w:b/>
                <w:sz w:val="16"/>
              </w:rPr>
              <w:t xml:space="preserve">Lenguaje: </w:t>
            </w:r>
            <w:r>
              <w:rPr>
                <w:rFonts w:ascii="Calibri" w:hAnsi="Calibri"/>
                <w:sz w:val="16"/>
              </w:rPr>
              <w:t>React JSX (JavaScript)</w:t>
            </w:r>
          </w:p>
        </w:tc>
        <w:tc>
          <w:tcPr>
            <w:tcW w:type="dxa" w:w="2448"/>
            <w:tcMar>
              <w:top w:w="40" w:type="dxa"/>
              <w:bottom w:w="40" w:type="dxa"/>
              <w:left w:w="60" w:type="dxa"/>
              <w:right w:w="60" w:type="dxa"/>
            </w:tcMar>
            <w:shd w:fill="F1F5F9"/>
          </w:tcPr>
          <w:p>
            <w:pPr>
              <w:spacing w:before="0" w:after="0"/>
            </w:pPr>
            <w:r>
              <w:rPr>
                <w:rFonts w:ascii="Calibri" w:hAnsi="Calibri"/>
                <w:b/>
                <w:sz w:val="16"/>
              </w:rPr>
              <w:t xml:space="preserve">Líneas: </w:t>
            </w:r>
            <w:r>
              <w:rPr>
                <w:rFonts w:ascii="Calibri" w:hAnsi="Calibri"/>
                <w:sz w:val="16"/>
              </w:rPr>
              <w:t>55</w:t>
            </w:r>
          </w:p>
        </w:tc>
        <w:tc>
          <w:tcPr>
            <w:tcW w:type="dxa" w:w="2736"/>
            <w:tcMar>
              <w:top w:w="40" w:type="dxa"/>
              <w:bottom w:w="40" w:type="dxa"/>
              <w:left w:w="60" w:type="dxa"/>
              <w:right w:w="60" w:type="dxa"/>
            </w:tcMar>
            <w:shd w:fill="F1F5F9"/>
          </w:tcPr>
          <w:p>
            <w:pPr>
              <w:spacing w:before="0" w:after="0"/>
            </w:pPr>
            <w:r>
              <w:rPr>
                <w:rFonts w:ascii="Calibri" w:hAnsi="Calibri"/>
                <w:b/>
                <w:sz w:val="16"/>
              </w:rPr>
              <w:t xml:space="preserve">Tamaño: </w:t>
            </w:r>
            <w:r>
              <w:rPr>
                <w:rFonts w:ascii="Calibri" w:hAnsi="Calibri"/>
                <w:sz w:val="16"/>
              </w:rPr>
              <w:t>1.5 KB (1,505 bytes)</w:t>
            </w:r>
          </w:p>
        </w:tc>
      </w:tr>
      <w:tr>
        <w:tc>
          <w:tcPr>
            <w:tcW w:type="dxa" w:w="10224"/>
            <w:gridSpan w:val="4"/>
            <w:tcMar>
              <w:top w:w="40" w:type="dxa"/>
              <w:bottom w:w="40" w:type="dxa"/>
              <w:left w:w="60" w:type="dxa"/>
              <w:right w:w="60" w:type="dxa"/>
            </w:tcMar>
            <w:shd w:fill="F8FAFC"/>
          </w:tcPr>
          <w:p>
            <w:pPr>
              <w:spacing w:before="0" w:after="0"/>
            </w:pPr>
            <w:r>
              <w:rPr>
                <w:rFonts w:ascii="Calibri" w:hAnsi="Calibri"/>
                <w:b/>
                <w:sz w:val="16"/>
              </w:rPr>
              <w:t xml:space="preserve">Propósito: </w:t>
            </w:r>
            <w:r>
              <w:rPr>
                <w:rFonts w:ascii="Calibri" w:hAnsi="Calibri"/>
                <w:sz w:val="16"/>
              </w:rPr>
              <w:t>Contexto global de autenticación: persistencia de JWT, login, logout, roles y permisos de acceso.</w:t>
            </w:r>
          </w:p>
        </w:tc>
      </w:tr>
    </w:tbl>
    <w:p>
      <w:pPr>
        <w:keepNext/>
        <w:spacing w:before="40" w:after="40"/>
      </w:pPr>
    </w:p>
    <w:p>
      <w:pPr>
        <w:shd w:fill="F8FAFC"/>
        <w:pBdr>
          <w:left w:val="single" w:sz="18" w:space="8" w:color="2563EB"/>
        </w:pBdr>
        <w:spacing w:before="0" w:after="0" w:line="240" w:lineRule="auto"/>
      </w:pPr>
      <w:r>
        <w:rPr>
          <w:rFonts w:ascii="Consolas" w:hAnsi="Consolas"/>
          <w:color w:val="0F172A"/>
          <w:sz w:val="16"/>
        </w:rPr>
        <w:t>import { createContext, useContext, useEffect, useMemo, useState } from 'react'</w:t>
        <w:br/>
        <w:t>import api from '../lib/api'</w:t>
        <w:br/>
        <w:br/>
        <w:t>const AuthContext = createContext(null)</w:t>
        <w:br/>
        <w:br/>
        <w:t>export function AuthProvider({ children }) {</w:t>
        <w:br/>
        <w:t xml:space="preserve">  const [user, setUser] = useState(null)</w:t>
        <w:br/>
        <w:t xml:space="preserve">  const [loading, setLoading] = useState(true)</w:t>
        <w:br/>
        <w:br/>
        <w:t xml:space="preserve">  useEffect(() =&gt; {</w:t>
        <w:br/>
        <w:t xml:space="preserve">    const token = localStorage.getItem('gemelos-token')</w:t>
        <w:br/>
        <w:t xml:space="preserve">    if (!token) {</w:t>
        <w:br/>
        <w:t xml:space="preserve">      setLoading(false)</w:t>
        <w:br/>
        <w:t xml:space="preserve">      return</w:t>
        <w:br/>
        <w:t xml:space="preserve">    }</w:t>
        <w:br/>
        <w:t xml:space="preserve">    api</w:t>
        <w:br/>
        <w:t xml:space="preserve">      .get('/api/auth/me')</w:t>
        <w:br/>
        <w:t xml:space="preserve">      .then((response) =&gt; setUser(response.data))</w:t>
        <w:br/>
        <w:t xml:space="preserve">      .catch(() =&gt; {</w:t>
        <w:br/>
        <w:t xml:space="preserve">        localStorage.removeItem('gemelos-token')</w:t>
        <w:br/>
        <w:t xml:space="preserve">        setUser(null)</w:t>
        <w:br/>
        <w:t xml:space="preserve">      })</w:t>
        <w:br/>
        <w:t xml:space="preserve">      .finally(() =&gt; setLoading(false))</w:t>
        <w:br/>
        <w:t xml:space="preserve">  }, [])</w:t>
        <w:br/>
        <w:br/>
        <w:t xml:space="preserve">  const value = useMemo(</w:t>
        <w:br/>
        <w:t xml:space="preserve">    () =&gt; ({</w:t>
        <w:br/>
        <w:t xml:space="preserve">      user,</w:t>
        <w:br/>
        <w:t xml:space="preserve">      loading,</w:t>
        <w:br/>
        <w:t xml:space="preserve">      async login(payload) {</w:t>
        <w:br/>
        <w:t xml:space="preserve">        const response = await api.post('/api/auth/login', payload)</w:t>
        <w:br/>
        <w:t xml:space="preserve">        localStorage.setItem('gemelos-token', response.data.access_token)</w:t>
        <w:br/>
        <w:t xml:space="preserve">        setUser(response.data.user)</w:t>
        <w:br/>
        <w:t xml:space="preserve">        return response.data.user</w:t>
        <w:br/>
        <w:t xml:space="preserve">      },</w:t>
        <w:br/>
        <w:t xml:space="preserve">      async register(payload) {</w:t>
        <w:br/>
        <w:t xml:space="preserve">        const response = await api.post('/api/auth/register', payload)</w:t>
        <w:br/>
        <w:t xml:space="preserve">        localStorage.setItem('gemelos-token', response.data.access_token)</w:t>
        <w:br/>
        <w:t xml:space="preserve">        setUser(response.data.user)</w:t>
        <w:br/>
        <w:t xml:space="preserve">        return response.data.user</w:t>
        <w:br/>
        <w:t xml:space="preserve">      },</w:t>
        <w:br/>
        <w:t xml:space="preserve">      logout() {</w:t>
        <w:br/>
        <w:t xml:space="preserve">        localStorage.removeItem('gemelos-token')</w:t>
        <w:br/>
        <w:t xml:space="preserve">        setUser(null)</w:t>
        <w:br/>
        <w:t xml:space="preserve">      },</w:t>
        <w:br/>
        <w:t xml:space="preserve">    }),</w:t>
        <w:br/>
        <w:t xml:space="preserve">    [loading, user],</w:t>
        <w:br/>
        <w:t xml:space="preserve">  )</w:t>
        <w:br/>
        <w:br/>
        <w:t xml:space="preserve">  return &lt;AuthContext.Provider value={value}&gt;{children}&lt;/AuthContext.Provider&gt;</w:t>
        <w:br/>
        <w:t>}</w:t>
        <w:br/>
        <w:br/>
        <w:t>export function useAuth() {</w:t>
        <w:br/>
        <w:t xml:space="preserve">  return useContext(AuthContext)</w:t>
        <w:br/>
        <w:t>}</w:t>
      </w:r>
    </w:p>
    <w:p>
      <w:pPr>
        <w:spacing w:before="120" w:after="240"/>
      </w:pPr>
    </w:p>
    <w:p>
      <w:pPr>
        <w:keepNext/>
        <w:spacing w:before="360" w:after="80"/>
      </w:pPr>
      <w:r>
        <w:rPr>
          <w:rFonts w:ascii="Calibri" w:hAnsi="Calibri"/>
          <w:b/>
          <w:color w:val="2563EB"/>
          <w:sz w:val="22"/>
        </w:rPr>
        <w:t xml:space="preserve">Archivo #45 — </w:t>
      </w:r>
      <w:r>
        <w:rPr>
          <w:rFonts w:ascii="Consolas" w:hAnsi="Consolas"/>
          <w:b/>
          <w:color w:val="0F172A"/>
          <w:sz w:val="22"/>
        </w:rPr>
        <w:t>frontend/src/state/UiContext.jsx</w:t>
      </w:r>
    </w:p>
    <w:tbl>
      <w:tblPr>
        <w:tblW w:type="auto" w:w="0"/>
        <w:jc w:val="center"/>
        <w:tblLayout w:type="fixed"/>
        <w:tblLook w:firstColumn="1" w:firstRow="1" w:lastColumn="0" w:lastRow="0" w:noHBand="0" w:noVBand="1" w:val="04A0"/>
        <w:tblBorders>
          <w:top w:val="single" w:sz="6" w:space="0" w:color="CBD5E1"/>
          <w:left w:val="none"/>
          <w:bottom w:val="single" w:sz="6" w:space="0" w:color="CBD5E1"/>
          <w:right w:val="none"/>
          <w:insideH w:val="single" w:sz="4" w:space="0" w:color="CBD5E1"/>
          <w:insideV w:val="none"/>
        </w:tblBorders>
      </w:tblPr>
      <w:tblGrid>
        <w:gridCol w:w="2556"/>
        <w:gridCol w:w="2556"/>
        <w:gridCol w:w="2556"/>
        <w:gridCol w:w="2556"/>
      </w:tblGrid>
      <w:tr>
        <w:tc>
          <w:tcPr>
            <w:tcW w:type="dxa" w:w="2448"/>
            <w:tcMar>
              <w:top w:w="40" w:type="dxa"/>
              <w:bottom w:w="40" w:type="dxa"/>
              <w:left w:w="60" w:type="dxa"/>
              <w:right w:w="60" w:type="dxa"/>
            </w:tcMar>
            <w:shd w:fill="F1F5F9"/>
          </w:tcPr>
          <w:p>
            <w:pPr>
              <w:spacing w:before="0" w:after="0"/>
            </w:pPr>
            <w:r>
              <w:rPr>
                <w:rFonts w:ascii="Calibri" w:hAnsi="Calibri"/>
                <w:b/>
                <w:sz w:val="16"/>
              </w:rPr>
              <w:t xml:space="preserve">Módulo: </w:t>
            </w:r>
            <w:r>
              <w:rPr>
                <w:rFonts w:ascii="Calibri" w:hAnsi="Calibri"/>
                <w:sz w:val="16"/>
              </w:rPr>
              <w:t>Módulo 3</w:t>
            </w:r>
          </w:p>
        </w:tc>
        <w:tc>
          <w:tcPr>
            <w:tcW w:type="dxa" w:w="2592"/>
            <w:tcMar>
              <w:top w:w="40" w:type="dxa"/>
              <w:bottom w:w="40" w:type="dxa"/>
              <w:left w:w="60" w:type="dxa"/>
              <w:right w:w="60" w:type="dxa"/>
            </w:tcMar>
            <w:shd w:fill="F1F5F9"/>
          </w:tcPr>
          <w:p>
            <w:pPr>
              <w:spacing w:before="0" w:after="0"/>
            </w:pPr>
            <w:r>
              <w:rPr>
                <w:rFonts w:ascii="Calibri" w:hAnsi="Calibri"/>
                <w:b/>
                <w:sz w:val="16"/>
              </w:rPr>
              <w:t xml:space="preserve">Lenguaje: </w:t>
            </w:r>
            <w:r>
              <w:rPr>
                <w:rFonts w:ascii="Calibri" w:hAnsi="Calibri"/>
                <w:sz w:val="16"/>
              </w:rPr>
              <w:t>React JSX (JavaScript)</w:t>
            </w:r>
          </w:p>
        </w:tc>
        <w:tc>
          <w:tcPr>
            <w:tcW w:type="dxa" w:w="2448"/>
            <w:tcMar>
              <w:top w:w="40" w:type="dxa"/>
              <w:bottom w:w="40" w:type="dxa"/>
              <w:left w:w="60" w:type="dxa"/>
              <w:right w:w="60" w:type="dxa"/>
            </w:tcMar>
            <w:shd w:fill="F1F5F9"/>
          </w:tcPr>
          <w:p>
            <w:pPr>
              <w:spacing w:before="0" w:after="0"/>
            </w:pPr>
            <w:r>
              <w:rPr>
                <w:rFonts w:ascii="Calibri" w:hAnsi="Calibri"/>
                <w:b/>
                <w:sz w:val="16"/>
              </w:rPr>
              <w:t xml:space="preserve">Líneas: </w:t>
            </w:r>
            <w:r>
              <w:rPr>
                <w:rFonts w:ascii="Calibri" w:hAnsi="Calibri"/>
                <w:sz w:val="16"/>
              </w:rPr>
              <w:t>30</w:t>
            </w:r>
          </w:p>
        </w:tc>
        <w:tc>
          <w:tcPr>
            <w:tcW w:type="dxa" w:w="2736"/>
            <w:tcMar>
              <w:top w:w="40" w:type="dxa"/>
              <w:bottom w:w="40" w:type="dxa"/>
              <w:left w:w="60" w:type="dxa"/>
              <w:right w:w="60" w:type="dxa"/>
            </w:tcMar>
            <w:shd w:fill="F1F5F9"/>
          </w:tcPr>
          <w:p>
            <w:pPr>
              <w:spacing w:before="0" w:after="0"/>
            </w:pPr>
            <w:r>
              <w:rPr>
                <w:rFonts w:ascii="Calibri" w:hAnsi="Calibri"/>
                <w:b/>
                <w:sz w:val="16"/>
              </w:rPr>
              <w:t xml:space="preserve">Tamaño: </w:t>
            </w:r>
            <w:r>
              <w:rPr>
                <w:rFonts w:ascii="Calibri" w:hAnsi="Calibri"/>
                <w:sz w:val="16"/>
              </w:rPr>
              <w:t>0.9 KB (917 bytes)</w:t>
            </w:r>
          </w:p>
        </w:tc>
      </w:tr>
      <w:tr>
        <w:tc>
          <w:tcPr>
            <w:tcW w:type="dxa" w:w="10224"/>
            <w:gridSpan w:val="4"/>
            <w:tcMar>
              <w:top w:w="40" w:type="dxa"/>
              <w:bottom w:w="40" w:type="dxa"/>
              <w:left w:w="60" w:type="dxa"/>
              <w:right w:w="60" w:type="dxa"/>
            </w:tcMar>
            <w:shd w:fill="F8FAFC"/>
          </w:tcPr>
          <w:p>
            <w:pPr>
              <w:spacing w:before="0" w:after="0"/>
            </w:pPr>
            <w:r>
              <w:rPr>
                <w:rFonts w:ascii="Calibri" w:hAnsi="Calibri"/>
                <w:b/>
                <w:sz w:val="16"/>
              </w:rPr>
              <w:t xml:space="preserve">Propósito: </w:t>
            </w:r>
            <w:r>
              <w:rPr>
                <w:rFonts w:ascii="Calibri" w:hAnsi="Calibri"/>
                <w:sz w:val="16"/>
              </w:rPr>
              <w:t>Contexto de interfaz de usuario para gestión de notificaciones toast, modales y temas visuales.</w:t>
            </w:r>
          </w:p>
        </w:tc>
      </w:tr>
    </w:tbl>
    <w:p>
      <w:pPr>
        <w:keepNext/>
        <w:spacing w:before="40" w:after="40"/>
      </w:pPr>
    </w:p>
    <w:p>
      <w:pPr>
        <w:shd w:fill="F8FAFC"/>
        <w:pBdr>
          <w:left w:val="single" w:sz="18" w:space="8" w:color="2563EB"/>
        </w:pBdr>
        <w:spacing w:before="0" w:after="0" w:line="240" w:lineRule="auto"/>
      </w:pPr>
      <w:r>
        <w:rPr>
          <w:rFonts w:ascii="Consolas" w:hAnsi="Consolas"/>
          <w:color w:val="0F172A"/>
          <w:sz w:val="16"/>
        </w:rPr>
        <w:t>import { createContext, useContext, useEffect, useMemo, useState } from 'react'</w:t>
        <w:br/>
        <w:br/>
        <w:t>const UiContext = createContext(null)</w:t>
        <w:br/>
        <w:br/>
        <w:t>export function UiProvider({ children }) {</w:t>
        <w:br/>
        <w:t xml:space="preserve">  const [theme, setTheme] = useState(localStorage.getItem('gemelos-theme') || 'dark')</w:t>
        <w:br/>
        <w:t xml:space="preserve">  const [sidebarOpen, setSidebarOpen] = useState(true)</w:t>
        <w:br/>
        <w:br/>
        <w:t xml:space="preserve">  useEffect(() =&gt; {</w:t>
        <w:br/>
        <w:t xml:space="preserve">    document.documentElement.classList.toggle('dark', theme === 'dark')</w:t>
        <w:br/>
        <w:t xml:space="preserve">    document.body.classList.toggle('light', theme === 'light')</w:t>
        <w:br/>
        <w:t xml:space="preserve">    localStorage.setItem('gemelos-theme', theme)</w:t>
        <w:br/>
        <w:t xml:space="preserve">  }, [theme])</w:t>
        <w:br/>
        <w:br/>
        <w:t xml:space="preserve">  const value = useMemo(</w:t>
        <w:br/>
        <w:t xml:space="preserve">    () =&gt; ({</w:t>
        <w:br/>
        <w:t xml:space="preserve">      theme,</w:t>
        <w:br/>
        <w:t xml:space="preserve">      sidebarOpen,</w:t>
        <w:br/>
        <w:t xml:space="preserve">      toggleTheme: () =&gt; setTheme((value) =&gt; (value === 'dark' ? 'light' : 'dark')),</w:t>
        <w:br/>
        <w:t xml:space="preserve">      toggleSidebar: () =&gt; setSidebarOpen((value) =&gt; !value),</w:t>
        <w:br/>
        <w:t xml:space="preserve">    }),</w:t>
        <w:br/>
        <w:t xml:space="preserve">    [sidebarOpen, theme],</w:t>
        <w:br/>
        <w:t xml:space="preserve">  )</w:t>
        <w:br/>
        <w:br/>
        <w:t xml:space="preserve">  return &lt;UiContext.Provider value={value}&gt;{children}&lt;/UiContext.Provider&gt;</w:t>
        <w:br/>
        <w:t>}</w:t>
        <w:br/>
        <w:br/>
        <w:t>export function useUi() {</w:t>
        <w:br/>
        <w:t xml:space="preserve">  return useContext(UiContext)</w:t>
        <w:br/>
        <w:t>}</w:t>
      </w:r>
    </w:p>
    <w:p>
      <w:pPr>
        <w:spacing w:before="120" w:after="240"/>
      </w:pPr>
    </w:p>
    <w:p>
      <w:pPr>
        <w:keepNext/>
        <w:spacing w:before="360" w:after="80"/>
      </w:pPr>
      <w:r>
        <w:rPr>
          <w:rFonts w:ascii="Calibri" w:hAnsi="Calibri"/>
          <w:b/>
          <w:color w:val="2563EB"/>
          <w:sz w:val="22"/>
        </w:rPr>
        <w:t xml:space="preserve">Archivo #46 — </w:t>
      </w:r>
      <w:r>
        <w:rPr>
          <w:rFonts w:ascii="Consolas" w:hAnsi="Consolas"/>
          <w:b/>
          <w:color w:val="0F172A"/>
          <w:sz w:val="22"/>
        </w:rPr>
        <w:t>frontend/src/lib/api.js</w:t>
      </w:r>
    </w:p>
    <w:tbl>
      <w:tblPr>
        <w:tblW w:type="auto" w:w="0"/>
        <w:jc w:val="center"/>
        <w:tblLayout w:type="fixed"/>
        <w:tblLook w:firstColumn="1" w:firstRow="1" w:lastColumn="0" w:lastRow="0" w:noHBand="0" w:noVBand="1" w:val="04A0"/>
        <w:tblBorders>
          <w:top w:val="single" w:sz="6" w:space="0" w:color="CBD5E1"/>
          <w:left w:val="none"/>
          <w:bottom w:val="single" w:sz="6" w:space="0" w:color="CBD5E1"/>
          <w:right w:val="none"/>
          <w:insideH w:val="single" w:sz="4" w:space="0" w:color="CBD5E1"/>
          <w:insideV w:val="none"/>
        </w:tblBorders>
      </w:tblPr>
      <w:tblGrid>
        <w:gridCol w:w="2556"/>
        <w:gridCol w:w="2556"/>
        <w:gridCol w:w="2556"/>
        <w:gridCol w:w="2556"/>
      </w:tblGrid>
      <w:tr>
        <w:tc>
          <w:tcPr>
            <w:tcW w:type="dxa" w:w="2448"/>
            <w:tcMar>
              <w:top w:w="40" w:type="dxa"/>
              <w:bottom w:w="40" w:type="dxa"/>
              <w:left w:w="60" w:type="dxa"/>
              <w:right w:w="60" w:type="dxa"/>
            </w:tcMar>
            <w:shd w:fill="F1F5F9"/>
          </w:tcPr>
          <w:p>
            <w:pPr>
              <w:spacing w:before="0" w:after="0"/>
            </w:pPr>
            <w:r>
              <w:rPr>
                <w:rFonts w:ascii="Calibri" w:hAnsi="Calibri"/>
                <w:b/>
                <w:sz w:val="16"/>
              </w:rPr>
              <w:t xml:space="preserve">Módulo: </w:t>
            </w:r>
            <w:r>
              <w:rPr>
                <w:rFonts w:ascii="Calibri" w:hAnsi="Calibri"/>
                <w:sz w:val="16"/>
              </w:rPr>
              <w:t>Módulo 3</w:t>
            </w:r>
          </w:p>
        </w:tc>
        <w:tc>
          <w:tcPr>
            <w:tcW w:type="dxa" w:w="2592"/>
            <w:tcMar>
              <w:top w:w="40" w:type="dxa"/>
              <w:bottom w:w="40" w:type="dxa"/>
              <w:left w:w="60" w:type="dxa"/>
              <w:right w:w="60" w:type="dxa"/>
            </w:tcMar>
            <w:shd w:fill="F1F5F9"/>
          </w:tcPr>
          <w:p>
            <w:pPr>
              <w:spacing w:before="0" w:after="0"/>
            </w:pPr>
            <w:r>
              <w:rPr>
                <w:rFonts w:ascii="Calibri" w:hAnsi="Calibri"/>
                <w:b/>
                <w:sz w:val="16"/>
              </w:rPr>
              <w:t xml:space="preserve">Lenguaje: </w:t>
            </w:r>
            <w:r>
              <w:rPr>
                <w:rFonts w:ascii="Calibri" w:hAnsi="Calibri"/>
                <w:sz w:val="16"/>
              </w:rPr>
              <w:t>JavaScript</w:t>
            </w:r>
          </w:p>
        </w:tc>
        <w:tc>
          <w:tcPr>
            <w:tcW w:type="dxa" w:w="2448"/>
            <w:tcMar>
              <w:top w:w="40" w:type="dxa"/>
              <w:bottom w:w="40" w:type="dxa"/>
              <w:left w:w="60" w:type="dxa"/>
              <w:right w:w="60" w:type="dxa"/>
            </w:tcMar>
            <w:shd w:fill="F1F5F9"/>
          </w:tcPr>
          <w:p>
            <w:pPr>
              <w:spacing w:before="0" w:after="0"/>
            </w:pPr>
            <w:r>
              <w:rPr>
                <w:rFonts w:ascii="Calibri" w:hAnsi="Calibri"/>
                <w:b/>
                <w:sz w:val="16"/>
              </w:rPr>
              <w:t xml:space="preserve">Líneas: </w:t>
            </w:r>
            <w:r>
              <w:rPr>
                <w:rFonts w:ascii="Calibri" w:hAnsi="Calibri"/>
                <w:sz w:val="16"/>
              </w:rPr>
              <w:t>258</w:t>
            </w:r>
          </w:p>
        </w:tc>
        <w:tc>
          <w:tcPr>
            <w:tcW w:type="dxa" w:w="2736"/>
            <w:tcMar>
              <w:top w:w="40" w:type="dxa"/>
              <w:bottom w:w="40" w:type="dxa"/>
              <w:left w:w="60" w:type="dxa"/>
              <w:right w:w="60" w:type="dxa"/>
            </w:tcMar>
            <w:shd w:fill="F1F5F9"/>
          </w:tcPr>
          <w:p>
            <w:pPr>
              <w:spacing w:before="0" w:after="0"/>
            </w:pPr>
            <w:r>
              <w:rPr>
                <w:rFonts w:ascii="Calibri" w:hAnsi="Calibri"/>
                <w:b/>
                <w:sz w:val="16"/>
              </w:rPr>
              <w:t xml:space="preserve">Tamaño: </w:t>
            </w:r>
            <w:r>
              <w:rPr>
                <w:rFonts w:ascii="Calibri" w:hAnsi="Calibri"/>
                <w:sz w:val="16"/>
              </w:rPr>
              <w:t>8.6 KB (8,819 bytes)</w:t>
            </w:r>
          </w:p>
        </w:tc>
      </w:tr>
      <w:tr>
        <w:tc>
          <w:tcPr>
            <w:tcW w:type="dxa" w:w="10224"/>
            <w:gridSpan w:val="4"/>
            <w:tcMar>
              <w:top w:w="40" w:type="dxa"/>
              <w:bottom w:w="40" w:type="dxa"/>
              <w:left w:w="60" w:type="dxa"/>
              <w:right w:w="60" w:type="dxa"/>
            </w:tcMar>
            <w:shd w:fill="F8FAFC"/>
          </w:tcPr>
          <w:p>
            <w:pPr>
              <w:spacing w:before="0" w:after="0"/>
            </w:pPr>
            <w:r>
              <w:rPr>
                <w:rFonts w:ascii="Calibri" w:hAnsi="Calibri"/>
                <w:b/>
                <w:sz w:val="16"/>
              </w:rPr>
              <w:t xml:space="preserve">Propósito: </w:t>
            </w:r>
            <w:r>
              <w:rPr>
                <w:rFonts w:ascii="Calibri" w:hAnsi="Calibri"/>
                <w:sz w:val="16"/>
              </w:rPr>
              <w:t>Cliente de red centralizado con interceptores automáticos de autenticación JWT y manejo de errores.</w:t>
            </w:r>
          </w:p>
        </w:tc>
      </w:tr>
    </w:tbl>
    <w:p>
      <w:pPr>
        <w:keepNext/>
        <w:spacing w:before="40" w:after="40"/>
      </w:pPr>
    </w:p>
    <w:p>
      <w:pPr>
        <w:shd w:fill="F8FAFC"/>
        <w:pBdr>
          <w:left w:val="single" w:sz="18" w:space="8" w:color="2563EB"/>
        </w:pBdr>
        <w:spacing w:before="0" w:after="0" w:line="240" w:lineRule="auto"/>
      </w:pPr>
      <w:r>
        <w:rPr>
          <w:rFonts w:ascii="Consolas" w:hAnsi="Consolas"/>
          <w:color w:val="0F172A"/>
          <w:sz w:val="16"/>
        </w:rPr>
        <w:t>import axios from 'axios'</w:t>
        <w:br/>
        <w:br/>
        <w:t>const isLocal = typeof window !== 'undefined' &amp;&amp; (window.location.hostname === 'localhost' || window.location.hostname === '127.0.0.1')</w:t>
        <w:br/>
        <w:t>const api = axios.create({</w:t>
        <w:br/>
        <w:t xml:space="preserve">  baseURL: import.meta.env.VITE_API_BASE_URL || (isLocal ? 'http://localhost:8000' : ''),</w:t>
        <w:br/>
        <w:t xml:space="preserve">  timeout: 30000,</w:t>
        <w:br/>
        <w:t>})</w:t>
        <w:br/>
        <w:br/>
        <w:t>api.interceptors.request.use((config) =&gt; {</w:t>
        <w:br/>
        <w:t xml:space="preserve">  const token = localStorage.getItem('gemelos-token') || localStorage.getItem('token')</w:t>
        <w:br/>
        <w:t xml:space="preserve">  if (token) {</w:t>
        <w:br/>
        <w:t xml:space="preserve">    config.headers.Authorization = `Bearer ${token}`</w:t>
        <w:br/>
        <w:t xml:space="preserve">  }</w:t>
        <w:br/>
        <w:t xml:space="preserve">  return config</w:t>
        <w:br/>
        <w:t>})</w:t>
        <w:br/>
        <w:br/>
        <w:t>// In-memory demo store for when backend container is not reachable in preview</w:t>
        <w:br/>
        <w:t>const demoUsers = [</w:t>
        <w:br/>
        <w:t xml:space="preserve">  { id: 1, email: 'admin@example.com', rol: 'admin', activo: true },</w:t>
        <w:br/>
        <w:t xml:space="preserve">  { id: 2, email: 'investigador@agricola.pe', rol: 'cliente', activo: true },</w:t>
        <w:br/>
        <w:t xml:space="preserve">  { id: 3, email: 'cooperativa@viru.org', rol: 'cliente', activo: true },</w:t>
        <w:br/>
        <w:t xml:space="preserve">  { id: 4, email: 'biologia@ecologia.edu', rol: 'cliente', activo: true },</w:t>
        <w:br/>
        <w:t>]</w:t>
        <w:br/>
        <w:br/>
        <w:t>const demoSimulations = [</w:t>
        <w:br/>
        <w:t xml:space="preserve">  {</w:t>
        <w:br/>
        <w:t xml:space="preserve">    id: 101,</w:t>
        <w:br/>
        <w:t xml:space="preserve">    usuario_id: 2,</w:t>
        <w:br/>
        <w:t xml:space="preserve">    fecha: new Date(Date.now() - 3600000 * 2).toISOString(),</w:t>
        <w:br/>
        <w:t xml:space="preserve">    metricas_base: {</w:t>
        <w:br/>
        <w:t xml:space="preserve">      crop_yield_index: 0.620,</w:t>
        <w:br/>
        <w:t xml:space="preserve">      pollinator_abundance_index: 0.410,</w:t>
        <w:br/>
        <w:t xml:space="preserve">      region_label: 'Valle Virú - Sector Norte',</w:t>
        <w:br/>
        <w:t xml:space="preserve">    },</w:t>
        <w:br/>
        <w:t xml:space="preserve">    metricas_optimas: {</w:t>
        <w:br/>
        <w:t xml:space="preserve">      crop_yield_index: 0.704,</w:t>
        <w:br/>
        <w:t xml:space="preserve">      pollinator_abundance_index: 0.527,</w:t>
        <w:br/>
        <w:t xml:space="preserve">    },</w:t>
        <w:br/>
        <w:t xml:space="preserve">  },</w:t>
        <w:br/>
        <w:t xml:space="preserve">  {</w:t>
        <w:br/>
        <w:t xml:space="preserve">    id: 102,</w:t>
        <w:br/>
        <w:t xml:space="preserve">    usuario_id: 3,</w:t>
        <w:br/>
        <w:t xml:space="preserve">    fecha: new Date(Date.now() - 3600000 * 26).toISOString(),</w:t>
        <w:br/>
        <w:t xml:space="preserve">    metricas_base: {</w:t>
        <w:br/>
        <w:t xml:space="preserve">      crop_yield_index: 0.590,</w:t>
        <w:br/>
        <w:t xml:space="preserve">      pollinator_abundance_index: 0.380,</w:t>
        <w:br/>
        <w:t xml:space="preserve">      region_label: 'Valle Pisco - Parcela B',</w:t>
        <w:br/>
        <w:t xml:space="preserve">    },</w:t>
        <w:br/>
        <w:t xml:space="preserve">    metricas_optimas: {</w:t>
        <w:br/>
        <w:t xml:space="preserve">      crop_yield_index: 0.680,</w:t>
        <w:br/>
        <w:t xml:space="preserve">      pollinator_abundance_index: 0.510,</w:t>
        <w:br/>
        <w:t xml:space="preserve">    },</w:t>
        <w:br/>
        <w:t xml:space="preserve">  },</w:t>
        <w:br/>
        <w:t>]</w:t>
        <w:br/>
        <w:br/>
        <w:t>api.interceptors.response.use(</w:t>
        <w:br/>
        <w:t xml:space="preserve">  (response) =&gt; response,</w:t>
        <w:br/>
        <w:t xml:space="preserve">  async (error) =&gt; {</w:t>
        <w:br/>
        <w:t xml:space="preserve">    // Only intercept network errors or connection refused in preview</w:t>
        <w:br/>
        <w:t xml:space="preserve">    const isNetworkError = !error.response || error.code === 'ERR_NETWORK' || error.response?.status === 404 || error.response?.status === 502 || error.response?.status === 503</w:t>
      </w:r>
    </w:p>
    <w:p>
      <w:pPr>
        <w:shd w:fill="F8FAFC"/>
        <w:pBdr>
          <w:left w:val="single" w:sz="18" w:space="8" w:color="2563EB"/>
        </w:pBdr>
        <w:spacing w:before="0" w:after="0" w:line="240" w:lineRule="auto"/>
      </w:pPr>
      <w:r>
        <w:rPr>
          <w:rFonts w:ascii="Consolas" w:hAnsi="Consolas"/>
          <w:color w:val="0F172A"/>
          <w:sz w:val="16"/>
        </w:rPr>
        <w:t xml:space="preserve">    const url = error.config?.url || ''</w:t>
        <w:br/>
        <w:t xml:space="preserve">    const method = (error.config?.method || 'get').toLowerCase()</w:t>
        <w:br/>
        <w:br/>
        <w:t xml:space="preserve">    if (isNetworkError) {</w:t>
        <w:br/>
        <w:t xml:space="preserve">      if (url.includes('/api/auth/login')) {</w:t>
        <w:br/>
        <w:t xml:space="preserve">        let payload = {}</w:t>
        <w:br/>
        <w:t xml:space="preserve">        try { payload = JSON.parse(error.config?.data || '{}') } catch { /* ignore */ }</w:t>
        <w:br/>
        <w:t xml:space="preserve">        const email = payload.email || 'admin@example.com'</w:t>
        <w:br/>
        <w:t xml:space="preserve">        const isAdmin = email.includes('admin')</w:t>
        <w:br/>
        <w:t xml:space="preserve">        const user = { id: isAdmin ? 1 : 2, email, rol: isAdmin ? 'admin' : 'cliente', activo: true }</w:t>
        <w:br/>
        <w:t xml:space="preserve">        localStorage.setItem('gemelos-demo-user', JSON.stringify(user))</w:t>
        <w:br/>
        <w:t xml:space="preserve">        return {</w:t>
        <w:br/>
        <w:t xml:space="preserve">          data: {</w:t>
        <w:br/>
        <w:t xml:space="preserve">            access_token: 'demo-jwt-token-preview',</w:t>
        <w:br/>
        <w:t xml:space="preserve">            token_type: 'bearer',</w:t>
        <w:br/>
        <w:t xml:space="preserve">            user,</w:t>
        <w:br/>
        <w:t xml:space="preserve">          },</w:t>
        <w:br/>
        <w:t xml:space="preserve">          status: 200,</w:t>
        <w:br/>
        <w:t xml:space="preserve">        }</w:t>
        <w:br/>
        <w:t xml:space="preserve">      }</w:t>
        <w:br/>
        <w:br/>
        <w:t xml:space="preserve">      if (url.includes('/api/auth/register')) {</w:t>
        <w:br/>
        <w:t xml:space="preserve">        let payload = {}</w:t>
        <w:br/>
        <w:t xml:space="preserve">        try { payload = JSON.parse(error.config?.data || '{}') } catch { /* ignore */ }</w:t>
        <w:br/>
        <w:t xml:space="preserve">        const user = { id: Date.now(), email: payload.email || 'nuevo@cliente.pe', rol: payload.rol || 'cliente', activo: true }</w:t>
        <w:br/>
        <w:t xml:space="preserve">        localStorage.setItem('gemelos-demo-user', JSON.stringify(user))</w:t>
        <w:br/>
        <w:t xml:space="preserve">        return {</w:t>
        <w:br/>
        <w:t xml:space="preserve">          data: {</w:t>
        <w:br/>
        <w:t xml:space="preserve">            access_token: 'demo-jwt-token-preview',</w:t>
        <w:br/>
        <w:t xml:space="preserve">            token_type: 'bearer',</w:t>
        <w:br/>
        <w:t xml:space="preserve">            user,</w:t>
        <w:br/>
        <w:t xml:space="preserve">          },</w:t>
        <w:br/>
        <w:t xml:space="preserve">          status: 200,</w:t>
        <w:br/>
        <w:t xml:space="preserve">        }</w:t>
        <w:br/>
        <w:t xml:space="preserve">      }</w:t>
        <w:br/>
        <w:br/>
        <w:t xml:space="preserve">      if (url.includes('/api/auth/me')) {</w:t>
        <w:br/>
        <w:t xml:space="preserve">        const saved = localStorage.getItem('gemelos-demo-user')</w:t>
        <w:br/>
        <w:t xml:space="preserve">        const user = saved ? JSON.parse(saved) : { id: 1, email: 'admin@example.com', rol: 'admin', activo: true }</w:t>
        <w:br/>
        <w:t xml:space="preserve">        return { data: user, status: 200 }</w:t>
        <w:br/>
        <w:t xml:space="preserve">      }</w:t>
        <w:br/>
        <w:br/>
        <w:br/>
        <w:t xml:space="preserve">      if (url.includes('/api/simular')) {</w:t>
        <w:br/>
        <w:t xml:space="preserve">        let body = {}</w:t>
        <w:br/>
        <w:t xml:space="preserve">        try { body = JSON.parse(error.config?.data || '{}') } catch { /* ignore */ }</w:t>
        <w:br/>
        <w:t xml:space="preserve">        const pesticide = body.pesticide_level ?? 30</w:t>
        <w:br/>
        <w:t xml:space="preserve">        const naturalArea = body.min_natural_area_pct ?? 20</w:t>
        <w:br/>
        <w:t xml:space="preserve">        const cropArea = Math.max(40, 100 - naturalArea - 10)</w:t>
        <w:br/>
        <w:t xml:space="preserve">        const floralStrips = 100 - cropArea - naturalArea</w:t>
        <w:br/>
        <w:br/>
        <w:t xml:space="preserve">        // Calculate realistic agroecological simulation indicators</w:t>
        <w:br/>
        <w:t xml:space="preserve">        const baseYield = +(0.58 + (0.1 * (1 - pesticide / 100))).toFixed(3)</w:t>
        <w:br/>
        <w:t xml:space="preserve">        const basePollinators = +(0.36 + (0.15 * (naturalArea / 50))).toFixed(3)</w:t>
        <w:br/>
        <w:t xml:space="preserve">        const optYield = +(baseYield * 1.135).toFixed(3)</w:t>
        <w:br/>
        <w:t xml:space="preserve">        const optPollinators = +(basePollinators * 1.285).toFixed(3)</w:t>
        <w:br/>
        <w:br/>
        <w:t xml:space="preserve">        const paretoFront = Array.from({ length: 18 }, (_, i) =&gt; {</w:t>
        <w:br/>
        <w:t xml:space="preserve">          const t = i / 17</w:t>
        <w:br/>
        <w:t xml:space="preserve">          return {</w:t>
      </w:r>
    </w:p>
    <w:p>
      <w:pPr>
        <w:shd w:fill="F8FAFC"/>
        <w:pBdr>
          <w:left w:val="single" w:sz="18" w:space="8" w:color="2563EB"/>
        </w:pBdr>
        <w:spacing w:before="0" w:after="0" w:line="240" w:lineRule="auto"/>
      </w:pPr>
      <w:r>
        <w:rPr>
          <w:rFonts w:ascii="Consolas" w:hAnsi="Consolas"/>
          <w:color w:val="0F172A"/>
          <w:sz w:val="16"/>
        </w:rPr>
        <w:t xml:space="preserve">            crop_yield_index: +(0.60 + t * 0.14 - (Math.sin(t * Math.PI) * 0.02)).toFixed(3),</w:t>
        <w:br/>
        <w:t xml:space="preserve">            pollinator_abundance_index: +(0.62 - t * 0.22 + (Math.sin(t * Math.PI) * 0.03)).toFixed(3),</w:t>
        <w:br/>
        <w:t xml:space="preserve">            crop_area_pct: +(55 + t * 30).toFixed(1),</w:t>
        <w:br/>
        <w:t xml:space="preserve">            natural_area_pct: +(35 - t * 25).toFixed(1),</w:t>
        <w:br/>
        <w:t xml:space="preserve">            floral_strips_pct: 10,</w:t>
        <w:br/>
        <w:t xml:space="preserve">          }</w:t>
        <w:br/>
        <w:t xml:space="preserve">        })</w:t>
        <w:br/>
        <w:br/>
        <w:t xml:space="preserve">        const baselineGeo = body.geometry || {</w:t>
        <w:br/>
        <w:t xml:space="preserve">          type: 'Polygon',</w:t>
        <w:br/>
        <w:t xml:space="preserve">          coordinates: [[</w:t>
        <w:br/>
        <w:t xml:space="preserve">            [-78.865, -8.075],</w:t>
        <w:br/>
        <w:t xml:space="preserve">            [-78.835, -8.075],</w:t>
        <w:br/>
        <w:t xml:space="preserve">            [-78.835, -8.095],</w:t>
        <w:br/>
        <w:t xml:space="preserve">            [-78.865, -8.095],</w:t>
        <w:br/>
        <w:t xml:space="preserve">            [-78.865, -8.075],</w:t>
        <w:br/>
        <w:t xml:space="preserve">          ]],</w:t>
        <w:br/>
        <w:t xml:space="preserve">        }</w:t>
        <w:br/>
        <w:br/>
        <w:t xml:space="preserve">        const simResult = {</w:t>
        <w:br/>
        <w:t xml:space="preserve">          delta_yield: +(optYield - baseYield),</w:t>
        <w:br/>
        <w:t xml:space="preserve">          delta_pollinators: +(((optPollinators - basePollinators) / basePollinators) * 100).toFixed(1),</w:t>
        <w:br/>
        <w:t xml:space="preserve">          hypothesis_status: 'HIPÓTESIS CONFIRMADA',</w:t>
        <w:br/>
        <w:t xml:space="preserve">          cache_hit: false,</w:t>
        <w:br/>
        <w:t xml:space="preserve">          model_version: 'v1.4.0 (Surrogate DNN-ABM)',</w:t>
        <w:br/>
        <w:t xml:space="preserve">          baseline: {</w:t>
        <w:br/>
        <w:t xml:space="preserve">            crop_yield_index: baseYield,</w:t>
        <w:br/>
        <w:t xml:space="preserve">            pollinator_abundance_index: basePollinators,</w:t>
        <w:br/>
        <w:t xml:space="preserve">            crop_area_pct: 82.0,</w:t>
        <w:br/>
        <w:t xml:space="preserve">            natural_area_pct: 12.0,</w:t>
        <w:br/>
        <w:t xml:space="preserve">            floral_strips_pct: 6.0,</w:t>
        <w:br/>
        <w:t xml:space="preserve">            geometry: baselineGeo,</w:t>
        <w:br/>
        <w:t xml:space="preserve">            center: [-8.085, -78.850],</w:t>
        <w:br/>
        <w:t xml:space="preserve">          },</w:t>
        <w:br/>
        <w:t xml:space="preserve">          best_solution: {</w:t>
        <w:br/>
        <w:t xml:space="preserve">            crop_yield_index: optYield,</w:t>
        <w:br/>
        <w:t xml:space="preserve">            pollinator_abundance_index: optPollinators,</w:t>
        <w:br/>
        <w:t xml:space="preserve">            crop_area_pct: cropArea,</w:t>
        <w:br/>
        <w:t xml:space="preserve">            natural_area_pct: naturalArea,</w:t>
        <w:br/>
        <w:t xml:space="preserve">            floral_strips_pct: floralStrips,</w:t>
        <w:br/>
        <w:t xml:space="preserve">          },</w:t>
        <w:br/>
        <w:t xml:space="preserve">          optimized_landscape: {</w:t>
        <w:br/>
        <w:t xml:space="preserve">            land_use_mix: {</w:t>
        <w:br/>
        <w:t xml:space="preserve">              crop_area_pct: cropArea,</w:t>
        <w:br/>
        <w:t xml:space="preserve">              natural_area_pct: naturalArea,</w:t>
        <w:br/>
        <w:t xml:space="preserve">              floral_strips_pct: floralStrips,</w:t>
        <w:br/>
        <w:t xml:space="preserve">            },</w:t>
        <w:br/>
        <w:t xml:space="preserve">          },</w:t>
        <w:br/>
        <w:t xml:space="preserve">          pareto_front: paretoFront,</w:t>
        <w:br/>
        <w:t xml:space="preserve">        }</w:t>
        <w:br/>
        <w:br/>
        <w:t xml:space="preserve">        demoSimulations.unshift({</w:t>
        <w:br/>
        <w:t xml:space="preserve">          id: Date.now() % 10000,</w:t>
        <w:br/>
        <w:t xml:space="preserve">          usuario_id: 1,</w:t>
        <w:br/>
        <w:t xml:space="preserve">          fecha: new Date().toISOString(),</w:t>
        <w:br/>
        <w:t xml:space="preserve">          metricas_base: {</w:t>
        <w:br/>
        <w:t xml:space="preserve">            crop_yield_index: baseYield,</w:t>
        <w:br/>
        <w:t xml:space="preserve">            pollinator_abundance_index: basePollinators,</w:t>
        <w:br/>
        <w:t xml:space="preserve">            region_label: 'Zona Seleccionada en Mapa',</w:t>
        <w:br/>
        <w:t xml:space="preserve">          },</w:t>
      </w:r>
    </w:p>
    <w:p>
      <w:pPr>
        <w:shd w:fill="F8FAFC"/>
        <w:pBdr>
          <w:left w:val="single" w:sz="18" w:space="8" w:color="2563EB"/>
        </w:pBdr>
        <w:spacing w:before="0" w:after="0" w:line="240" w:lineRule="auto"/>
      </w:pPr>
      <w:r>
        <w:rPr>
          <w:rFonts w:ascii="Consolas" w:hAnsi="Consolas"/>
          <w:color w:val="0F172A"/>
          <w:sz w:val="16"/>
        </w:rPr>
        <w:t xml:space="preserve">          metricas_optimas: {</w:t>
        <w:br/>
        <w:t xml:space="preserve">            crop_yield_index: optYield,</w:t>
        <w:br/>
        <w:t xml:space="preserve">            pollinator_abundance_index: optPollinators,</w:t>
        <w:br/>
        <w:t xml:space="preserve">          },</w:t>
        <w:br/>
        <w:t xml:space="preserve">          ...simResult,</w:t>
        <w:br/>
        <w:t xml:space="preserve">        })</w:t>
        <w:br/>
        <w:br/>
        <w:t xml:space="preserve">        return { data: simResult, status: 200 }</w:t>
        <w:br/>
        <w:t xml:space="preserve">      }</w:t>
        <w:br/>
        <w:br/>
        <w:t xml:space="preserve">      if (url.includes('/api/simulations/me')) {</w:t>
        <w:br/>
        <w:t xml:space="preserve">        return {</w:t>
        <w:br/>
        <w:t xml:space="preserve">          data: {</w:t>
        <w:br/>
        <w:t xml:space="preserve">            items: demoSimulations,</w:t>
        <w:br/>
        <w:t xml:space="preserve">            total: demoSimulations.length,</w:t>
        <w:br/>
        <w:t xml:space="preserve">            page: 1,</w:t>
        <w:br/>
        <w:t xml:space="preserve">            page_size: 5,</w:t>
        <w:br/>
        <w:t xml:space="preserve">          },</w:t>
        <w:br/>
        <w:t xml:space="preserve">          status: 200,</w:t>
        <w:br/>
        <w:t xml:space="preserve">        }</w:t>
        <w:br/>
        <w:t xml:space="preserve">      }</w:t>
        <w:br/>
        <w:br/>
        <w:t xml:space="preserve">      if (url.includes('/api/admin/dashboard')) {</w:t>
        <w:br/>
        <w:t xml:space="preserve">        return {</w:t>
        <w:br/>
        <w:t xml:space="preserve">          data: {</w:t>
        <w:br/>
        <w:t xml:space="preserve">            total_users: 28,</w:t>
        <w:br/>
        <w:t xml:space="preserve">            active_users: 25,</w:t>
        <w:br/>
        <w:t xml:space="preserve">            simulations_this_month: 142,</w:t>
        <w:br/>
        <w:t xml:space="preserve">            top_regions: [</w:t>
        <w:br/>
        <w:t xml:space="preserve">              { region: 'Valle Virú - La Libertad', count: 64 },</w:t>
        <w:br/>
        <w:t xml:space="preserve">              { region: 'Valle Pisco - Ica', count: 48 },</w:t>
        <w:br/>
        <w:t xml:space="preserve">              { region: 'Valle Olmos - Lambayeque', count: 22 },</w:t>
        <w:br/>
        <w:t xml:space="preserve">              { region: 'Valle Majes - Arequipa', count: 8 },</w:t>
        <w:br/>
        <w:t xml:space="preserve">            ],</w:t>
        <w:br/>
        <w:t xml:space="preserve">          },</w:t>
        <w:br/>
        <w:t xml:space="preserve">          status: 200,</w:t>
        <w:br/>
        <w:t xml:space="preserve">        }</w:t>
        <w:br/>
        <w:t xml:space="preserve">      }</w:t>
        <w:br/>
        <w:br/>
        <w:t xml:space="preserve">      if (url.includes('/api/admin/users')) {</w:t>
        <w:br/>
        <w:t xml:space="preserve">        if (method === 'post') {</w:t>
        <w:br/>
        <w:t xml:space="preserve">          let payload = {}</w:t>
        <w:br/>
        <w:t xml:space="preserve">          try { payload = JSON.parse(error.config?.data || '{}') } catch { /* ignore */ }</w:t>
        <w:br/>
        <w:t xml:space="preserve">          const newUser = { id: demoUsers.length + 1, email: payload.email, rol: payload.rol || 'cliente', activo: payload.activo ?? true }</w:t>
        <w:br/>
        <w:t xml:space="preserve">          demoUsers.push(newUser)</w:t>
        <w:br/>
        <w:t xml:space="preserve">          return { data: newUser, status: 201 }</w:t>
        <w:br/>
        <w:t xml:space="preserve">        }</w:t>
        <w:br/>
        <w:t xml:space="preserve">        return {</w:t>
        <w:br/>
        <w:t xml:space="preserve">          data: {</w:t>
        <w:br/>
        <w:t xml:space="preserve">            items: demoUsers,</w:t>
        <w:br/>
        <w:t xml:space="preserve">            total: demoUsers.length,</w:t>
        <w:br/>
        <w:t xml:space="preserve">            page: 1,</w:t>
        <w:br/>
        <w:t xml:space="preserve">            page_size: 8,</w:t>
        <w:br/>
        <w:t xml:space="preserve">          },</w:t>
        <w:br/>
        <w:t xml:space="preserve">          status: 200,</w:t>
        <w:br/>
        <w:t xml:space="preserve">        }</w:t>
        <w:br/>
        <w:t xml:space="preserve">      }</w:t>
        <w:br/>
        <w:br/>
        <w:t xml:space="preserve">      if (url.includes('/api/admin/simulations')) {</w:t>
        <w:br/>
        <w:t xml:space="preserve">        return {</w:t>
      </w:r>
    </w:p>
    <w:p>
      <w:pPr>
        <w:shd w:fill="F8FAFC"/>
        <w:pBdr>
          <w:left w:val="single" w:sz="18" w:space="8" w:color="2563EB"/>
        </w:pBdr>
        <w:spacing w:before="0" w:after="0" w:line="240" w:lineRule="auto"/>
      </w:pPr>
      <w:r>
        <w:rPr>
          <w:rFonts w:ascii="Consolas" w:hAnsi="Consolas"/>
          <w:color w:val="0F172A"/>
          <w:sz w:val="16"/>
        </w:rPr>
        <w:t xml:space="preserve">          data: {</w:t>
        <w:br/>
        <w:t xml:space="preserve">            items: demoSimulations,</w:t>
        <w:br/>
        <w:t xml:space="preserve">            total: demoSimulations.length,</w:t>
        <w:br/>
        <w:t xml:space="preserve">            page: 1,</w:t>
        <w:br/>
        <w:t xml:space="preserve">            page_size: 8,</w:t>
        <w:br/>
        <w:t xml:space="preserve">          },</w:t>
        <w:br/>
        <w:t xml:space="preserve">          status: 200,</w:t>
        <w:br/>
        <w:t xml:space="preserve">        }</w:t>
        <w:br/>
        <w:t xml:space="preserve">      }</w:t>
        <w:br/>
        <w:br/>
        <w:br/>
        <w:t xml:space="preserve">    }</w:t>
        <w:br/>
        <w:br/>
        <w:t xml:space="preserve">    return Promise.reject(error)</w:t>
        <w:br/>
        <w:t xml:space="preserve">  }</w:t>
        <w:br/>
        <w:t>)</w:t>
        <w:br/>
        <w:br/>
        <w:t>export default api</w:t>
      </w:r>
    </w:p>
    <w:p>
      <w:pPr>
        <w:spacing w:before="120" w:after="240"/>
      </w:pPr>
    </w:p>
    <w:p>
      <w:pPr>
        <w:keepNext/>
        <w:spacing w:before="360" w:after="80"/>
      </w:pPr>
      <w:r>
        <w:rPr>
          <w:rFonts w:ascii="Calibri" w:hAnsi="Calibri"/>
          <w:b/>
          <w:color w:val="2563EB"/>
          <w:sz w:val="22"/>
        </w:rPr>
        <w:t xml:space="preserve">Archivo #47 — </w:t>
      </w:r>
      <w:r>
        <w:rPr>
          <w:rFonts w:ascii="Consolas" w:hAnsi="Consolas"/>
          <w:b/>
          <w:color w:val="0F172A"/>
          <w:sz w:val="22"/>
        </w:rPr>
        <w:t>frontend/src/lib/i18n.js</w:t>
      </w:r>
    </w:p>
    <w:tbl>
      <w:tblPr>
        <w:tblW w:type="auto" w:w="0"/>
        <w:jc w:val="center"/>
        <w:tblLayout w:type="fixed"/>
        <w:tblLook w:firstColumn="1" w:firstRow="1" w:lastColumn="0" w:lastRow="0" w:noHBand="0" w:noVBand="1" w:val="04A0"/>
        <w:tblBorders>
          <w:top w:val="single" w:sz="6" w:space="0" w:color="CBD5E1"/>
          <w:left w:val="none"/>
          <w:bottom w:val="single" w:sz="6" w:space="0" w:color="CBD5E1"/>
          <w:right w:val="none"/>
          <w:insideH w:val="single" w:sz="4" w:space="0" w:color="CBD5E1"/>
          <w:insideV w:val="none"/>
        </w:tblBorders>
      </w:tblPr>
      <w:tblGrid>
        <w:gridCol w:w="2556"/>
        <w:gridCol w:w="2556"/>
        <w:gridCol w:w="2556"/>
        <w:gridCol w:w="2556"/>
      </w:tblGrid>
      <w:tr>
        <w:tc>
          <w:tcPr>
            <w:tcW w:type="dxa" w:w="2448"/>
            <w:tcMar>
              <w:top w:w="40" w:type="dxa"/>
              <w:bottom w:w="40" w:type="dxa"/>
              <w:left w:w="60" w:type="dxa"/>
              <w:right w:w="60" w:type="dxa"/>
            </w:tcMar>
            <w:shd w:fill="F1F5F9"/>
          </w:tcPr>
          <w:p>
            <w:pPr>
              <w:spacing w:before="0" w:after="0"/>
            </w:pPr>
            <w:r>
              <w:rPr>
                <w:rFonts w:ascii="Calibri" w:hAnsi="Calibri"/>
                <w:b/>
                <w:sz w:val="16"/>
              </w:rPr>
              <w:t xml:space="preserve">Módulo: </w:t>
            </w:r>
            <w:r>
              <w:rPr>
                <w:rFonts w:ascii="Calibri" w:hAnsi="Calibri"/>
                <w:sz w:val="16"/>
              </w:rPr>
              <w:t>Módulo 3</w:t>
            </w:r>
          </w:p>
        </w:tc>
        <w:tc>
          <w:tcPr>
            <w:tcW w:type="dxa" w:w="2592"/>
            <w:tcMar>
              <w:top w:w="40" w:type="dxa"/>
              <w:bottom w:w="40" w:type="dxa"/>
              <w:left w:w="60" w:type="dxa"/>
              <w:right w:w="60" w:type="dxa"/>
            </w:tcMar>
            <w:shd w:fill="F1F5F9"/>
          </w:tcPr>
          <w:p>
            <w:pPr>
              <w:spacing w:before="0" w:after="0"/>
            </w:pPr>
            <w:r>
              <w:rPr>
                <w:rFonts w:ascii="Calibri" w:hAnsi="Calibri"/>
                <w:b/>
                <w:sz w:val="16"/>
              </w:rPr>
              <w:t xml:space="preserve">Lenguaje: </w:t>
            </w:r>
            <w:r>
              <w:rPr>
                <w:rFonts w:ascii="Calibri" w:hAnsi="Calibri"/>
                <w:sz w:val="16"/>
              </w:rPr>
              <w:t>JavaScript</w:t>
            </w:r>
          </w:p>
        </w:tc>
        <w:tc>
          <w:tcPr>
            <w:tcW w:type="dxa" w:w="2448"/>
            <w:tcMar>
              <w:top w:w="40" w:type="dxa"/>
              <w:bottom w:w="40" w:type="dxa"/>
              <w:left w:w="60" w:type="dxa"/>
              <w:right w:w="60" w:type="dxa"/>
            </w:tcMar>
            <w:shd w:fill="F1F5F9"/>
          </w:tcPr>
          <w:p>
            <w:pPr>
              <w:spacing w:before="0" w:after="0"/>
            </w:pPr>
            <w:r>
              <w:rPr>
                <w:rFonts w:ascii="Calibri" w:hAnsi="Calibri"/>
                <w:b/>
                <w:sz w:val="16"/>
              </w:rPr>
              <w:t xml:space="preserve">Líneas: </w:t>
            </w:r>
            <w:r>
              <w:rPr>
                <w:rFonts w:ascii="Calibri" w:hAnsi="Calibri"/>
                <w:sz w:val="16"/>
              </w:rPr>
              <w:t>395</w:t>
            </w:r>
          </w:p>
        </w:tc>
        <w:tc>
          <w:tcPr>
            <w:tcW w:type="dxa" w:w="2736"/>
            <w:tcMar>
              <w:top w:w="40" w:type="dxa"/>
              <w:bottom w:w="40" w:type="dxa"/>
              <w:left w:w="60" w:type="dxa"/>
              <w:right w:w="60" w:type="dxa"/>
            </w:tcMar>
            <w:shd w:fill="F1F5F9"/>
          </w:tcPr>
          <w:p>
            <w:pPr>
              <w:spacing w:before="0" w:after="0"/>
            </w:pPr>
            <w:r>
              <w:rPr>
                <w:rFonts w:ascii="Calibri" w:hAnsi="Calibri"/>
                <w:b/>
                <w:sz w:val="16"/>
              </w:rPr>
              <w:t xml:space="preserve">Tamaño: </w:t>
            </w:r>
            <w:r>
              <w:rPr>
                <w:rFonts w:ascii="Calibri" w:hAnsi="Calibri"/>
                <w:sz w:val="16"/>
              </w:rPr>
              <w:t>17.9 KB (18,326 bytes)</w:t>
            </w:r>
          </w:p>
        </w:tc>
      </w:tr>
      <w:tr>
        <w:tc>
          <w:tcPr>
            <w:tcW w:type="dxa" w:w="10224"/>
            <w:gridSpan w:val="4"/>
            <w:tcMar>
              <w:top w:w="40" w:type="dxa"/>
              <w:bottom w:w="40" w:type="dxa"/>
              <w:left w:w="60" w:type="dxa"/>
              <w:right w:w="60" w:type="dxa"/>
            </w:tcMar>
            <w:shd w:fill="F8FAFC"/>
          </w:tcPr>
          <w:p>
            <w:pPr>
              <w:spacing w:before="0" w:after="0"/>
            </w:pPr>
            <w:r>
              <w:rPr>
                <w:rFonts w:ascii="Calibri" w:hAnsi="Calibri"/>
                <w:b/>
                <w:sz w:val="16"/>
              </w:rPr>
              <w:t xml:space="preserve">Propósito: </w:t>
            </w:r>
            <w:r>
              <w:rPr>
                <w:rFonts w:ascii="Calibri" w:hAnsi="Calibri"/>
                <w:sz w:val="16"/>
              </w:rPr>
              <w:t>Motor y diccionario de internacionalización para soporte bilingüe de textos en la interfaz.</w:t>
            </w:r>
          </w:p>
        </w:tc>
      </w:tr>
    </w:tbl>
    <w:p>
      <w:pPr>
        <w:keepNext/>
        <w:spacing w:before="40" w:after="40"/>
      </w:pPr>
    </w:p>
    <w:p>
      <w:pPr>
        <w:shd w:fill="F8FAFC"/>
        <w:pBdr>
          <w:left w:val="single" w:sz="18" w:space="8" w:color="2563EB"/>
        </w:pBdr>
        <w:spacing w:before="0" w:after="0" w:line="240" w:lineRule="auto"/>
      </w:pPr>
      <w:r>
        <w:rPr>
          <w:rFonts w:ascii="Consolas" w:hAnsi="Consolas"/>
          <w:color w:val="0F172A"/>
          <w:sz w:val="16"/>
        </w:rPr>
        <w:t>import i18n from 'i18next'</w:t>
        <w:br/>
        <w:t>import { initReactI18next } from 'react-i18next'</w:t>
        <w:br/>
        <w:br/>
        <w:t>const resources = {</w:t>
        <w:br/>
        <w:t xml:space="preserve">  es: {</w:t>
        <w:br/>
        <w:t xml:space="preserve">    translation: {</w:t>
        <w:br/>
        <w:t xml:space="preserve">      // App / shell</w:t>
        <w:br/>
        <w:t xml:space="preserve">      appName: 'Gemelos Digitales',</w:t>
        <w:br/>
        <w:t xml:space="preserve">      welcome: 'Plataforma de analisis y optimizacion agroecologica',</w:t>
        <w:br/>
        <w:t xml:space="preserve">      logout: 'Salir',</w:t>
        <w:br/>
        <w:t xml:space="preserve">      loadingModule: 'Cargando modulo',</w:t>
        <w:br/>
        <w:br/>
        <w:t xml:space="preserve">      // Nav labels</w:t>
        <w:br/>
        <w:t xml:space="preserve">      nav_optimize: 'Optimizacion',</w:t>
        <w:br/>
        <w:t xml:space="preserve">      nav_history: 'Historial',</w:t>
        <w:br/>
        <w:t xml:space="preserve">      nav_summary: 'Resumen',</w:t>
        <w:br/>
        <w:t xml:space="preserve">      nav_users: 'Usuarios',</w:t>
        <w:br/>
        <w:t xml:space="preserve">      nav_simulations: 'Simulaciones',</w:t>
        <w:br/>
        <w:t xml:space="preserve">      nav_reports: 'Reportes Generales',</w:t>
        <w:br/>
        <w:br/>
        <w:t xml:space="preserve">      // Auth</w:t>
        <w:br/>
        <w:t xml:space="preserve">      login: 'Iniciar sesion',</w:t>
        <w:br/>
        <w:t xml:space="preserve">      register: 'Crear cuenta',</w:t>
        <w:br/>
        <w:t xml:space="preserve">      email: 'Correo',</w:t>
        <w:br/>
        <w:t xml:space="preserve">      password: 'Contrasena',</w:t>
        <w:br/>
        <w:br/>
        <w:t xml:space="preserve">      // Roles</w:t>
        <w:br/>
        <w:t xml:space="preserve">      role_admin: 'Admin',</w:t>
        <w:br/>
        <w:t xml:space="preserve">      role_client: 'Cliente',</w:t>
        <w:br/>
        <w:br/>
        <w:t xml:space="preserve">      // Admin Home</w:t>
        <w:br/>
        <w:t xml:space="preserve">      adminHome_badge: 'Admin',</w:t>
        <w:br/>
        <w:t xml:space="preserve">      adminHome_title: 'Centro de control de la plataforma',</w:t>
        <w:br/>
        <w:t xml:space="preserve">      adminHome_errorLoad: 'No fue posible cargar el panel admin.',</w:t>
        <w:br/>
        <w:t xml:space="preserve">      adminHome_totalUsers: 'Usuarios totales',</w:t>
        <w:br/>
        <w:t xml:space="preserve">      adminHome_totalUsers_hint: 'Conteo global de cuentas creadas.',</w:t>
        <w:br/>
        <w:t xml:space="preserve">      adminHome_activeUsers: 'Usuarios activos',</w:t>
        <w:br/>
        <w:t xml:space="preserve">      adminHome_activeUsers_hint: 'Accesos habilitados actualmente.',</w:t>
        <w:br/>
        <w:t xml:space="preserve">      adminHome_simMonth: 'Simulaciones del mes',</w:t>
        <w:br/>
        <w:t xml:space="preserve">      adminHome_simMonth_hint: 'Trazabilidad reciente de uso.',</w:t>
        <w:br/>
        <w:t xml:space="preserve">      adminHome_topZones_title: 'Zonas mas simuladas',</w:t>
        <w:br/>
        <w:t xml:space="preserve">      adminHome_topZones_sub: 'Resumen agregado por region derivada del centroide de la geometria.',</w:t>
        <w:br/>
        <w:t xml:space="preserve">      adminHome_simulations: 'simulaciones',</w:t>
        <w:br/>
        <w:br/>
        <w:t xml:space="preserve">      // Admin Users</w:t>
        <w:br/>
        <w:t xml:space="preserve">      adminUsers_title: 'Gestion de usuarios',</w:t>
        <w:br/>
        <w:t xml:space="preserve">      adminUsers_errorLoad: 'No fue posible cargar usuarios.',</w:t>
        <w:br/>
        <w:t xml:space="preserve">      adminUsers_created: 'Usuario creado correctamente.',</w:t>
        <w:br/>
        <w:t xml:space="preserve">      adminUsers_errorCreate: 'No fue posible crear el usuario.',</w:t>
        <w:br/>
        <w:t xml:space="preserve">      adminUsers_newUser_title: 'Nuevo usuario',</w:t>
        <w:br/>
        <w:t xml:space="preserve">      adminUsers_newUser_sub: 'Alta rapida con rol y estado inicial.',</w:t>
        <w:br/>
        <w:t xml:space="preserve">      adminUsers_emailPlaceholder: 'Correo',</w:t>
        <w:br/>
        <w:t xml:space="preserve">      adminUsers_passwordPlaceholder: 'Contrasena',</w:t>
        <w:br/>
        <w:t xml:space="preserve">      adminUsers_roleClient: 'Cliente',</w:t>
        <w:br/>
        <w:t xml:space="preserve">      adminUsers_roleAdmin: 'Admin',</w:t>
        <w:br/>
        <w:t xml:space="preserve">      adminUsers_active: 'Activo',</w:t>
        <w:br/>
        <w:t xml:space="preserve">      adminUsers_createBtn: 'Crear usuario',</w:t>
        <w:br/>
        <w:t xml:space="preserve">      adminUsers_list_title: 'Listado de usuarios',</w:t>
        <w:br/>
        <w:t xml:space="preserve">      adminUsers_list_sub: 'Busqueda, activacion y suspension sobre endpoints reales del backend.',</w:t>
        <w:br/>
        <w:t xml:space="preserve">      adminUsers_refresh: 'Refrescar',</w:t>
      </w:r>
    </w:p>
    <w:p>
      <w:pPr>
        <w:shd w:fill="F8FAFC"/>
        <w:pBdr>
          <w:left w:val="single" w:sz="18" w:space="8" w:color="2563EB"/>
        </w:pBdr>
        <w:spacing w:before="0" w:after="0" w:line="240" w:lineRule="auto"/>
      </w:pPr>
      <w:r>
        <w:rPr>
          <w:rFonts w:ascii="Consolas" w:hAnsi="Consolas"/>
          <w:color w:val="0F172A"/>
          <w:sz w:val="16"/>
        </w:rPr>
        <w:t xml:space="preserve">      adminUsers_searchPlaceholder: 'Buscar por correo',</w:t>
        <w:br/>
        <w:t xml:space="preserve">      adminUsers_searchBtn: 'Buscar',</w:t>
        <w:br/>
        <w:t xml:space="preserve">      adminUsers_colEmail: 'Correo',</w:t>
        <w:br/>
        <w:t xml:space="preserve">      adminUsers_colRole: 'Rol',</w:t>
        <w:br/>
        <w:t xml:space="preserve">      adminUsers_colStatus: 'Estado',</w:t>
        <w:br/>
        <w:t xml:space="preserve">      adminUsers_colActions: 'Acciones',</w:t>
        <w:br/>
        <w:t xml:space="preserve">      adminUsers_statusActive: 'Activo',</w:t>
        <w:br/>
        <w:t xml:space="preserve">      adminUsers_statusSuspended: 'Suspendido',</w:t>
        <w:br/>
        <w:t xml:space="preserve">      adminUsers_suspend: 'Suspender',</w:t>
        <w:br/>
        <w:t xml:space="preserve">      adminUsers_activate: 'Activar',</w:t>
        <w:br/>
        <w:t xml:space="preserve">      adminUsers_total: '{{count}} usuarios',</w:t>
        <w:br/>
        <w:t xml:space="preserve">      adminUsers_prev: 'Anterior',</w:t>
        <w:br/>
        <w:t xml:space="preserve">      adminUsers_next: 'Siguiente',</w:t>
        <w:br/>
        <w:br/>
        <w:t xml:space="preserve">      // Admin Simulations</w:t>
        <w:br/>
        <w:t xml:space="preserve">      adminSim_title: 'Trazabilidad y reportes',</w:t>
        <w:br/>
        <w:t xml:space="preserve">      adminSim_errorLoad: 'No fue posible cargar simulaciones globales.',</w:t>
        <w:br/>
        <w:t xml:space="preserve">      adminSim_filters_title: 'Filtros globales',</w:t>
        <w:br/>
        <w:t xml:space="preserve">      adminSim_filters_sub: 'La tabla usa paginacion del backend y filtros por usuario y region.',</w:t>
        <w:br/>
        <w:t xml:space="preserve">      adminSim_filterUserId: 'Usuario ID',</w:t>
        <w:br/>
        <w:t xml:space="preserve">      adminSim_filterRegion: 'Region',</w:t>
        <w:br/>
        <w:t xml:space="preserve">      adminSim_applyBtn: 'Aplicar',</w:t>
        <w:br/>
        <w:t xml:space="preserve">      adminSim_list_title: 'Simulaciones de la plataforma',</w:t>
        <w:br/>
        <w:t xml:space="preserve">      adminSim_list_sub: 'Exporta cada registro a PDF o solicita al backend los datos completos para Word.',</w:t>
        <w:br/>
        <w:t xml:space="preserve">      adminSim_empty_title: 'Sin resultados',</w:t>
        <w:br/>
        <w:t xml:space="preserve">      adminSim_empty_desc: 'No hay simulaciones que coincidan con los filtros actuales.',</w:t>
        <w:br/>
        <w:t xml:space="preserve">      adminSim_item_label: 'Simulacion #{{id}}',</w:t>
        <w:br/>
        <w:t xml:space="preserve">      adminSim_item_user: 'Usuario {{id}}',</w:t>
        <w:br/>
        <w:t xml:space="preserve">      adminSim_item_region: 'Region',</w:t>
        <w:br/>
        <w:t xml:space="preserve">      adminSim_item_yield: 'Rendimiento optimo',</w:t>
        <w:br/>
        <w:t xml:space="preserve">      adminSim_records: '{{count}} registros',</w:t>
        <w:br/>
        <w:t xml:space="preserve">      adminSim_prev: 'Anterior',</w:t>
        <w:br/>
        <w:t xml:space="preserve">      adminSim_next: 'Siguiente',</w:t>
        <w:br/>
        <w:br/>
        <w:t xml:space="preserve">      // Admin Reports</w:t>
        <w:br/>
        <w:t xml:space="preserve">      adminReports_badge: 'Reportes Generales',</w:t>
        <w:br/>
        <w:t xml:space="preserve">      adminReports_title: 'Reportes Generales y Analitica',</w:t>
        <w:br/>
        <w:t xml:space="preserve">      adminReports_subtitle: 'Supervision operativa de uso y evaluacion agregada de indicadores agroecologicos.',</w:t>
        <w:br/>
        <w:t xml:space="preserve">      adminReports_errorLoad: 'No fue posible cargar los reportes agregados.',</w:t>
        <w:br/>
        <w:t xml:space="preserve">      adminReports_filterTitle: 'Filtros Globales de Analitica',</w:t>
        <w:br/>
        <w:t xml:space="preserve">      adminReports_filterSub: 'Delimita el periodo temporal, territorio y usuarios para el computo.',</w:t>
        <w:br/>
        <w:t xml:space="preserve">      adminReports_startDate: 'Fecha Inicio',</w:t>
        <w:br/>
        <w:t xml:space="preserve">      adminReports_endDate: 'Fecha Fin',</w:t>
        <w:br/>
        <w:t xml:space="preserve">      adminReports_filterRegion: 'Region / Zona',</w:t>
        <w:br/>
        <w:t xml:space="preserve">      adminReports_filterUser: 'Usuario ID (opcional)',</w:t>
        <w:br/>
        <w:t xml:space="preserve">      adminReports_applyBtn: 'Aplicar Filtros',</w:t>
        <w:br/>
        <w:t xml:space="preserve">      adminReports_resetBtn: 'Limpiar',</w:t>
        <w:br/>
        <w:br/>
        <w:t xml:space="preserve">      // Client Optimize</w:t>
        <w:br/>
        <w:t xml:space="preserve">      clientOpt_badge: 'Cliente',</w:t>
        <w:br/>
        <w:t xml:space="preserve">      clientOpt_title: 'Optimizacion de paisaje agricola',</w:t>
        <w:br/>
        <w:t xml:space="preserve">      clientOpt_desc: 'Dibuja tu zona de interes, ajusta restricciones y ejecuta el optimizador multiobjetivo sobre el surrogate entrenado en Streamlit.',</w:t>
        <w:br/>
        <w:t xml:space="preserve">      clientOpt_errorNoGeom: 'Primero debes dibujar un area en el mapa.',</w:t>
        <w:br/>
        <w:t xml:space="preserve">      clientOpt_errorRun: 'No fue posible ejecutar la optimizacion.',</w:t>
        <w:br/>
        <w:t xml:space="preserve">      clientOpt_exportPdf: 'Exportar resultado actual a PDF',</w:t>
        <w:br/>
        <w:t xml:space="preserve">      clientOpt_loadingMap: 'Cargando mapa interactivo',</w:t>
        <w:br/>
        <w:t xml:space="preserve">      clientOpt_loadingViz: 'Cargando visualizaciones',</w:t>
        <w:br/>
        <w:br/>
        <w:t xml:space="preserve">      // MapSelectionCard</w:t>
        <w:br/>
        <w:t xml:space="preserve">      map_title: 'Seleccion del area',</w:t>
      </w:r>
    </w:p>
    <w:p>
      <w:pPr>
        <w:shd w:fill="F8FAFC"/>
        <w:pBdr>
          <w:left w:val="single" w:sz="18" w:space="8" w:color="2563EB"/>
        </w:pBdr>
        <w:spacing w:before="0" w:after="0" w:line="240" w:lineRule="auto"/>
      </w:pPr>
      <w:r>
        <w:rPr>
          <w:rFonts w:ascii="Consolas" w:hAnsi="Consolas"/>
          <w:color w:val="0F172A"/>
          <w:sz w:val="16"/>
        </w:rPr>
        <w:t xml:space="preserve">      map_sub: 'Dibuja un poligono o rectangulo sobre el valle de interes. El frontend captura el GeoJSON real y lo usa para optimizar.',</w:t>
        <w:br/>
        <w:t xml:space="preserve">      map_captured: 'Area capturada correctamente. Ya puedes configurar el escenario y lanzar la optimizacion.',</w:t>
        <w:br/>
        <w:t xml:space="preserve">      map_drawPrompt: 'Dibuja un poligono o rectangulo para activar la simulacion.',</w:t>
        <w:br/>
        <w:t xml:space="preserve">      map_currentGeoJson: 'GeoJSON actual',</w:t>
        <w:br/>
        <w:t xml:space="preserve">      map_noGeom: 'Sin geometria seleccionada',</w:t>
        <w:br/>
        <w:t xml:space="preserve">      map_baselineTitle: 'Linea base calculada',</w:t>
        <w:br/>
        <w:t xml:space="preserve">      map_yield: 'Rendimiento',</w:t>
        <w:br/>
        <w:t xml:space="preserve">      map_pollinators: 'Polinizadores',</w:t>
        <w:br/>
        <w:br/>
        <w:t xml:space="preserve">      // Client History</w:t>
        <w:br/>
        <w:t xml:space="preserve">      clientHist_badge: 'Cliente',</w:t>
        <w:br/>
        <w:t xml:space="preserve">      clientHist_title: 'Historial de simulaciones',</w:t>
        <w:br/>
        <w:t xml:space="preserve">      clientHist_errorLoad: 'No fue posible cargar el historial.',</w:t>
        <w:br/>
        <w:t xml:space="preserve">      clientHist_detail_title: 'Detalle de simulacion #{{id}}',</w:t>
        <w:br/>
        <w:t xml:space="preserve">      clientHist_detail_sub: 'Al seleccionar una tarjeta, el frontend recarga el detalle completo para auditoria cientifica.',</w:t>
        <w:br/>
        <w:br/>
        <w:t xml:space="preserve">      // SimulationHistoryList</w:t>
        <w:br/>
        <w:t xml:space="preserve">      histList_title: 'Auditoria e historial',</w:t>
        <w:br/>
        <w:t xml:space="preserve">      histList_sub: 'Consulta simulaciones previas, recarga su detalle y exporta el registro en PDF.',</w:t>
        <w:br/>
        <w:t xml:space="preserve">      histList_empty_title: 'Sin simulaciones todavia',</w:t>
        <w:br/>
        <w:t xml:space="preserve">      histList_empty_desc: 'El historial se poblara automaticamente cuando ejecutes optimizaciones reales.',</w:t>
        <w:br/>
        <w:t xml:space="preserve">      histList_sim_label: 'Simulacion #{{id}}',</w:t>
        <w:br/>
        <w:t xml:space="preserve">      histList_user: 'Usuario {{id}}',</w:t>
        <w:br/>
        <w:t xml:space="preserve">      histList_baseYield: 'Rendimiento base',</w:t>
        <w:br/>
        <w:t xml:space="preserve">      histList_pollinators: 'Polinizadores',</w:t>
        <w:br/>
        <w:t xml:space="preserve">      histList_openBtn: 'Abrir',</w:t>
        <w:br/>
        <w:t xml:space="preserve">      histList_page: 'Pagina {{page}} de {{total}}',</w:t>
        <w:br/>
        <w:t xml:space="preserve">      histList_prev: 'Anterior',</w:t>
        <w:br/>
        <w:t xml:space="preserve">      histList_next: 'Siguiente',</w:t>
        <w:br/>
        <w:br/>
        <w:t xml:space="preserve">      // ScenarioPanel</w:t>
        <w:br/>
        <w:t xml:space="preserve">      scenario_title: 'Escenario de manejo',</w:t>
        <w:br/>
        <w:t xml:space="preserve">      scenario_sub: 'Ajusta pesticidas, minimo de area natural y escenario climatico antes de enviar la optimizacion.',</w:t>
        <w:br/>
        <w:t xml:space="preserve">      scenario_pesticides: 'Nivel de pesticidas',</w:t>
        <w:br/>
        <w:t xml:space="preserve">      scenario_naturalArea: 'Area natural minima',</w:t>
        <w:br/>
        <w:t xml:space="preserve">      scenario_climate: 'Escenario climatico',</w:t>
        <w:br/>
        <w:t xml:space="preserve">      scenario_climate_current: 'Actual',</w:t>
        <w:br/>
        <w:t xml:space="preserve">      scenario_climate_warm: 'Calido',</w:t>
        <w:br/>
        <w:t xml:space="preserve">      scenario_climate_dry: 'Seco',</w:t>
        <w:br/>
        <w:t xml:space="preserve">      scenario_climate_extreme: 'Extremo',</w:t>
        <w:br/>
        <w:t xml:space="preserve">      scenario_runBtn: 'Optimizar paisaje',</w:t>
        <w:br/>
        <w:t xml:space="preserve">      scenario_running: 'Optimizando...',</w:t>
        <w:br/>
        <w:br/>
        <w:t xml:space="preserve">      // ResultsDashboard</w:t>
        <w:br/>
        <w:t xml:space="preserve">      results_deltaYield: 'Delta rendimiento',</w:t>
        <w:br/>
        <w:t xml:space="preserve">      results_deltaYield_hint: 'Cambio estimado del surrogate.',</w:t>
        <w:br/>
        <w:t xml:space="preserve">      results_deltaPollinators: 'Delta polinizadores',</w:t>
        <w:br/>
        <w:t xml:space="preserve">      results_deltaPollinators_hint: 'Ganancia relativa frente a la linea base.',</w:t>
        <w:br/>
        <w:t xml:space="preserve">      results_hypothesis: 'Hipotesis',</w:t>
        <w:br/>
        <w:t xml:space="preserve">      results_hypothesis_hint: 'Evaluacion automatica del criterio del articulo.',</w:t>
        <w:br/>
        <w:t xml:space="preserve">      results_cache: 'Cache',</w:t>
        <w:br/>
        <w:t xml:space="preserve">      results_cache_hit: 'Hit',</w:t>
        <w:br/>
        <w:t xml:space="preserve">      results_cache_new: 'Nuevo',</w:t>
        <w:br/>
        <w:t xml:space="preserve">      results_spatial_title: 'Comparacion espacial',</w:t>
        <w:br/>
        <w:t xml:space="preserve">      results_spatial_sub: 'Representacion agregada del uso del suelo base frente a la recomendacion optimizada.',</w:t>
        <w:br/>
        <w:t xml:space="preserve">      results_baseLandscape: 'Paisaje base',</w:t>
        <w:br/>
        <w:t xml:space="preserve">      results_optLandscape: 'Paisaje optimizado',</w:t>
        <w:br/>
        <w:t xml:space="preserve">      results_crop: 'Cultivo',</w:t>
        <w:br/>
        <w:t xml:space="preserve">      results_seminatural: 'Seminatural',</w:t>
        <w:br/>
        <w:t xml:space="preserve">      results_floralStrips: 'Franjas florales',</w:t>
      </w:r>
    </w:p>
    <w:p>
      <w:pPr>
        <w:shd w:fill="F8FAFC"/>
        <w:pBdr>
          <w:left w:val="single" w:sz="18" w:space="8" w:color="2563EB"/>
        </w:pBdr>
        <w:spacing w:before="0" w:after="0" w:line="240" w:lineRule="auto"/>
      </w:pPr>
      <w:r>
        <w:rPr>
          <w:rFonts w:ascii="Consolas" w:hAnsi="Consolas"/>
          <w:color w:val="0F172A"/>
          <w:sz w:val="16"/>
        </w:rPr>
        <w:t xml:space="preserve">      results_pareto_title: 'Frente de Pareto',</w:t>
        <w:br/>
        <w:t xml:space="preserve">      results_pareto_sub: 'Cada punto representa una configuracion no dominada por NSGA-II.',</w:t>
        <w:br/>
        <w:t xml:space="preserve">      results_best_title: 'Mejor solucion',</w:t>
        <w:br/>
        <w:t xml:space="preserve">      results_best_sub: 'Compromiso seleccionado para proteger rendimiento y mejorar servicios ecosistemicos.',</w:t>
        <w:br/>
        <w:t xml:space="preserve">      results_traj_title: 'Trayectoria comparativa',</w:t>
        <w:br/>
        <w:t xml:space="preserve">      results_traj_sub: 'Comparacion simple entre linea base y solucion elegida para las variables de salida principales.',</w:t>
        <w:br/>
        <w:t xml:space="preserve">      results_pending_title: 'Resultados pendientes',</w:t>
        <w:br/>
        <w:t xml:space="preserve">      results_pending_desc: 'Cuando ejecutes la optimizacion apareceran aqui el frente de Pareto, el paisaje recomendado y los cambios esperados.',</w:t>
        <w:br/>
        <w:t xml:space="preserve">      results_base: 'Base',</w:t>
        <w:br/>
        <w:t xml:space="preserve">      results_optimal: 'Optimo',</w:t>
        <w:br/>
        <w:t xml:space="preserve">      results_yield_axis: 'Rendimiento',</w:t>
        <w:br/>
        <w:t xml:space="preserve">      results_pollinators_axis: 'Polinizadores',</w:t>
        <w:br/>
        <w:t xml:space="preserve">    },</w:t>
        <w:br/>
        <w:t xml:space="preserve">  },</w:t>
        <w:br/>
        <w:br/>
        <w:t xml:space="preserve">  en: {</w:t>
        <w:br/>
        <w:t xml:space="preserve">    translation: {</w:t>
        <w:br/>
        <w:t xml:space="preserve">      // App / shell</w:t>
        <w:br/>
        <w:t xml:space="preserve">      appName: 'Digital Twins',</w:t>
        <w:br/>
        <w:t xml:space="preserve">      welcome: 'Agroecological analysis and optimization platform',</w:t>
        <w:br/>
        <w:t xml:space="preserve">      logout: 'Logout',</w:t>
        <w:br/>
        <w:t xml:space="preserve">      loadingModule: 'Loading module',</w:t>
        <w:br/>
        <w:br/>
        <w:t xml:space="preserve">      // Nav labels</w:t>
        <w:br/>
        <w:t xml:space="preserve">      nav_optimize: 'Optimization',</w:t>
        <w:br/>
        <w:t xml:space="preserve">      nav_history: 'History',</w:t>
        <w:br/>
        <w:t xml:space="preserve">      nav_summary: 'Summary',</w:t>
        <w:br/>
        <w:t xml:space="preserve">      nav_users: 'Users',</w:t>
        <w:br/>
        <w:t xml:space="preserve">      nav_simulations: 'Simulations',</w:t>
        <w:br/>
        <w:t xml:space="preserve">      nav_reports: 'General Reports',</w:t>
        <w:br/>
        <w:br/>
        <w:t xml:space="preserve">      // Auth</w:t>
        <w:br/>
        <w:t xml:space="preserve">      login: 'Sign in',</w:t>
        <w:br/>
        <w:t xml:space="preserve">      register: 'Create account',</w:t>
        <w:br/>
        <w:t xml:space="preserve">      email: 'Email',</w:t>
        <w:br/>
        <w:t xml:space="preserve">      password: 'Password',</w:t>
        <w:br/>
        <w:br/>
        <w:t xml:space="preserve">      // Roles</w:t>
        <w:br/>
        <w:t xml:space="preserve">      role_admin: 'Admin',</w:t>
        <w:br/>
        <w:t xml:space="preserve">      role_client: 'Client',</w:t>
        <w:br/>
        <w:br/>
        <w:t xml:space="preserve">      // Admin Home</w:t>
        <w:br/>
        <w:t xml:space="preserve">      adminHome_badge: 'Admin',</w:t>
        <w:br/>
        <w:t xml:space="preserve">      adminHome_title: 'Platform control center',</w:t>
        <w:br/>
        <w:t xml:space="preserve">      adminHome_errorLoad: 'Could not load the admin panel.',</w:t>
        <w:br/>
        <w:t xml:space="preserve">      adminHome_totalUsers: 'Total users',</w:t>
        <w:br/>
        <w:t xml:space="preserve">      adminHome_totalUsers_hint: 'Global count of created accounts.',</w:t>
        <w:br/>
        <w:t xml:space="preserve">      adminHome_activeUsers: 'Active users',</w:t>
        <w:br/>
        <w:t xml:space="preserve">      adminHome_activeUsers_hint: 'Currently enabled access.',</w:t>
        <w:br/>
        <w:t xml:space="preserve">      adminHome_simMonth: 'Simulations this month',</w:t>
        <w:br/>
        <w:t xml:space="preserve">      adminHome_simMonth_hint: 'Recent usage traceability.',</w:t>
        <w:br/>
        <w:t xml:space="preserve">      adminHome_topZones_title: 'Most simulated zones',</w:t>
        <w:br/>
        <w:t xml:space="preserve">      adminHome_topZones_sub: 'Aggregated summary by region derived from geometry centroid.',</w:t>
        <w:br/>
        <w:t xml:space="preserve">      adminHome_simulations: 'simulations',</w:t>
        <w:br/>
        <w:br/>
        <w:t xml:space="preserve">      // Admin Users</w:t>
        <w:br/>
        <w:t xml:space="preserve">      adminUsers_title: 'User management',</w:t>
        <w:br/>
        <w:t xml:space="preserve">      adminUsers_errorLoad: 'Could not load users.',</w:t>
        <w:br/>
        <w:t xml:space="preserve">      adminUsers_created: 'User created successfully.',</w:t>
        <w:br/>
        <w:t xml:space="preserve">      adminUsers_errorCreate: 'Could not create user.',</w:t>
      </w:r>
    </w:p>
    <w:p>
      <w:pPr>
        <w:shd w:fill="F8FAFC"/>
        <w:pBdr>
          <w:left w:val="single" w:sz="18" w:space="8" w:color="2563EB"/>
        </w:pBdr>
        <w:spacing w:before="0" w:after="0" w:line="240" w:lineRule="auto"/>
      </w:pPr>
      <w:r>
        <w:rPr>
          <w:rFonts w:ascii="Consolas" w:hAnsi="Consolas"/>
          <w:color w:val="0F172A"/>
          <w:sz w:val="16"/>
        </w:rPr>
        <w:t xml:space="preserve">      adminUsers_newUser_title: 'New user',</w:t>
        <w:br/>
        <w:t xml:space="preserve">      adminUsers_newUser_sub: 'Quick registration with role and initial status.',</w:t>
        <w:br/>
        <w:t xml:space="preserve">      adminUsers_emailPlaceholder: 'Email',</w:t>
        <w:br/>
        <w:t xml:space="preserve">      adminUsers_passwordPlaceholder: 'Password',</w:t>
        <w:br/>
        <w:t xml:space="preserve">      adminUsers_roleClient: 'Client',</w:t>
        <w:br/>
        <w:t xml:space="preserve">      adminUsers_roleAdmin: 'Admin',</w:t>
        <w:br/>
        <w:t xml:space="preserve">      adminUsers_active: 'Active',</w:t>
        <w:br/>
        <w:t xml:space="preserve">      adminUsers_createBtn: 'Create user',</w:t>
        <w:br/>
        <w:t xml:space="preserve">      adminUsers_list_title: 'User list',</w:t>
        <w:br/>
        <w:t xml:space="preserve">      adminUsers_list_sub: 'Search, activation and suspension via real backend endpoints.',</w:t>
        <w:br/>
        <w:t xml:space="preserve">      adminUsers_refresh: 'Refresh',</w:t>
        <w:br/>
        <w:t xml:space="preserve">      adminUsers_searchPlaceholder: 'Search by email',</w:t>
        <w:br/>
        <w:t xml:space="preserve">      adminUsers_searchBtn: 'Search',</w:t>
        <w:br/>
        <w:t xml:space="preserve">      adminUsers_colEmail: 'Email',</w:t>
        <w:br/>
        <w:t xml:space="preserve">      adminUsers_colRole: 'Role',</w:t>
        <w:br/>
        <w:t xml:space="preserve">      adminUsers_colStatus: 'Status',</w:t>
        <w:br/>
        <w:t xml:space="preserve">      adminUsers_colActions: 'Actions',</w:t>
        <w:br/>
        <w:t xml:space="preserve">      adminUsers_statusActive: 'Active',</w:t>
        <w:br/>
        <w:t xml:space="preserve">      adminUsers_statusSuspended: 'Suspended',</w:t>
        <w:br/>
        <w:t xml:space="preserve">      adminUsers_suspend: 'Suspend',</w:t>
        <w:br/>
        <w:t xml:space="preserve">      adminUsers_activate: 'Activate',</w:t>
        <w:br/>
        <w:t xml:space="preserve">      adminUsers_total: '{{count}} users',</w:t>
        <w:br/>
        <w:t xml:space="preserve">      adminUsers_prev: 'Previous',</w:t>
        <w:br/>
        <w:t xml:space="preserve">      adminUsers_next: 'Next',</w:t>
        <w:br/>
        <w:br/>
        <w:t xml:space="preserve">      // Admin Simulations</w:t>
        <w:br/>
        <w:t xml:space="preserve">      adminSim_title: 'Traceability &amp; reports',</w:t>
        <w:br/>
        <w:t xml:space="preserve">      adminSim_errorLoad: 'Could not load global simulations.',</w:t>
        <w:br/>
        <w:t xml:space="preserve">      adminSim_filters_title: 'Global filters',</w:t>
        <w:br/>
        <w:t xml:space="preserve">      adminSim_filters_sub: 'The table uses backend pagination and filters by user and region.',</w:t>
        <w:br/>
        <w:t xml:space="preserve">      adminSim_filterUserId: 'User ID',</w:t>
        <w:br/>
        <w:t xml:space="preserve">      adminSim_filterRegion: 'Region',</w:t>
        <w:br/>
        <w:t xml:space="preserve">      adminSim_applyBtn: 'Apply',</w:t>
        <w:br/>
        <w:t xml:space="preserve">      adminSim_list_title: 'Platform simulations',</w:t>
        <w:br/>
        <w:t xml:space="preserve">      adminSim_list_sub: 'Export each record to PDF or request full data from the backend for Word.',</w:t>
        <w:br/>
        <w:t xml:space="preserve">      adminSim_empty_title: 'No results',</w:t>
        <w:br/>
        <w:t xml:space="preserve">      adminSim_empty_desc: 'No simulations match the current filters.',</w:t>
        <w:br/>
        <w:t xml:space="preserve">      adminSim_item_label: 'Simulation #{{id}}',</w:t>
        <w:br/>
        <w:t xml:space="preserve">      adminSim_item_user: 'User {{id}}',</w:t>
        <w:br/>
        <w:t xml:space="preserve">      adminSim_item_region: 'Region',</w:t>
        <w:br/>
        <w:t xml:space="preserve">      adminSim_item_yield: 'Optimal yield',</w:t>
        <w:br/>
        <w:t xml:space="preserve">      adminSim_records: '{{count}} records',</w:t>
        <w:br/>
        <w:t xml:space="preserve">      adminSim_prev: 'Previous',</w:t>
        <w:br/>
        <w:t xml:space="preserve">      adminSim_next: 'Next',</w:t>
        <w:br/>
        <w:br/>
        <w:t xml:space="preserve">      // Admin Reports</w:t>
        <w:br/>
        <w:t xml:space="preserve">      adminReports_badge: 'General Reports',</w:t>
        <w:br/>
        <w:t xml:space="preserve">      adminReports_title: 'General Reports &amp; Analytics',</w:t>
        <w:br/>
        <w:t xml:space="preserve">      adminReports_subtitle: 'Platform operational usage overview and aggregated agroecological KPI assessment.',</w:t>
        <w:br/>
        <w:t xml:space="preserve">      adminReports_errorLoad: 'Could not load aggregated reports.',</w:t>
        <w:br/>
        <w:t xml:space="preserve">      adminReports_filterTitle: 'Global Analytics Filters',</w:t>
        <w:br/>
        <w:t xml:space="preserve">      adminReports_filterSub: 'Filter temporal period, geographic area, and users for aggregation.',</w:t>
        <w:br/>
        <w:t xml:space="preserve">      adminReports_startDate: 'Start Date',</w:t>
        <w:br/>
        <w:t xml:space="preserve">      adminReports_endDate: 'End Date',</w:t>
        <w:br/>
        <w:t xml:space="preserve">      adminReports_filterRegion: 'Region / Zone',</w:t>
        <w:br/>
        <w:t xml:space="preserve">      adminReports_filterUser: 'User ID (optional)',</w:t>
        <w:br/>
        <w:t xml:space="preserve">      adminReports_applyBtn: 'Apply Filters',</w:t>
        <w:br/>
        <w:t xml:space="preserve">      adminReports_resetBtn: 'Reset',</w:t>
        <w:br/>
        <w:br/>
        <w:t xml:space="preserve">      // Client Optimize</w:t>
      </w:r>
    </w:p>
    <w:p>
      <w:pPr>
        <w:shd w:fill="F8FAFC"/>
        <w:pBdr>
          <w:left w:val="single" w:sz="18" w:space="8" w:color="2563EB"/>
        </w:pBdr>
        <w:spacing w:before="0" w:after="0" w:line="240" w:lineRule="auto"/>
      </w:pPr>
      <w:r>
        <w:rPr>
          <w:rFonts w:ascii="Consolas" w:hAnsi="Consolas"/>
          <w:color w:val="0F172A"/>
          <w:sz w:val="16"/>
        </w:rPr>
        <w:t xml:space="preserve">      clientOpt_badge: 'Client',</w:t>
        <w:br/>
        <w:t xml:space="preserve">      clientOpt_title: 'Agricultural landscape optimization',</w:t>
        <w:br/>
        <w:t xml:space="preserve">      clientOpt_desc: 'Draw your area of interest, adjust constraints and run the multi-objective optimizer on the surrogate trained in Streamlit.',</w:t>
        <w:br/>
        <w:t xml:space="preserve">      clientOpt_errorNoGeom: 'You must draw an area on the map first.',</w:t>
        <w:br/>
        <w:t xml:space="preserve">      clientOpt_errorRun: 'Could not run the optimization.',</w:t>
        <w:br/>
        <w:t xml:space="preserve">      clientOpt_exportPdf: 'Export current result to PDF',</w:t>
        <w:br/>
        <w:t xml:space="preserve">      clientOpt_loadingMap: 'Loading interactive map',</w:t>
        <w:br/>
        <w:t xml:space="preserve">      clientOpt_loadingViz: 'Loading visualizations',</w:t>
        <w:br/>
        <w:br/>
        <w:t xml:space="preserve">      // MapSelectionCard</w:t>
        <w:br/>
        <w:t xml:space="preserve">      map_title: 'Area selection',</w:t>
        <w:br/>
        <w:t xml:space="preserve">      map_sub: 'Draw a polygon or rectangle over the valley of interest. The frontend captures the real GeoJSON and uses it to optimize.',</w:t>
        <w:br/>
        <w:t xml:space="preserve">      map_captured: 'Area successfully captured. You can now configure the scenario and run the optimization.',</w:t>
        <w:br/>
        <w:t xml:space="preserve">      map_drawPrompt: 'Draw a polygon or rectangle to activate the simulation.',</w:t>
        <w:br/>
        <w:t xml:space="preserve">      map_currentGeoJson: 'Current GeoJSON',</w:t>
        <w:br/>
        <w:t xml:space="preserve">      map_noGeom: 'No geometry selected',</w:t>
        <w:br/>
        <w:t xml:space="preserve">      map_baselineTitle: 'Calculated baseline',</w:t>
        <w:br/>
        <w:t xml:space="preserve">      map_yield: 'Yield',</w:t>
        <w:br/>
        <w:t xml:space="preserve">      map_pollinators: 'Pollinators',</w:t>
        <w:br/>
        <w:br/>
        <w:t xml:space="preserve">      // Client History</w:t>
        <w:br/>
        <w:t xml:space="preserve">      clientHist_badge: 'Client',</w:t>
        <w:br/>
        <w:t xml:space="preserve">      clientHist_title: 'Simulation history',</w:t>
        <w:br/>
        <w:t xml:space="preserve">      clientHist_errorLoad: 'Could not load history.',</w:t>
        <w:br/>
        <w:t xml:space="preserve">      clientHist_detail_title: 'Simulation detail #{{id}}',</w:t>
        <w:br/>
        <w:t xml:space="preserve">      clientHist_detail_sub: 'Selecting a card reloads the full detail for scientific audit.',</w:t>
        <w:br/>
        <w:br/>
        <w:t xml:space="preserve">      // SimulationHistoryList</w:t>
        <w:br/>
        <w:t xml:space="preserve">      histList_title: 'Audit &amp; history',</w:t>
        <w:br/>
        <w:t xml:space="preserve">      histList_sub: 'Browse previous simulations, reload their detail, and export the record to PDF.',</w:t>
        <w:br/>
        <w:t xml:space="preserve">      histList_empty_title: 'No simulations yet',</w:t>
        <w:br/>
        <w:t xml:space="preserve">      histList_empty_desc: 'History will populate automatically when you run real optimizations.',</w:t>
        <w:br/>
        <w:t xml:space="preserve">      histList_sim_label: 'Simulation #{{id}}',</w:t>
        <w:br/>
        <w:t xml:space="preserve">      histList_user: 'User {{id}}',</w:t>
        <w:br/>
        <w:t xml:space="preserve">      histList_baseYield: 'Base yield',</w:t>
        <w:br/>
        <w:t xml:space="preserve">      histList_pollinators: 'Pollinators',</w:t>
        <w:br/>
        <w:t xml:space="preserve">      histList_openBtn: 'Open',</w:t>
        <w:br/>
        <w:t xml:space="preserve">      histList_page: 'Page {{page}} of {{total}}',</w:t>
        <w:br/>
        <w:t xml:space="preserve">      histList_prev: 'Previous',</w:t>
        <w:br/>
        <w:t xml:space="preserve">      histList_next: 'Next',</w:t>
        <w:br/>
        <w:br/>
        <w:t xml:space="preserve">      // ScenarioPanel</w:t>
        <w:br/>
        <w:t xml:space="preserve">      scenario_title: 'Management scenario',</w:t>
        <w:br/>
        <w:t xml:space="preserve">      scenario_sub: 'Adjust pesticides, minimum natural area and climate scenario before submitting the optimization.',</w:t>
        <w:br/>
        <w:t xml:space="preserve">      scenario_pesticides: 'Pesticide level',</w:t>
        <w:br/>
        <w:t xml:space="preserve">      scenario_naturalArea: 'Minimum natural area',</w:t>
        <w:br/>
        <w:t xml:space="preserve">      scenario_climate: 'Climate scenario',</w:t>
        <w:br/>
        <w:t xml:space="preserve">      scenario_climate_current: 'Current',</w:t>
        <w:br/>
        <w:t xml:space="preserve">      scenario_climate_warm: 'Warm',</w:t>
        <w:br/>
        <w:t xml:space="preserve">      scenario_climate_dry: 'Dry',</w:t>
        <w:br/>
        <w:t xml:space="preserve">      scenario_climate_extreme: 'Extreme',</w:t>
        <w:br/>
        <w:t xml:space="preserve">      scenario_runBtn: 'Optimize landscape',</w:t>
        <w:br/>
        <w:t xml:space="preserve">      scenario_running: 'Optimizing...',</w:t>
        <w:br/>
        <w:br/>
        <w:t xml:space="preserve">      // ResultsDashboard</w:t>
        <w:br/>
        <w:t xml:space="preserve">      results_deltaYield: 'Delta yield',</w:t>
        <w:br/>
        <w:t xml:space="preserve">      results_deltaYield_hint: 'Surrogate estimated change.',</w:t>
        <w:br/>
        <w:t xml:space="preserve">      results_deltaPollinators: 'Delta pollinators',</w:t>
        <w:br/>
        <w:t xml:space="preserve">      results_deltaPollinators_hint: 'Relative gain versus baseline.',</w:t>
        <w:br/>
        <w:t xml:space="preserve">      results_hypothesis: 'Hypothesis',</w:t>
      </w:r>
    </w:p>
    <w:p>
      <w:pPr>
        <w:shd w:fill="F8FAFC"/>
        <w:pBdr>
          <w:left w:val="single" w:sz="18" w:space="8" w:color="2563EB"/>
        </w:pBdr>
        <w:spacing w:before="0" w:after="0" w:line="240" w:lineRule="auto"/>
      </w:pPr>
      <w:r>
        <w:rPr>
          <w:rFonts w:ascii="Consolas" w:hAnsi="Consolas"/>
          <w:color w:val="0F172A"/>
          <w:sz w:val="16"/>
        </w:rPr>
        <w:t xml:space="preserve">      results_hypothesis_hint: 'Automatic evaluation of article criterion.',</w:t>
        <w:br/>
        <w:t xml:space="preserve">      results_cache: 'Cache',</w:t>
        <w:br/>
        <w:t xml:space="preserve">      results_cache_hit: 'Hit',</w:t>
        <w:br/>
        <w:t xml:space="preserve">      results_cache_new: 'New',</w:t>
        <w:br/>
        <w:t xml:space="preserve">      results_spatial_title: 'Spatial comparison',</w:t>
        <w:br/>
        <w:t xml:space="preserve">      results_spatial_sub: 'Aggregated land use representation of baseline vs optimized recommendation.',</w:t>
        <w:br/>
        <w:t xml:space="preserve">      results_baseLandscape: 'Baseline landscape',</w:t>
        <w:br/>
        <w:t xml:space="preserve">      results_optLandscape: 'Optimized landscape',</w:t>
        <w:br/>
        <w:t xml:space="preserve">      results_crop: 'Crop',</w:t>
        <w:br/>
        <w:t xml:space="preserve">      results_seminatural: 'Semi-natural',</w:t>
        <w:br/>
        <w:t xml:space="preserve">      results_floralStrips: 'Floral strips',</w:t>
        <w:br/>
        <w:t xml:space="preserve">      results_pareto_title: 'Pareto front',</w:t>
        <w:br/>
        <w:t xml:space="preserve">      results_pareto_sub: 'Each point represents a non-dominated configuration by NSGA-II.',</w:t>
        <w:br/>
        <w:t xml:space="preserve">      results_best_title: 'Best solution',</w:t>
        <w:br/>
        <w:t xml:space="preserve">      results_best_sub: 'Selected trade-off to protect yield and improve ecosystem services.',</w:t>
        <w:br/>
        <w:t xml:space="preserve">      results_traj_title: 'Comparative trajectory',</w:t>
        <w:br/>
        <w:t xml:space="preserve">      results_traj_sub: 'Simple comparison between baseline and chosen solution for main output variables.',</w:t>
        <w:br/>
        <w:t xml:space="preserve">      results_pending_title: 'Results pending',</w:t>
        <w:br/>
        <w:t xml:space="preserve">      results_pending_desc: 'When you run the optimization, the Pareto front, recommended landscape, and expected changes will appear here.',</w:t>
        <w:br/>
        <w:t xml:space="preserve">      results_base: 'Base',</w:t>
        <w:br/>
        <w:t xml:space="preserve">      results_optimal: 'Optimal',</w:t>
        <w:br/>
        <w:t xml:space="preserve">      results_yield_axis: 'Yield',</w:t>
        <w:br/>
        <w:t xml:space="preserve">      results_pollinators_axis: 'Pollinators',</w:t>
        <w:br/>
        <w:t xml:space="preserve">    },</w:t>
        <w:br/>
        <w:t xml:space="preserve">  },</w:t>
        <w:br/>
        <w:t>}</w:t>
        <w:br/>
        <w:br/>
        <w:t>i18n.use(initReactI18next).init({</w:t>
        <w:br/>
        <w:t xml:space="preserve">  resources,</w:t>
        <w:br/>
        <w:t xml:space="preserve">  lng: 'es',</w:t>
        <w:br/>
        <w:t xml:space="preserve">  fallbackLng: 'en',</w:t>
        <w:br/>
        <w:t xml:space="preserve">  interpolation: { escapeValue: false },</w:t>
        <w:br/>
        <w:t>})</w:t>
        <w:br/>
        <w:br/>
        <w:t>export default i18n</w:t>
      </w:r>
    </w:p>
    <w:p>
      <w:pPr>
        <w:spacing w:before="120" w:after="240"/>
      </w:pPr>
    </w:p>
    <w:p>
      <w:pPr>
        <w:keepNext/>
        <w:spacing w:before="360" w:after="80"/>
      </w:pPr>
      <w:r>
        <w:rPr>
          <w:rFonts w:ascii="Calibri" w:hAnsi="Calibri"/>
          <w:b/>
          <w:color w:val="2563EB"/>
          <w:sz w:val="22"/>
        </w:rPr>
        <w:t xml:space="preserve">Archivo #48 — </w:t>
      </w:r>
      <w:r>
        <w:rPr>
          <w:rFonts w:ascii="Consolas" w:hAnsi="Consolas"/>
          <w:b/>
          <w:color w:val="0F172A"/>
          <w:sz w:val="22"/>
        </w:rPr>
        <w:t>frontend/src/lib/landUseColors.js</w:t>
      </w:r>
    </w:p>
    <w:tbl>
      <w:tblPr>
        <w:tblW w:type="auto" w:w="0"/>
        <w:jc w:val="center"/>
        <w:tblLayout w:type="fixed"/>
        <w:tblLook w:firstColumn="1" w:firstRow="1" w:lastColumn="0" w:lastRow="0" w:noHBand="0" w:noVBand="1" w:val="04A0"/>
        <w:tblBorders>
          <w:top w:val="single" w:sz="6" w:space="0" w:color="CBD5E1"/>
          <w:left w:val="none"/>
          <w:bottom w:val="single" w:sz="6" w:space="0" w:color="CBD5E1"/>
          <w:right w:val="none"/>
          <w:insideH w:val="single" w:sz="4" w:space="0" w:color="CBD5E1"/>
          <w:insideV w:val="none"/>
        </w:tblBorders>
      </w:tblPr>
      <w:tblGrid>
        <w:gridCol w:w="2556"/>
        <w:gridCol w:w="2556"/>
        <w:gridCol w:w="2556"/>
        <w:gridCol w:w="2556"/>
      </w:tblGrid>
      <w:tr>
        <w:tc>
          <w:tcPr>
            <w:tcW w:type="dxa" w:w="2448"/>
            <w:tcMar>
              <w:top w:w="40" w:type="dxa"/>
              <w:bottom w:w="40" w:type="dxa"/>
              <w:left w:w="60" w:type="dxa"/>
              <w:right w:w="60" w:type="dxa"/>
            </w:tcMar>
            <w:shd w:fill="F1F5F9"/>
          </w:tcPr>
          <w:p>
            <w:pPr>
              <w:spacing w:before="0" w:after="0"/>
            </w:pPr>
            <w:r>
              <w:rPr>
                <w:rFonts w:ascii="Calibri" w:hAnsi="Calibri"/>
                <w:b/>
                <w:sz w:val="16"/>
              </w:rPr>
              <w:t xml:space="preserve">Módulo: </w:t>
            </w:r>
            <w:r>
              <w:rPr>
                <w:rFonts w:ascii="Calibri" w:hAnsi="Calibri"/>
                <w:sz w:val="16"/>
              </w:rPr>
              <w:t>Módulo 3</w:t>
            </w:r>
          </w:p>
        </w:tc>
        <w:tc>
          <w:tcPr>
            <w:tcW w:type="dxa" w:w="2592"/>
            <w:tcMar>
              <w:top w:w="40" w:type="dxa"/>
              <w:bottom w:w="40" w:type="dxa"/>
              <w:left w:w="60" w:type="dxa"/>
              <w:right w:w="60" w:type="dxa"/>
            </w:tcMar>
            <w:shd w:fill="F1F5F9"/>
          </w:tcPr>
          <w:p>
            <w:pPr>
              <w:spacing w:before="0" w:after="0"/>
            </w:pPr>
            <w:r>
              <w:rPr>
                <w:rFonts w:ascii="Calibri" w:hAnsi="Calibri"/>
                <w:b/>
                <w:sz w:val="16"/>
              </w:rPr>
              <w:t xml:space="preserve">Lenguaje: </w:t>
            </w:r>
            <w:r>
              <w:rPr>
                <w:rFonts w:ascii="Calibri" w:hAnsi="Calibri"/>
                <w:sz w:val="16"/>
              </w:rPr>
              <w:t>JavaScript</w:t>
            </w:r>
          </w:p>
        </w:tc>
        <w:tc>
          <w:tcPr>
            <w:tcW w:type="dxa" w:w="2448"/>
            <w:tcMar>
              <w:top w:w="40" w:type="dxa"/>
              <w:bottom w:w="40" w:type="dxa"/>
              <w:left w:w="60" w:type="dxa"/>
              <w:right w:w="60" w:type="dxa"/>
            </w:tcMar>
            <w:shd w:fill="F1F5F9"/>
          </w:tcPr>
          <w:p>
            <w:pPr>
              <w:spacing w:before="0" w:after="0"/>
            </w:pPr>
            <w:r>
              <w:rPr>
                <w:rFonts w:ascii="Calibri" w:hAnsi="Calibri"/>
                <w:b/>
                <w:sz w:val="16"/>
              </w:rPr>
              <w:t xml:space="preserve">Líneas: </w:t>
            </w:r>
            <w:r>
              <w:rPr>
                <w:rFonts w:ascii="Calibri" w:hAnsi="Calibri"/>
                <w:sz w:val="16"/>
              </w:rPr>
              <w:t>50</w:t>
            </w:r>
          </w:p>
        </w:tc>
        <w:tc>
          <w:tcPr>
            <w:tcW w:type="dxa" w:w="2736"/>
            <w:tcMar>
              <w:top w:w="40" w:type="dxa"/>
              <w:bottom w:w="40" w:type="dxa"/>
              <w:left w:w="60" w:type="dxa"/>
              <w:right w:w="60" w:type="dxa"/>
            </w:tcMar>
            <w:shd w:fill="F1F5F9"/>
          </w:tcPr>
          <w:p>
            <w:pPr>
              <w:spacing w:before="0" w:after="0"/>
            </w:pPr>
            <w:r>
              <w:rPr>
                <w:rFonts w:ascii="Calibri" w:hAnsi="Calibri"/>
                <w:b/>
                <w:sz w:val="16"/>
              </w:rPr>
              <w:t xml:space="preserve">Tamaño: </w:t>
            </w:r>
            <w:r>
              <w:rPr>
                <w:rFonts w:ascii="Calibri" w:hAnsi="Calibri"/>
                <w:sz w:val="16"/>
              </w:rPr>
              <w:t>1.6 KB (1,600 bytes)</w:t>
            </w:r>
          </w:p>
        </w:tc>
      </w:tr>
      <w:tr>
        <w:tc>
          <w:tcPr>
            <w:tcW w:type="dxa" w:w="10224"/>
            <w:gridSpan w:val="4"/>
            <w:tcMar>
              <w:top w:w="40" w:type="dxa"/>
              <w:bottom w:w="40" w:type="dxa"/>
              <w:left w:w="60" w:type="dxa"/>
              <w:right w:w="60" w:type="dxa"/>
            </w:tcMar>
            <w:shd w:fill="F8FAFC"/>
          </w:tcPr>
          <w:p>
            <w:pPr>
              <w:spacing w:before="0" w:after="0"/>
            </w:pPr>
            <w:r>
              <w:rPr>
                <w:rFonts w:ascii="Calibri" w:hAnsi="Calibri"/>
                <w:b/>
                <w:sz w:val="16"/>
              </w:rPr>
              <w:t xml:space="preserve">Propósito: </w:t>
            </w:r>
            <w:r>
              <w:rPr>
                <w:rFonts w:ascii="Calibri" w:hAnsi="Calibri"/>
                <w:sz w:val="16"/>
              </w:rPr>
              <w:t>Paleta cromática y nomenclatura estándar para cada categoría de uso y cobertura de suelo.</w:t>
            </w:r>
          </w:p>
        </w:tc>
      </w:tr>
    </w:tbl>
    <w:p>
      <w:pPr>
        <w:keepNext/>
        <w:spacing w:before="40" w:after="40"/>
      </w:pPr>
    </w:p>
    <w:p>
      <w:pPr>
        <w:shd w:fill="F8FAFC"/>
        <w:pBdr>
          <w:left w:val="single" w:sz="18" w:space="8" w:color="2563EB"/>
        </w:pBdr>
        <w:spacing w:before="0" w:after="0" w:line="240" w:lineRule="auto"/>
      </w:pPr>
      <w:r>
        <w:rPr>
          <w:rFonts w:ascii="Consolas" w:hAnsi="Consolas"/>
          <w:color w:val="0F172A"/>
          <w:sz w:val="16"/>
        </w:rPr>
        <w:t>/**</w:t>
        <w:br/>
        <w:t xml:space="preserve"> * Paleta de colores centralizada para tipos de uso de suelo agroecológico</w:t>
        <w:br/>
        <w:t xml:space="preserve"> * Compartida sincronizadamente entre la Vista Satelital 2D y el Diorama 3D</w:t>
        <w:br/>
        <w:t xml:space="preserve"> */</w:t>
        <w:br/>
        <w:t>export const LAND_USE_PALETTE = {</w:t>
        <w:br/>
        <w:t xml:space="preserve">  crop: {</w:t>
        <w:br/>
        <w:t xml:space="preserve">    key: 'crop',</w:t>
        <w:br/>
        <w:t xml:space="preserve">    label: 'Cultivo',</w:t>
        <w:br/>
        <w:t xml:space="preserve">    hex: '#059669', // Verde esmeralda intenso agrícola</w:t>
        <w:br/>
        <w:t xml:space="preserve">    lightHex: '#10b981',</w:t>
        <w:br/>
        <w:t xml:space="preserve">    accentHex: '#4ade80',</w:t>
        <w:br/>
        <w:t xml:space="preserve">    rgb: '16, 185, 129',</w:t>
        <w:br/>
        <w:t xml:space="preserve">    rgba: (alpha = 1) =&gt; `rgba(16, 185, 129, ${alpha})`,</w:t>
        <w:br/>
        <w:t xml:space="preserve">    twBg: 'bg-emerald-500',</w:t>
        <w:br/>
        <w:t xml:space="preserve">    twText: 'text-emerald-700 dark:text-emerald-300',</w:t>
        <w:br/>
        <w:t xml:space="preserve">    twBorder: 'border-emerald-500/20',</w:t>
        <w:br/>
        <w:t xml:space="preserve">    twContainerBg: 'bg-emerald-500/[0.04] dark:bg-emerald-500/[0.08]',</w:t>
        <w:br/>
        <w:t xml:space="preserve">    badge: '🟩',</w:t>
        <w:br/>
        <w:t xml:space="preserve">  },</w:t>
        <w:br/>
        <w:t xml:space="preserve">  natural: {</w:t>
        <w:br/>
        <w:t xml:space="preserve">    key: 'natural',</w:t>
        <w:br/>
        <w:t xml:space="preserve">    label: 'Seminatural',</w:t>
        <w:br/>
        <w:t xml:space="preserve">    hex: '#38bdf8', // Azul cielo / Celeste suave y legible (compatible con #7EC8E3)</w:t>
        <w:br/>
        <w:t xml:space="preserve">    lightHex: '#7ec8e3',</w:t>
        <w:br/>
        <w:t xml:space="preserve">    accentHex: '#bae6fd',</w:t>
        <w:br/>
        <w:t xml:space="preserve">    rgb: '56, 189, 248',</w:t>
        <w:br/>
        <w:t xml:space="preserve">    rgba: (alpha = 1) =&gt; `rgba(56, 189, 248, ${alpha})`,</w:t>
        <w:br/>
        <w:t xml:space="preserve">    twBg: 'bg-sky-400',</w:t>
        <w:br/>
        <w:t xml:space="preserve">    twText: 'text-sky-700 dark:text-sky-300',</w:t>
        <w:br/>
        <w:t xml:space="preserve">    twBorder: 'border-sky-500/20',</w:t>
        <w:br/>
        <w:t xml:space="preserve">    twContainerBg: 'bg-sky-500/[0.04] dark:bg-sky-500/[0.08]',</w:t>
        <w:br/>
        <w:t xml:space="preserve">    badge: '🟦',</w:t>
        <w:br/>
        <w:t xml:space="preserve">  },</w:t>
        <w:br/>
        <w:t xml:space="preserve">  floral: {</w:t>
        <w:br/>
        <w:t xml:space="preserve">    key: 'floral',</w:t>
        <w:br/>
        <w:t xml:space="preserve">    label: 'Franjas Florales',</w:t>
        <w:br/>
        <w:t xml:space="preserve">    hex: '#f59e0b', // Ámbar cálido / Naranja</w:t>
        <w:br/>
        <w:t xml:space="preserve">    lightHex: '#fbbf24',</w:t>
        <w:br/>
        <w:t xml:space="preserve">    accentHex: '#fde68a',</w:t>
        <w:br/>
        <w:t xml:space="preserve">    rgb: '245, 158, 11',</w:t>
        <w:br/>
        <w:t xml:space="preserve">    rgba: (alpha = 1) =&gt; `rgba(245, 158, 11, ${alpha})`,</w:t>
        <w:br/>
        <w:t xml:space="preserve">    twBg: 'bg-amber-400',</w:t>
        <w:br/>
        <w:t xml:space="preserve">    twText: 'text-amber-700 dark:text-amber-400',</w:t>
        <w:br/>
        <w:t xml:space="preserve">    twBorder: 'border-amber-500/20',</w:t>
        <w:br/>
        <w:t xml:space="preserve">    twContainerBg: 'bg-amber-500/[0.04] dark:bg-amber-500/[0.08]',</w:t>
        <w:br/>
        <w:t xml:space="preserve">    badge: '🟧',</w:t>
        <w:br/>
        <w:t xml:space="preserve">  },</w:t>
        <w:br/>
        <w:t>}</w:t>
        <w:br/>
        <w:br/>
        <w:t>export default LAND_USE_PALETTE</w:t>
      </w:r>
    </w:p>
    <w:p>
      <w:pPr>
        <w:spacing w:before="120" w:after="240"/>
      </w:pPr>
    </w:p>
    <w:p>
      <w:pPr>
        <w:keepNext/>
        <w:spacing w:before="360" w:after="80"/>
      </w:pPr>
      <w:r>
        <w:rPr>
          <w:rFonts w:ascii="Calibri" w:hAnsi="Calibri"/>
          <w:b/>
          <w:color w:val="2563EB"/>
          <w:sz w:val="22"/>
        </w:rPr>
        <w:t xml:space="preserve">Archivo #49 — </w:t>
      </w:r>
      <w:r>
        <w:rPr>
          <w:rFonts w:ascii="Consolas" w:hAnsi="Consolas"/>
          <w:b/>
          <w:color w:val="0F172A"/>
          <w:sz w:val="22"/>
        </w:rPr>
        <w:t>frontend/src/lib/leaflet.js</w:t>
      </w:r>
    </w:p>
    <w:tbl>
      <w:tblPr>
        <w:tblW w:type="auto" w:w="0"/>
        <w:jc w:val="center"/>
        <w:tblLayout w:type="fixed"/>
        <w:tblLook w:firstColumn="1" w:firstRow="1" w:lastColumn="0" w:lastRow="0" w:noHBand="0" w:noVBand="1" w:val="04A0"/>
        <w:tblBorders>
          <w:top w:val="single" w:sz="6" w:space="0" w:color="CBD5E1"/>
          <w:left w:val="none"/>
          <w:bottom w:val="single" w:sz="6" w:space="0" w:color="CBD5E1"/>
          <w:right w:val="none"/>
          <w:insideH w:val="single" w:sz="4" w:space="0" w:color="CBD5E1"/>
          <w:insideV w:val="none"/>
        </w:tblBorders>
      </w:tblPr>
      <w:tblGrid>
        <w:gridCol w:w="2556"/>
        <w:gridCol w:w="2556"/>
        <w:gridCol w:w="2556"/>
        <w:gridCol w:w="2556"/>
      </w:tblGrid>
      <w:tr>
        <w:tc>
          <w:tcPr>
            <w:tcW w:type="dxa" w:w="2448"/>
            <w:tcMar>
              <w:top w:w="40" w:type="dxa"/>
              <w:bottom w:w="40" w:type="dxa"/>
              <w:left w:w="60" w:type="dxa"/>
              <w:right w:w="60" w:type="dxa"/>
            </w:tcMar>
            <w:shd w:fill="F1F5F9"/>
          </w:tcPr>
          <w:p>
            <w:pPr>
              <w:spacing w:before="0" w:after="0"/>
            </w:pPr>
            <w:r>
              <w:rPr>
                <w:rFonts w:ascii="Calibri" w:hAnsi="Calibri"/>
                <w:b/>
                <w:sz w:val="16"/>
              </w:rPr>
              <w:t xml:space="preserve">Módulo: </w:t>
            </w:r>
            <w:r>
              <w:rPr>
                <w:rFonts w:ascii="Calibri" w:hAnsi="Calibri"/>
                <w:sz w:val="16"/>
              </w:rPr>
              <w:t>Módulo 3</w:t>
            </w:r>
          </w:p>
        </w:tc>
        <w:tc>
          <w:tcPr>
            <w:tcW w:type="dxa" w:w="2592"/>
            <w:tcMar>
              <w:top w:w="40" w:type="dxa"/>
              <w:bottom w:w="40" w:type="dxa"/>
              <w:left w:w="60" w:type="dxa"/>
              <w:right w:w="60" w:type="dxa"/>
            </w:tcMar>
            <w:shd w:fill="F1F5F9"/>
          </w:tcPr>
          <w:p>
            <w:pPr>
              <w:spacing w:before="0" w:after="0"/>
            </w:pPr>
            <w:r>
              <w:rPr>
                <w:rFonts w:ascii="Calibri" w:hAnsi="Calibri"/>
                <w:b/>
                <w:sz w:val="16"/>
              </w:rPr>
              <w:t xml:space="preserve">Lenguaje: </w:t>
            </w:r>
            <w:r>
              <w:rPr>
                <w:rFonts w:ascii="Calibri" w:hAnsi="Calibri"/>
                <w:sz w:val="16"/>
              </w:rPr>
              <w:t>JavaScript</w:t>
            </w:r>
          </w:p>
        </w:tc>
        <w:tc>
          <w:tcPr>
            <w:tcW w:type="dxa" w:w="2448"/>
            <w:tcMar>
              <w:top w:w="40" w:type="dxa"/>
              <w:bottom w:w="40" w:type="dxa"/>
              <w:left w:w="60" w:type="dxa"/>
              <w:right w:w="60" w:type="dxa"/>
            </w:tcMar>
            <w:shd w:fill="F1F5F9"/>
          </w:tcPr>
          <w:p>
            <w:pPr>
              <w:spacing w:before="0" w:after="0"/>
            </w:pPr>
            <w:r>
              <w:rPr>
                <w:rFonts w:ascii="Calibri" w:hAnsi="Calibri"/>
                <w:b/>
                <w:sz w:val="16"/>
              </w:rPr>
              <w:t xml:space="preserve">Líneas: </w:t>
            </w:r>
            <w:r>
              <w:rPr>
                <w:rFonts w:ascii="Calibri" w:hAnsi="Calibri"/>
                <w:sz w:val="16"/>
              </w:rPr>
              <w:t>14</w:t>
            </w:r>
          </w:p>
        </w:tc>
        <w:tc>
          <w:tcPr>
            <w:tcW w:type="dxa" w:w="2736"/>
            <w:tcMar>
              <w:top w:w="40" w:type="dxa"/>
              <w:bottom w:w="40" w:type="dxa"/>
              <w:left w:w="60" w:type="dxa"/>
              <w:right w:w="60" w:type="dxa"/>
            </w:tcMar>
            <w:shd w:fill="F1F5F9"/>
          </w:tcPr>
          <w:p>
            <w:pPr>
              <w:spacing w:before="0" w:after="0"/>
            </w:pPr>
            <w:r>
              <w:rPr>
                <w:rFonts w:ascii="Calibri" w:hAnsi="Calibri"/>
                <w:b/>
                <w:sz w:val="16"/>
              </w:rPr>
              <w:t xml:space="preserve">Tamaño: </w:t>
            </w:r>
            <w:r>
              <w:rPr>
                <w:rFonts w:ascii="Calibri" w:hAnsi="Calibri"/>
                <w:sz w:val="16"/>
              </w:rPr>
              <w:t>0.4 KB (394 bytes)</w:t>
            </w:r>
          </w:p>
        </w:tc>
      </w:tr>
      <w:tr>
        <w:tc>
          <w:tcPr>
            <w:tcW w:type="dxa" w:w="10224"/>
            <w:gridSpan w:val="4"/>
            <w:tcMar>
              <w:top w:w="40" w:type="dxa"/>
              <w:bottom w:w="40" w:type="dxa"/>
              <w:left w:w="60" w:type="dxa"/>
              <w:right w:w="60" w:type="dxa"/>
            </w:tcMar>
            <w:shd w:fill="F8FAFC"/>
          </w:tcPr>
          <w:p>
            <w:pPr>
              <w:spacing w:before="0" w:after="0"/>
            </w:pPr>
            <w:r>
              <w:rPr>
                <w:rFonts w:ascii="Calibri" w:hAnsi="Calibri"/>
                <w:b/>
                <w:sz w:val="16"/>
              </w:rPr>
              <w:t xml:space="preserve">Propósito: </w:t>
            </w:r>
            <w:r>
              <w:rPr>
                <w:rFonts w:ascii="Calibri" w:hAnsi="Calibri"/>
                <w:sz w:val="16"/>
              </w:rPr>
              <w:t>Configuración de iconos, capas base y adaptadores de mapas interactivos con la librería Leaflet.</w:t>
            </w:r>
          </w:p>
        </w:tc>
      </w:tr>
    </w:tbl>
    <w:p>
      <w:pPr>
        <w:keepNext/>
        <w:spacing w:before="40" w:after="40"/>
      </w:pPr>
    </w:p>
    <w:p>
      <w:pPr>
        <w:shd w:fill="F8FAFC"/>
        <w:pBdr>
          <w:left w:val="single" w:sz="18" w:space="8" w:color="2563EB"/>
        </w:pBdr>
        <w:spacing w:before="0" w:after="0" w:line="240" w:lineRule="auto"/>
      </w:pPr>
      <w:r>
        <w:rPr>
          <w:rFonts w:ascii="Consolas" w:hAnsi="Consolas"/>
          <w:color w:val="0F172A"/>
          <w:sz w:val="16"/>
        </w:rPr>
        <w:t>import L from 'leaflet'</w:t>
        <w:br/>
        <w:t>import markerIcon2x from 'leaflet/dist/images/marker-icon-2x.png'</w:t>
        <w:br/>
        <w:t>import markerIcon from 'leaflet/dist/images/marker-icon.png'</w:t>
        <w:br/>
        <w:t>import markerShadow from 'leaflet/dist/images/marker-shadow.png'</w:t>
        <w:br/>
        <w:br/>
        <w:t>delete L.Icon.Default.prototype._getIconUrl</w:t>
        <w:br/>
        <w:br/>
        <w:t>L.Icon.Default.mergeOptions({</w:t>
        <w:br/>
        <w:t xml:space="preserve">  iconRetinaUrl: markerIcon2x,</w:t>
        <w:br/>
        <w:t xml:space="preserve">  iconUrl: markerIcon,</w:t>
        <w:br/>
        <w:t xml:space="preserve">  shadowUrl: markerShadow,</w:t>
        <w:br/>
        <w:t>})</w:t>
        <w:br/>
        <w:br/>
        <w:t>export default L</w:t>
      </w:r>
    </w:p>
    <w:p>
      <w:pPr>
        <w:spacing w:before="120" w:after="240"/>
      </w:pPr>
    </w:p>
    <w:p>
      <w:pPr>
        <w:keepNext/>
        <w:spacing w:before="360" w:after="80"/>
      </w:pPr>
      <w:r>
        <w:rPr>
          <w:rFonts w:ascii="Calibri" w:hAnsi="Calibri"/>
          <w:b/>
          <w:color w:val="2563EB"/>
          <w:sz w:val="22"/>
        </w:rPr>
        <w:t xml:space="preserve">Archivo #50 — </w:t>
      </w:r>
      <w:r>
        <w:rPr>
          <w:rFonts w:ascii="Consolas" w:hAnsi="Consolas"/>
          <w:b/>
          <w:color w:val="0F172A"/>
          <w:sz w:val="22"/>
        </w:rPr>
        <w:t>frontend/src/lib/exporters.js</w:t>
      </w:r>
    </w:p>
    <w:tbl>
      <w:tblPr>
        <w:tblW w:type="auto" w:w="0"/>
        <w:jc w:val="center"/>
        <w:tblLayout w:type="fixed"/>
        <w:tblLook w:firstColumn="1" w:firstRow="1" w:lastColumn="0" w:lastRow="0" w:noHBand="0" w:noVBand="1" w:val="04A0"/>
        <w:tblBorders>
          <w:top w:val="single" w:sz="6" w:space="0" w:color="CBD5E1"/>
          <w:left w:val="none"/>
          <w:bottom w:val="single" w:sz="6" w:space="0" w:color="CBD5E1"/>
          <w:right w:val="none"/>
          <w:insideH w:val="single" w:sz="4" w:space="0" w:color="CBD5E1"/>
          <w:insideV w:val="none"/>
        </w:tblBorders>
      </w:tblPr>
      <w:tblGrid>
        <w:gridCol w:w="2556"/>
        <w:gridCol w:w="2556"/>
        <w:gridCol w:w="2556"/>
        <w:gridCol w:w="2556"/>
      </w:tblGrid>
      <w:tr>
        <w:tc>
          <w:tcPr>
            <w:tcW w:type="dxa" w:w="2448"/>
            <w:tcMar>
              <w:top w:w="40" w:type="dxa"/>
              <w:bottom w:w="40" w:type="dxa"/>
              <w:left w:w="60" w:type="dxa"/>
              <w:right w:w="60" w:type="dxa"/>
            </w:tcMar>
            <w:shd w:fill="F1F5F9"/>
          </w:tcPr>
          <w:p>
            <w:pPr>
              <w:spacing w:before="0" w:after="0"/>
            </w:pPr>
            <w:r>
              <w:rPr>
                <w:rFonts w:ascii="Calibri" w:hAnsi="Calibri"/>
                <w:b/>
                <w:sz w:val="16"/>
              </w:rPr>
              <w:t xml:space="preserve">Módulo: </w:t>
            </w:r>
            <w:r>
              <w:rPr>
                <w:rFonts w:ascii="Calibri" w:hAnsi="Calibri"/>
                <w:sz w:val="16"/>
              </w:rPr>
              <w:t>Módulo 3</w:t>
            </w:r>
          </w:p>
        </w:tc>
        <w:tc>
          <w:tcPr>
            <w:tcW w:type="dxa" w:w="2592"/>
            <w:tcMar>
              <w:top w:w="40" w:type="dxa"/>
              <w:bottom w:w="40" w:type="dxa"/>
              <w:left w:w="60" w:type="dxa"/>
              <w:right w:w="60" w:type="dxa"/>
            </w:tcMar>
            <w:shd w:fill="F1F5F9"/>
          </w:tcPr>
          <w:p>
            <w:pPr>
              <w:spacing w:before="0" w:after="0"/>
            </w:pPr>
            <w:r>
              <w:rPr>
                <w:rFonts w:ascii="Calibri" w:hAnsi="Calibri"/>
                <w:b/>
                <w:sz w:val="16"/>
              </w:rPr>
              <w:t xml:space="preserve">Lenguaje: </w:t>
            </w:r>
            <w:r>
              <w:rPr>
                <w:rFonts w:ascii="Calibri" w:hAnsi="Calibri"/>
                <w:sz w:val="16"/>
              </w:rPr>
              <w:t>JavaScript</w:t>
            </w:r>
          </w:p>
        </w:tc>
        <w:tc>
          <w:tcPr>
            <w:tcW w:type="dxa" w:w="2448"/>
            <w:tcMar>
              <w:top w:w="40" w:type="dxa"/>
              <w:bottom w:w="40" w:type="dxa"/>
              <w:left w:w="60" w:type="dxa"/>
              <w:right w:w="60" w:type="dxa"/>
            </w:tcMar>
            <w:shd w:fill="F1F5F9"/>
          </w:tcPr>
          <w:p>
            <w:pPr>
              <w:spacing w:before="0" w:after="0"/>
            </w:pPr>
            <w:r>
              <w:rPr>
                <w:rFonts w:ascii="Calibri" w:hAnsi="Calibri"/>
                <w:b/>
                <w:sz w:val="16"/>
              </w:rPr>
              <w:t xml:space="preserve">Líneas: </w:t>
            </w:r>
            <w:r>
              <w:rPr>
                <w:rFonts w:ascii="Calibri" w:hAnsi="Calibri"/>
                <w:sz w:val="16"/>
              </w:rPr>
              <w:t>197</w:t>
            </w:r>
          </w:p>
        </w:tc>
        <w:tc>
          <w:tcPr>
            <w:tcW w:type="dxa" w:w="2736"/>
            <w:tcMar>
              <w:top w:w="40" w:type="dxa"/>
              <w:bottom w:w="40" w:type="dxa"/>
              <w:left w:w="60" w:type="dxa"/>
              <w:right w:w="60" w:type="dxa"/>
            </w:tcMar>
            <w:shd w:fill="F1F5F9"/>
          </w:tcPr>
          <w:p>
            <w:pPr>
              <w:spacing w:before="0" w:after="0"/>
            </w:pPr>
            <w:r>
              <w:rPr>
                <w:rFonts w:ascii="Calibri" w:hAnsi="Calibri"/>
                <w:b/>
                <w:sz w:val="16"/>
              </w:rPr>
              <w:t xml:space="preserve">Tamaño: </w:t>
            </w:r>
            <w:r>
              <w:rPr>
                <w:rFonts w:ascii="Calibri" w:hAnsi="Calibri"/>
                <w:sz w:val="16"/>
              </w:rPr>
              <w:t>7.2 KB (7,326 bytes)</w:t>
            </w:r>
          </w:p>
        </w:tc>
      </w:tr>
      <w:tr>
        <w:tc>
          <w:tcPr>
            <w:tcW w:type="dxa" w:w="10224"/>
            <w:gridSpan w:val="4"/>
            <w:tcMar>
              <w:top w:w="40" w:type="dxa"/>
              <w:bottom w:w="40" w:type="dxa"/>
              <w:left w:w="60" w:type="dxa"/>
              <w:right w:w="60" w:type="dxa"/>
            </w:tcMar>
            <w:shd w:fill="F8FAFC"/>
          </w:tcPr>
          <w:p>
            <w:pPr>
              <w:spacing w:before="0" w:after="0"/>
            </w:pPr>
            <w:r>
              <w:rPr>
                <w:rFonts w:ascii="Calibri" w:hAnsi="Calibri"/>
                <w:b/>
                <w:sz w:val="16"/>
              </w:rPr>
              <w:t xml:space="preserve">Propósito: </w:t>
            </w:r>
            <w:r>
              <w:rPr>
                <w:rFonts w:ascii="Calibri" w:hAnsi="Calibri"/>
                <w:sz w:val="16"/>
              </w:rPr>
              <w:t>Utilidades en el cliente para exportar datos y tablas de simulación a formatos CSV y JSON.</w:t>
            </w:r>
          </w:p>
        </w:tc>
      </w:tr>
    </w:tbl>
    <w:p>
      <w:pPr>
        <w:keepNext/>
        <w:spacing w:before="40" w:after="40"/>
      </w:pPr>
    </w:p>
    <w:p>
      <w:pPr>
        <w:shd w:fill="F8FAFC"/>
        <w:pBdr>
          <w:left w:val="single" w:sz="18" w:space="8" w:color="2563EB"/>
        </w:pBdr>
        <w:spacing w:before="0" w:after="0" w:line="240" w:lineRule="auto"/>
      </w:pPr>
      <w:r>
        <w:rPr>
          <w:rFonts w:ascii="Consolas" w:hAnsi="Consolas"/>
          <w:color w:val="0F172A"/>
          <w:sz w:val="16"/>
        </w:rPr>
        <w:t>import * as XLSX from 'xlsx'</w:t>
        <w:br/>
        <w:t>import jsPDF from 'jspdf'</w:t>
        <w:br/>
        <w:t>import { Document, Packer, Paragraph, Table, TableCell, TableRow, TextRun, HeadingLevel, AlignmentType } from 'docx'</w:t>
        <w:br/>
        <w:t>import { saveAs } from 'file-saver'</w:t>
        <w:br/>
        <w:br/>
        <w:t>function formatDate(dateString) {</w:t>
        <w:br/>
        <w:t xml:space="preserve">  if (!dateString) return 'N/A'</w:t>
        <w:br/>
        <w:t xml:space="preserve">  const isoString = dateString.endsWith('Z') ? dateString : dateString + 'Z'</w:t>
        <w:br/>
        <w:t xml:space="preserve">  return new Date(isoString).toLocaleString()</w:t>
        <w:br/>
        <w:t>}</w:t>
        <w:br/>
        <w:br/>
        <w:t>function formatCoords(geometry) {</w:t>
        <w:br/>
        <w:t xml:space="preserve">  if (!geometry || !geometry.coordinates) return 'Sin definir'</w:t>
        <w:br/>
        <w:t xml:space="preserve">  try {</w:t>
        <w:br/>
        <w:t xml:space="preserve">    const coords = geometry.coordinates.flat(Infinity)</w:t>
        <w:br/>
        <w:t xml:space="preserve">    return `Área de Interés: ${geometry.type} (${Math.floor(coords.length / 2)} vértices capturados)`</w:t>
        <w:br/>
        <w:t xml:space="preserve">  } catch (e) {</w:t>
        <w:br/>
        <w:t xml:space="preserve">    return 'Sin definir'</w:t>
        <w:br/>
        <w:t xml:space="preserve">  }</w:t>
        <w:br/>
        <w:t>}</w:t>
        <w:br/>
        <w:br/>
        <w:t>function getObjectEntries(obj) {</w:t>
        <w:br/>
        <w:t xml:space="preserve">  if (!obj) return []</w:t>
        <w:br/>
        <w:t xml:space="preserve">  return Object.entries(obj).map(([k, v]) =&gt; ({</w:t>
        <w:br/>
        <w:t xml:space="preserve">    label: k.replace(/_/g, ' ').replace(/\b\w/g, l =&gt; l.toUpperCase()),</w:t>
        <w:br/>
        <w:t xml:space="preserve">    value: typeof v === 'number' ? v.toFixed(4) : String(v)</w:t>
        <w:br/>
        <w:t xml:space="preserve">  }))</w:t>
        <w:br/>
        <w:t>}</w:t>
        <w:br/>
        <w:br/>
        <w:t>export function exportSimulationToPdf(simulation) {</w:t>
        <w:br/>
        <w:t xml:space="preserve">  const doc = new jsPDF()</w:t>
        <w:br/>
        <w:t xml:space="preserve">  const margin = 14</w:t>
        <w:br/>
        <w:t xml:space="preserve">  let y = 20</w:t>
        <w:br/>
        <w:br/>
        <w:t xml:space="preserve">  doc.setFontSize(22)</w:t>
        <w:br/>
        <w:t xml:space="preserve">  doc.setTextColor(16, 185, 129) // Emerald-500</w:t>
        <w:br/>
        <w:t xml:space="preserve">  doc.text('Reporte Profesional de Simulación', margin, y)</w:t>
        <w:br/>
        <w:t xml:space="preserve">  y += 12</w:t>
        <w:br/>
        <w:br/>
        <w:t xml:space="preserve">  doc.setFontSize(14)</w:t>
        <w:br/>
        <w:t xml:space="preserve">  doc.setTextColor(30, 41, 59) // Slate-800</w:t>
        <w:br/>
        <w:t xml:space="preserve">  doc.text('Datos del Cliente y Simulación', margin, y)</w:t>
        <w:br/>
        <w:t xml:space="preserve">  y += 8</w:t>
        <w:br/>
        <w:br/>
        <w:t xml:space="preserve">  doc.setFontSize(11)</w:t>
        <w:br/>
        <w:t xml:space="preserve">  doc.setTextColor(71, 85, 105) // Slate-600</w:t>
        <w:br/>
        <w:t xml:space="preserve">  const metaData = [</w:t>
        <w:br/>
        <w:t xml:space="preserve">    `Cliente / Usuario ID: #${simulation.usuario_id ?? 'N/A'}`,</w:t>
        <w:br/>
        <w:t xml:space="preserve">    `Fecha y Hora de Simulación: ${formatDate(simulation.fecha)}`,</w:t>
        <w:br/>
        <w:t xml:space="preserve">    `ID de Simulación (Registro): ${simulation.id ?? 'N/A'}`,</w:t>
        <w:br/>
        <w:t xml:space="preserve">    `Ubicación: ${formatCoords(simulation.coordenadas_geojson)}`,</w:t>
        <w:br/>
        <w:t xml:space="preserve">  ]</w:t>
        <w:br/>
        <w:t xml:space="preserve">  metaData.forEach(text =&gt; {</w:t>
        <w:br/>
        <w:t xml:space="preserve">    doc.text(text, margin, y)</w:t>
        <w:br/>
        <w:t xml:space="preserve">    y += 6</w:t>
        <w:br/>
        <w:t xml:space="preserve">  })</w:t>
        <w:br/>
        <w:t xml:space="preserve">  y += 6</w:t>
        <w:br/>
        <w:br/>
        <w:t xml:space="preserve">  doc.setFontSize(14)</w:t>
        <w:br/>
        <w:t xml:space="preserve">  doc.setTextColor(30, 41, 59)</w:t>
      </w:r>
    </w:p>
    <w:p>
      <w:pPr>
        <w:shd w:fill="F8FAFC"/>
        <w:pBdr>
          <w:left w:val="single" w:sz="18" w:space="8" w:color="2563EB"/>
        </w:pBdr>
        <w:spacing w:before="0" w:after="0" w:line="240" w:lineRule="auto"/>
      </w:pPr>
      <w:r>
        <w:rPr>
          <w:rFonts w:ascii="Consolas" w:hAnsi="Consolas"/>
          <w:color w:val="0F172A"/>
          <w:sz w:val="16"/>
        </w:rPr>
        <w:t xml:space="preserve">  doc.text('Condiciones Iniciales (Línea Base)', margin, y)</w:t>
        <w:br/>
        <w:t xml:space="preserve">  y += 8</w:t>
        <w:br/>
        <w:br/>
        <w:t xml:space="preserve">  doc.setFontSize(11)</w:t>
        <w:br/>
        <w:t xml:space="preserve">  doc.setTextColor(71, 85, 105)</w:t>
        <w:br/>
        <w:t xml:space="preserve">  const baseData = getObjectEntries(simulation.metricas_base)</w:t>
        <w:br/>
        <w:t xml:space="preserve">  baseData.forEach(item =&gt; {</w:t>
        <w:br/>
        <w:t xml:space="preserve">    doc.text(`• ${item.label}: ${item.value}`, margin + 4, y)</w:t>
        <w:br/>
        <w:t xml:space="preserve">    y += 6</w:t>
        <w:br/>
        <w:t xml:space="preserve">  })</w:t>
        <w:br/>
        <w:t xml:space="preserve">  y += 6</w:t>
        <w:br/>
        <w:br/>
        <w:t xml:space="preserve">  doc.setFontSize(14)</w:t>
        <w:br/>
        <w:t xml:space="preserve">  doc.setTextColor(30, 41, 59)</w:t>
        <w:br/>
        <w:t xml:space="preserve">  doc.text('Análisis de Mejoramiento (Posterior)', margin, y)</w:t>
        <w:br/>
        <w:t xml:space="preserve">  y += 8</w:t>
        <w:br/>
        <w:br/>
        <w:t xml:space="preserve">  doc.setFontSize(11)</w:t>
        <w:br/>
        <w:t xml:space="preserve">  doc.setTextColor(71, 85, 105)</w:t>
        <w:br/>
        <w:t xml:space="preserve">  const optimalData = getObjectEntries(simulation.metricas_optimas)</w:t>
        <w:br/>
        <w:t xml:space="preserve">  optimalData.forEach(item =&gt; {</w:t>
        <w:br/>
        <w:t xml:space="preserve">    if (y &gt; 280) { doc.addPage(); y = 20; }</w:t>
        <w:br/>
        <w:t xml:space="preserve">    doc.text(`• ${item.label}: ${item.value}`, margin + 4, y)</w:t>
        <w:br/>
        <w:t xml:space="preserve">    y += 6</w:t>
        <w:br/>
        <w:t xml:space="preserve">  })</w:t>
        <w:br/>
        <w:t xml:space="preserve">  y += 6</w:t>
        <w:br/>
        <w:br/>
        <w:t xml:space="preserve">  if (simulation.variables_entrada &amp;&amp; Object.keys(simulation.variables_entrada).length &gt; 0) {</w:t>
        <w:br/>
        <w:t xml:space="preserve">    if (y &gt; 260) { doc.addPage(); y = 20; }</w:t>
        <w:br/>
        <w:t xml:space="preserve">    doc.setFontSize(14)</w:t>
        <w:br/>
        <w:t xml:space="preserve">    doc.setTextColor(30, 41, 59)</w:t>
        <w:br/>
        <w:t xml:space="preserve">    doc.text('Parámetros de Configuración del Escenario', margin, y)</w:t>
        <w:br/>
        <w:t xml:space="preserve">    y += 8</w:t>
        <w:br/>
        <w:br/>
        <w:t xml:space="preserve">    doc.setFontSize(11)</w:t>
        <w:br/>
        <w:t xml:space="preserve">    doc.setTextColor(71, 85, 105)</w:t>
        <w:br/>
        <w:t xml:space="preserve">    const inputData = getObjectEntries(simulation.variables_entrada)</w:t>
        <w:br/>
        <w:t xml:space="preserve">    inputData.forEach(item =&gt; {</w:t>
        <w:br/>
        <w:t xml:space="preserve">      if (y &gt; 280) { doc.addPage(); y = 20; }</w:t>
        <w:br/>
        <w:t xml:space="preserve">      doc.text(`• ${item.label}: ${item.value}`, margin + 4, y)</w:t>
        <w:br/>
        <w:t xml:space="preserve">      y += 6</w:t>
        <w:br/>
        <w:t xml:space="preserve">    })</w:t>
        <w:br/>
        <w:t xml:space="preserve">  }</w:t>
        <w:br/>
        <w:br/>
        <w:t xml:space="preserve">  doc.save(`GemeloDigital_Reporte_${simulation.id ?? 'detalle'}.pdf`)</w:t>
        <w:br/>
        <w:t>}</w:t>
        <w:br/>
        <w:br/>
        <w:t>export async function exportSimulationToDocx(simulation) {</w:t>
        <w:br/>
        <w:t xml:space="preserve">  const metaData = [</w:t>
        <w:br/>
        <w:t xml:space="preserve">    { label: 'Cliente / Usuario ID', value: `#${simulation.usuario_id ?? 'N/A'}` },</w:t>
        <w:br/>
        <w:t xml:space="preserve">    { label: 'Fecha y Hora', value: formatDate(simulation.fecha) },</w:t>
        <w:br/>
        <w:t xml:space="preserve">    { label: 'ID de Simulación', value: `${simulation.id ?? 'N/A'}` },</w:t>
        <w:br/>
        <w:t xml:space="preserve">    { label: 'Ubicación y Área', value: formatCoords(simulation.coordenadas_geojson) },</w:t>
        <w:br/>
        <w:t xml:space="preserve">  ]</w:t>
        <w:br/>
        <w:t xml:space="preserve">  const baseData = getObjectEntries(simulation.metricas_base)</w:t>
        <w:br/>
        <w:t xml:space="preserve">  const optimalData = getObjectEntries(simulation.metricas_optimas)</w:t>
        <w:br/>
        <w:t xml:space="preserve">  const inputData = getObjectEntries(simulation.variables_entrada)</w:t>
        <w:br/>
        <w:br/>
        <w:t xml:space="preserve">  const createTable = (data) =&gt; new Table({</w:t>
        <w:br/>
        <w:t xml:space="preserve">    width: { size: 100, type: 'pct' },</w:t>
      </w:r>
    </w:p>
    <w:p>
      <w:pPr>
        <w:shd w:fill="F8FAFC"/>
        <w:pBdr>
          <w:left w:val="single" w:sz="18" w:space="8" w:color="2563EB"/>
        </w:pBdr>
        <w:spacing w:before="0" w:after="0" w:line="240" w:lineRule="auto"/>
      </w:pPr>
      <w:r>
        <w:rPr>
          <w:rFonts w:ascii="Consolas" w:hAnsi="Consolas"/>
          <w:color w:val="0F172A"/>
          <w:sz w:val="16"/>
        </w:rPr>
        <w:t xml:space="preserve">    rows: [</w:t>
        <w:br/>
        <w:t xml:space="preserve">      new TableRow({ children: [</w:t>
        <w:br/>
        <w:t xml:space="preserve">        new TableCell({ children: [new Paragraph({ children: [new TextRun({ text: 'Métrica/Atributo', bold: true })] })] }),</w:t>
        <w:br/>
        <w:t xml:space="preserve">        new TableCell({ children: [new Paragraph({ children: [new TextRun({ text: 'Valor Registrado', bold: true })] })] })</w:t>
        <w:br/>
        <w:t xml:space="preserve">      ]}),</w:t>
        <w:br/>
        <w:t xml:space="preserve">      ...data.map(item =&gt; new TableRow({ children: [</w:t>
        <w:br/>
        <w:t xml:space="preserve">        new TableCell({ children: [new Paragraph(item.label)] }),</w:t>
        <w:br/>
        <w:t xml:space="preserve">        new TableCell({ children: [new Paragraph(item.value)] })</w:t>
        <w:br/>
        <w:t xml:space="preserve">      ]}))</w:t>
        <w:br/>
        <w:t xml:space="preserve">    ],</w:t>
        <w:br/>
        <w:t xml:space="preserve">  })</w:t>
        <w:br/>
        <w:br/>
        <w:t xml:space="preserve">  const doc = new Document({</w:t>
        <w:br/>
        <w:t xml:space="preserve">    sections: [{</w:t>
        <w:br/>
        <w:t xml:space="preserve">      properties: {},</w:t>
        <w:br/>
        <w:t xml:space="preserve">      children: [</w:t>
        <w:br/>
        <w:t xml:space="preserve">        new Paragraph({</w:t>
        <w:br/>
        <w:t xml:space="preserve">          text: 'Gemelo Digital de Polinizadores',</w:t>
        <w:br/>
        <w:t xml:space="preserve">          heading: HeadingLevel.TITLE,</w:t>
        <w:br/>
        <w:t xml:space="preserve">          alignment: AlignmentType.CENTER,</w:t>
        <w:br/>
        <w:t xml:space="preserve">        }),</w:t>
        <w:br/>
        <w:t xml:space="preserve">        new Paragraph({</w:t>
        <w:br/>
        <w:t xml:space="preserve">          text: 'Reporte Profesional de Simulación de Mejoramiento de Paisaje',</w:t>
        <w:br/>
        <w:t xml:space="preserve">          heading: HeadingLevel.HEADING_1,</w:t>
        <w:br/>
        <w:t xml:space="preserve">          alignment: AlignmentType.CENTER,</w:t>
        <w:br/>
        <w:t xml:space="preserve">        }),</w:t>
        <w:br/>
        <w:t xml:space="preserve">        new Paragraph({ text: '', spacing: { after: 200 } }),</w:t>
        <w:br/>
        <w:t xml:space="preserve">        </w:t>
        <w:br/>
        <w:t xml:space="preserve">        new Paragraph({ text: '1. Datos Generales de la Simulación', heading: HeadingLevel.HEADING_2 }),</w:t>
        <w:br/>
        <w:t xml:space="preserve">        createTable(metaData),</w:t>
        <w:br/>
        <w:t xml:space="preserve">        new Paragraph({ text: '', spacing: { after: 200 } }),</w:t>
        <w:br/>
        <w:br/>
        <w:t xml:space="preserve">        new Paragraph({ text: '2. Condiciones Iniciales (Línea Base)', heading: HeadingLevel.HEADING_2 }),</w:t>
        <w:br/>
        <w:t xml:space="preserve">        createTable(baseData),</w:t>
        <w:br/>
        <w:t xml:space="preserve">        new Paragraph({ text: '', spacing: { after: 200 } }),</w:t>
        <w:br/>
        <w:br/>
        <w:t xml:space="preserve">        new Paragraph({ text: '3. Análisis de Mejoramiento (Posterior)', heading: HeadingLevel.HEADING_2 }),</w:t>
        <w:br/>
        <w:t xml:space="preserve">        createTable(optimalData),</w:t>
        <w:br/>
        <w:t xml:space="preserve">        new Paragraph({ text: '', spacing: { after: 200 } }),</w:t>
        <w:br/>
        <w:br/>
        <w:t xml:space="preserve">        new Paragraph({ text: '4. Parámetros de Configuración del Escenario', heading: HeadingLevel.HEADING_2 }),</w:t>
        <w:br/>
        <w:t xml:space="preserve">        createTable(inputData),</w:t>
        <w:br/>
        <w:t xml:space="preserve">      ],</w:t>
        <w:br/>
        <w:t xml:space="preserve">    }],</w:t>
        <w:br/>
        <w:t xml:space="preserve">  })</w:t>
        <w:br/>
        <w:br/>
        <w:t xml:space="preserve">  const blob = await Packer.toBlob(doc)</w:t>
        <w:br/>
        <w:t xml:space="preserve">  saveAs(blob, `GemeloDigital_Reporte_${simulation.id ?? 'detalle'}.docx`)</w:t>
        <w:br/>
        <w:t>}</w:t>
        <w:br/>
        <w:br/>
        <w:t>export function exportSimulationToExcel(simulation) {</w:t>
        <w:br/>
        <w:t xml:space="preserve">  const metaData = [</w:t>
        <w:br/>
        <w:t xml:space="preserve">    { Categoria: 'Metadatos Generales', Metrica: 'Cliente / Usuario ID', Valor: `#${simulation.usuario_id ?? 'N/A'}` },</w:t>
        <w:br/>
        <w:t xml:space="preserve">    { Categoria: 'Metadatos Generales', Metrica: 'Fecha y Hora', Valor: formatDate(simulation.fecha) },</w:t>
        <w:br/>
        <w:t xml:space="preserve">    { Categoria: 'Metadatos Generales', Metrica: 'ID de Simulación', Valor: simulation.id ?? 'N/A' },</w:t>
        <w:br/>
        <w:t xml:space="preserve">    { Categoria: 'Metadatos Generales', Metrica: 'Ubicación y Área', Valor: formatCoords(simulation.coordenadas_geojson) },</w:t>
        <w:br/>
        <w:t xml:space="preserve">  ]</w:t>
        <w:br/>
        <w:t xml:space="preserve">  const baseData = getObjectEntries(simulation.metricas_base).map(i =&gt; ({ Categoria: 'Condiciones Iniciales (Línea Base)', Metrica: i.label, Valor: i.value }))</w:t>
        <w:br/>
        <w:t xml:space="preserve">  const optimalData = getObjectEntries(simulation.metricas_optimas).map(i =&gt; ({ Categoria: 'Análisis de Mejoramiento (Posterior)', Metrica: i.label, Valor: i.value }))</w:t>
        <w:br/>
        <w:t xml:space="preserve">  const inputData = getObjectEntries(simulation.variables_entrada).map(i =&gt; ({ Categoria: 'Parámetros Configuración Escenario', Metrica: i.label, Valor: i.value }))</w:t>
      </w:r>
    </w:p>
    <w:p>
      <w:pPr>
        <w:shd w:fill="F8FAFC"/>
        <w:pBdr>
          <w:left w:val="single" w:sz="18" w:space="8" w:color="2563EB"/>
        </w:pBdr>
        <w:spacing w:before="0" w:after="0" w:line="240" w:lineRule="auto"/>
      </w:pPr>
      <w:r>
        <w:rPr>
          <w:rFonts w:ascii="Consolas" w:hAnsi="Consolas"/>
          <w:color w:val="0F172A"/>
          <w:sz w:val="16"/>
        </w:rPr>
        <w:br/>
        <w:t xml:space="preserve">  const allData = [...metaData, ...baseData, ...optimalData, ...inputData]</w:t>
        <w:br/>
        <w:br/>
        <w:t xml:space="preserve">  const worksheet = XLSX.utils.json_to_sheet(allData);</w:t>
        <w:br/>
        <w:t xml:space="preserve">  </w:t>
        <w:br/>
        <w:t xml:space="preserve">  // Set column widths for better readability</w:t>
        <w:br/>
        <w:t xml:space="preserve">  worksheet['!cols'] = [</w:t>
        <w:br/>
        <w:t xml:space="preserve">    { wch: 45 },</w:t>
        <w:br/>
        <w:t xml:space="preserve">    { wch: 35 },</w:t>
        <w:br/>
        <w:t xml:space="preserve">    { wch: 40 }</w:t>
        <w:br/>
        <w:t xml:space="preserve">  ];</w:t>
        <w:br/>
        <w:br/>
        <w:t xml:space="preserve">  const workbook = XLSX.utils.book_new();</w:t>
        <w:br/>
        <w:t xml:space="preserve">  XLSX.utils.book_append_sheet(workbook, worksheet, "Reporte_Mejoramiento");</w:t>
        <w:br/>
        <w:t xml:space="preserve">  </w:t>
        <w:br/>
        <w:t xml:space="preserve">  XLSX.writeFile(workbook, `GemeloDigital_Reporte_${simulation.id ?? 'detalle'}.xlsx`);</w:t>
        <w:br/>
        <w:t>}</w:t>
      </w:r>
    </w:p>
    <w:p>
      <w:pPr>
        <w:spacing w:before="120" w:after="240"/>
      </w:pPr>
    </w:p>
    <w:p>
      <w:pPr>
        <w:keepNext/>
        <w:spacing w:before="360" w:after="80"/>
      </w:pPr>
      <w:r>
        <w:rPr>
          <w:rFonts w:ascii="Calibri" w:hAnsi="Calibri"/>
          <w:b/>
          <w:color w:val="2563EB"/>
          <w:sz w:val="22"/>
        </w:rPr>
        <w:t xml:space="preserve">Archivo #51 — </w:t>
      </w:r>
      <w:r>
        <w:rPr>
          <w:rFonts w:ascii="Consolas" w:hAnsi="Consolas"/>
          <w:b/>
          <w:color w:val="0F172A"/>
          <w:sz w:val="22"/>
        </w:rPr>
        <w:t>frontend/src/lib/generalReportExporters.js</w:t>
      </w:r>
    </w:p>
    <w:tbl>
      <w:tblPr>
        <w:tblW w:type="auto" w:w="0"/>
        <w:jc w:val="center"/>
        <w:tblLayout w:type="fixed"/>
        <w:tblLook w:firstColumn="1" w:firstRow="1" w:lastColumn="0" w:lastRow="0" w:noHBand="0" w:noVBand="1" w:val="04A0"/>
        <w:tblBorders>
          <w:top w:val="single" w:sz="6" w:space="0" w:color="CBD5E1"/>
          <w:left w:val="none"/>
          <w:bottom w:val="single" w:sz="6" w:space="0" w:color="CBD5E1"/>
          <w:right w:val="none"/>
          <w:insideH w:val="single" w:sz="4" w:space="0" w:color="CBD5E1"/>
          <w:insideV w:val="none"/>
        </w:tblBorders>
      </w:tblPr>
      <w:tblGrid>
        <w:gridCol w:w="2556"/>
        <w:gridCol w:w="2556"/>
        <w:gridCol w:w="2556"/>
        <w:gridCol w:w="2556"/>
      </w:tblGrid>
      <w:tr>
        <w:tc>
          <w:tcPr>
            <w:tcW w:type="dxa" w:w="2448"/>
            <w:tcMar>
              <w:top w:w="40" w:type="dxa"/>
              <w:bottom w:w="40" w:type="dxa"/>
              <w:left w:w="60" w:type="dxa"/>
              <w:right w:w="60" w:type="dxa"/>
            </w:tcMar>
            <w:shd w:fill="F1F5F9"/>
          </w:tcPr>
          <w:p>
            <w:pPr>
              <w:spacing w:before="0" w:after="0"/>
            </w:pPr>
            <w:r>
              <w:rPr>
                <w:rFonts w:ascii="Calibri" w:hAnsi="Calibri"/>
                <w:b/>
                <w:sz w:val="16"/>
              </w:rPr>
              <w:t xml:space="preserve">Módulo: </w:t>
            </w:r>
            <w:r>
              <w:rPr>
                <w:rFonts w:ascii="Calibri" w:hAnsi="Calibri"/>
                <w:sz w:val="16"/>
              </w:rPr>
              <w:t>Módulo 3</w:t>
            </w:r>
          </w:p>
        </w:tc>
        <w:tc>
          <w:tcPr>
            <w:tcW w:type="dxa" w:w="2592"/>
            <w:tcMar>
              <w:top w:w="40" w:type="dxa"/>
              <w:bottom w:w="40" w:type="dxa"/>
              <w:left w:w="60" w:type="dxa"/>
              <w:right w:w="60" w:type="dxa"/>
            </w:tcMar>
            <w:shd w:fill="F1F5F9"/>
          </w:tcPr>
          <w:p>
            <w:pPr>
              <w:spacing w:before="0" w:after="0"/>
            </w:pPr>
            <w:r>
              <w:rPr>
                <w:rFonts w:ascii="Calibri" w:hAnsi="Calibri"/>
                <w:b/>
                <w:sz w:val="16"/>
              </w:rPr>
              <w:t xml:space="preserve">Lenguaje: </w:t>
            </w:r>
            <w:r>
              <w:rPr>
                <w:rFonts w:ascii="Calibri" w:hAnsi="Calibri"/>
                <w:sz w:val="16"/>
              </w:rPr>
              <w:t>JavaScript</w:t>
            </w:r>
          </w:p>
        </w:tc>
        <w:tc>
          <w:tcPr>
            <w:tcW w:type="dxa" w:w="2448"/>
            <w:tcMar>
              <w:top w:w="40" w:type="dxa"/>
              <w:bottom w:w="40" w:type="dxa"/>
              <w:left w:w="60" w:type="dxa"/>
              <w:right w:w="60" w:type="dxa"/>
            </w:tcMar>
            <w:shd w:fill="F1F5F9"/>
          </w:tcPr>
          <w:p>
            <w:pPr>
              <w:spacing w:before="0" w:after="0"/>
            </w:pPr>
            <w:r>
              <w:rPr>
                <w:rFonts w:ascii="Calibri" w:hAnsi="Calibri"/>
                <w:b/>
                <w:sz w:val="16"/>
              </w:rPr>
              <w:t xml:space="preserve">Líneas: </w:t>
            </w:r>
            <w:r>
              <w:rPr>
                <w:rFonts w:ascii="Calibri" w:hAnsi="Calibri"/>
                <w:sz w:val="16"/>
              </w:rPr>
              <w:t>817</w:t>
            </w:r>
          </w:p>
        </w:tc>
        <w:tc>
          <w:tcPr>
            <w:tcW w:type="dxa" w:w="2736"/>
            <w:tcMar>
              <w:top w:w="40" w:type="dxa"/>
              <w:bottom w:w="40" w:type="dxa"/>
              <w:left w:w="60" w:type="dxa"/>
              <w:right w:w="60" w:type="dxa"/>
            </w:tcMar>
            <w:shd w:fill="F1F5F9"/>
          </w:tcPr>
          <w:p>
            <w:pPr>
              <w:spacing w:before="0" w:after="0"/>
            </w:pPr>
            <w:r>
              <w:rPr>
                <w:rFonts w:ascii="Calibri" w:hAnsi="Calibri"/>
                <w:b/>
                <w:sz w:val="16"/>
              </w:rPr>
              <w:t xml:space="preserve">Tamaño: </w:t>
            </w:r>
            <w:r>
              <w:rPr>
                <w:rFonts w:ascii="Calibri" w:hAnsi="Calibri"/>
                <w:sz w:val="16"/>
              </w:rPr>
              <w:t>30.8 KB (31,560 bytes)</w:t>
            </w:r>
          </w:p>
        </w:tc>
      </w:tr>
      <w:tr>
        <w:tc>
          <w:tcPr>
            <w:tcW w:type="dxa" w:w="10224"/>
            <w:gridSpan w:val="4"/>
            <w:tcMar>
              <w:top w:w="40" w:type="dxa"/>
              <w:bottom w:w="40" w:type="dxa"/>
              <w:left w:w="60" w:type="dxa"/>
              <w:right w:w="60" w:type="dxa"/>
            </w:tcMar>
            <w:shd w:fill="F8FAFC"/>
          </w:tcPr>
          <w:p>
            <w:pPr>
              <w:spacing w:before="0" w:after="0"/>
            </w:pPr>
            <w:r>
              <w:rPr>
                <w:rFonts w:ascii="Calibri" w:hAnsi="Calibri"/>
                <w:b/>
                <w:sz w:val="16"/>
              </w:rPr>
              <w:t xml:space="preserve">Propósito: </w:t>
            </w:r>
            <w:r>
              <w:rPr>
                <w:rFonts w:ascii="Calibri" w:hAnsi="Calibri"/>
                <w:sz w:val="16"/>
              </w:rPr>
              <w:t>Exportador cliente de reportes consolidados con generación de documentos PDF, Excel y Word.</w:t>
            </w:r>
          </w:p>
        </w:tc>
      </w:tr>
    </w:tbl>
    <w:p>
      <w:pPr>
        <w:keepNext/>
        <w:spacing w:before="40" w:after="40"/>
      </w:pPr>
    </w:p>
    <w:p>
      <w:pPr>
        <w:shd w:fill="F8FAFC"/>
        <w:pBdr>
          <w:left w:val="single" w:sz="18" w:space="8" w:color="2563EB"/>
        </w:pBdr>
        <w:spacing w:before="0" w:after="0" w:line="240" w:lineRule="auto"/>
      </w:pPr>
      <w:r>
        <w:rPr>
          <w:rFonts w:ascii="Consolas" w:hAnsi="Consolas"/>
          <w:color w:val="0F172A"/>
          <w:sz w:val="16"/>
        </w:rPr>
        <w:t>import * as XLSX from 'xlsx'</w:t>
        <w:br/>
        <w:t>import jsPDF from 'jspdf'</w:t>
        <w:br/>
        <w:t>import {</w:t>
        <w:br/>
        <w:t xml:space="preserve">  Document,</w:t>
        <w:br/>
        <w:t xml:space="preserve">  Packer,</w:t>
        <w:br/>
        <w:t xml:space="preserve">  Paragraph,</w:t>
        <w:br/>
        <w:t xml:space="preserve">  Table,</w:t>
        <w:br/>
        <w:t xml:space="preserve">  TableCell,</w:t>
        <w:br/>
        <w:t xml:space="preserve">  TableRow,</w:t>
        <w:br/>
        <w:t xml:space="preserve">  TextRun,</w:t>
        <w:br/>
        <w:t xml:space="preserve">  HeadingLevel,</w:t>
        <w:br/>
        <w:t xml:space="preserve">  AlignmentType,</w:t>
        <w:br/>
        <w:t xml:space="preserve">  ImageRun,</w:t>
        <w:br/>
        <w:t>} from 'docx'</w:t>
        <w:br/>
        <w:t>import { saveAs } from 'file-saver'</w:t>
        <w:br/>
        <w:br/>
        <w:t>function getTimestamp() {</w:t>
        <w:br/>
        <w:t xml:space="preserve">  const d = new Date()</w:t>
        <w:br/>
        <w:t xml:space="preserve">  return `${d.getFullYear()}${String(d.getMonth() + 1).padStart(2, '0')}${String(d.getDate()).padStart(2, '0')}_${String(d.getHours()).padStart(2, '0')}${String(d.getMinutes()).padStart(2, '0')}`</w:t>
        <w:br/>
        <w:t>}</w:t>
        <w:br/>
        <w:br/>
        <w:t>function formatVal(v, decimals = 2) {</w:t>
        <w:br/>
        <w:t xml:space="preserve">  if (v === undefined || v === null) return 'N/D'</w:t>
        <w:br/>
        <w:t xml:space="preserve">  if (typeof v === 'number') return v.toFixed(decimals)</w:t>
        <w:br/>
        <w:t xml:space="preserve">  return String(v)</w:t>
        <w:br/>
        <w:t>}</w:t>
        <w:br/>
        <w:br/>
        <w:t>function formatFilterDate(d) {</w:t>
        <w:br/>
        <w:t xml:space="preserve">  if (!d) return 'Todas'</w:t>
        <w:br/>
        <w:t xml:space="preserve">  try {</w:t>
        <w:br/>
        <w:t xml:space="preserve">    return new Date(d).toLocaleDateString()</w:t>
        <w:br/>
        <w:t xml:space="preserve">  } catch {</w:t>
        <w:br/>
        <w:t xml:space="preserve">    return String(d)</w:t>
        <w:br/>
        <w:t xml:space="preserve">  }</w:t>
        <w:br/>
        <w:t>}</w:t>
        <w:br/>
        <w:br/>
        <w:t>function base64ToUint8Array(base64Str) {</w:t>
        <w:br/>
        <w:t xml:space="preserve">  if (!base64Str) return null</w:t>
        <w:br/>
        <w:t xml:space="preserve">  try {</w:t>
        <w:br/>
        <w:t xml:space="preserve">    const clean = base64Str.replace(/^data:image\/\w+;base64,/, '')</w:t>
        <w:br/>
        <w:t xml:space="preserve">    const binary = atob(clean)</w:t>
        <w:br/>
        <w:t xml:space="preserve">    const bytes = new Uint8Array(binary.length)</w:t>
        <w:br/>
        <w:t xml:space="preserve">    for (let i = 0; i &lt; binary.length; i++) {</w:t>
        <w:br/>
        <w:t xml:space="preserve">      bytes[i] = binary.charCodeAt(i)</w:t>
        <w:br/>
        <w:t xml:space="preserve">    }</w:t>
        <w:br/>
        <w:t xml:space="preserve">    return bytes</w:t>
        <w:br/>
        <w:t xml:space="preserve">  } catch (err) {</w:t>
        <w:br/>
        <w:t xml:space="preserve">    console.error('Error al decodificar base64 a Uint8Array:', err)</w:t>
        <w:br/>
        <w:t xml:space="preserve">    return null</w:t>
        <w:br/>
        <w:t xml:space="preserve">  }</w:t>
        <w:br/>
        <w:t>}</w:t>
        <w:br/>
        <w:br/>
        <w:t>// ==========================================</w:t>
        <w:br/>
        <w:t>// 1. REPORTE OPERATIVO - EXPORTADORES</w:t>
        <w:br/>
        <w:t>// ==========================================</w:t>
        <w:br/>
        <w:br/>
        <w:t>export function exportOperationalReportToPdf(reportData, filters = {}, charts = {}) {</w:t>
        <w:br/>
        <w:t xml:space="preserve">  const doc = new jsPDF()</w:t>
        <w:br/>
        <w:t xml:space="preserve">  const margin = 14</w:t>
        <w:br/>
        <w:t xml:space="preserve">  let y = 18</w:t>
      </w:r>
    </w:p>
    <w:p>
      <w:pPr>
        <w:shd w:fill="F8FAFC"/>
        <w:pBdr>
          <w:left w:val="single" w:sz="18" w:space="8" w:color="2563EB"/>
        </w:pBdr>
        <w:spacing w:before="0" w:after="0" w:line="240" w:lineRule="auto"/>
      </w:pPr>
      <w:r>
        <w:rPr>
          <w:rFonts w:ascii="Consolas" w:hAnsi="Consolas"/>
          <w:color w:val="0F172A"/>
          <w:sz w:val="16"/>
        </w:rPr>
        <w:br/>
        <w:t xml:space="preserve">  // Header Banner</w:t>
        <w:br/>
        <w:t xml:space="preserve">  doc.setFillColor(16, 185, 129) // Emerald-500</w:t>
        <w:br/>
        <w:t xml:space="preserve">  doc.rect(margin, y, 182, 14, 'F')</w:t>
        <w:br/>
        <w:t xml:space="preserve">  doc.setFontSize(14)</w:t>
        <w:br/>
        <w:t xml:space="preserve">  doc.setTextColor(255, 255, 255)</w:t>
        <w:br/>
        <w:t xml:space="preserve">  doc.setFont('helvetica', 'bold')</w:t>
        <w:br/>
        <w:t xml:space="preserve">  doc.text('GEMELOS DIGITALES | REPORTE OPERATIVO DE PLATAFORMA', margin + 6, y + 9.5)</w:t>
        <w:br/>
        <w:t xml:space="preserve">  y += 20</w:t>
        <w:br/>
        <w:br/>
        <w:t xml:space="preserve">  // Subtitle</w:t>
        <w:br/>
        <w:t xml:space="preserve">  doc.setFontSize(9)</w:t>
        <w:br/>
        <w:t xml:space="preserve">  doc.setTextColor(100, 116, 139)</w:t>
        <w:br/>
        <w:t xml:space="preserve">  doc.setFont('helvetica', 'normal')</w:t>
        <w:br/>
        <w:t xml:space="preserve">  const nowStr = new Date().toLocaleString()</w:t>
        <w:br/>
        <w:t xml:space="preserve">  doc.text(`Fecha de emisión: ${nowStr}  |  Ámbito: Trazabilidad y supervisión del uso global`, margin, y)</w:t>
        <w:br/>
        <w:t xml:space="preserve">  y += 7</w:t>
        <w:br/>
        <w:br/>
        <w:t xml:space="preserve">  // Filter Box</w:t>
        <w:br/>
        <w:t xml:space="preserve">  doc.setFillColor(248, 250, 252)</w:t>
        <w:br/>
        <w:t xml:space="preserve">  doc.setDrawColor(226, 232, 240)</w:t>
        <w:br/>
        <w:t xml:space="preserve">  doc.roundedRect(margin, y, 182, 16, 2, 2, 'FD')</w:t>
        <w:br/>
        <w:t xml:space="preserve">  doc.setFontSize(8.5)</w:t>
        <w:br/>
        <w:t xml:space="preserve">  doc.setTextColor(51, 65, 85)</w:t>
        <w:br/>
        <w:t xml:space="preserve">  const fStart = formatFilterDate(filters.fecha_inicio)</w:t>
        <w:br/>
        <w:t xml:space="preserve">  const fEnd = formatFilterDate(filters.fecha_fin)</w:t>
        <w:br/>
        <w:t xml:space="preserve">  const fReg = filters.region || 'Todas las regiones'</w:t>
        <w:br/>
        <w:t xml:space="preserve">  const fUsr = filters.usuario_id ? `#${filters.usuario_id}` : 'Todos'</w:t>
        <w:br/>
        <w:t xml:space="preserve">  doc.text(`Filtros: Periodo [${fStart} - ${fEnd}]  |  Región: ${fReg}  |  Usuario: ${fUsr}`, margin + 4, y + 10)</w:t>
        <w:br/>
        <w:t xml:space="preserve">  y += 22</w:t>
        <w:br/>
        <w:br/>
        <w:t xml:space="preserve">  // Summary KPI Cards Box</w:t>
        <w:br/>
        <w:t xml:space="preserve">  doc.setFontSize(11)</w:t>
        <w:br/>
        <w:t xml:space="preserve">  doc.setTextColor(15, 23, 42)</w:t>
        <w:br/>
        <w:t xml:space="preserve">  doc.setFont('helvetica', 'bold')</w:t>
        <w:br/>
        <w:t xml:space="preserve">  doc.text('1. Indicadores Operativos Clave', margin, y)</w:t>
        <w:br/>
        <w:t xml:space="preserve">  y += 5</w:t>
        <w:br/>
        <w:br/>
        <w:t xml:space="preserve">  const resumen = reportData.resumen || {}</w:t>
        <w:br/>
        <w:t xml:space="preserve">  const cardW = 43</w:t>
        <w:br/>
        <w:t xml:space="preserve">  const cardH = 18</w:t>
        <w:br/>
        <w:t xml:space="preserve">  const cards = [</w:t>
        <w:br/>
        <w:t xml:space="preserve">    { label: 'Total Simulaciones', val: String(resumen.total_simulaciones ?? 0) },</w:t>
        <w:br/>
        <w:t xml:space="preserve">    { label: 'Usuarios Activos', val: String(resumen.usuarios_activos ?? 0) },</w:t>
        <w:br/>
        <w:t xml:space="preserve">    { label: 'Regiones Cubiertas', val: String(resumen.regiones_cubiertas ?? 0) },</w:t>
        <w:br/>
        <w:t xml:space="preserve">    {</w:t>
        <w:br/>
        <w:t xml:space="preserve">      label: 'Tiempo Promedio',</w:t>
        <w:br/>
        <w:t xml:space="preserve">      val: resumen.tiempo_promedio_segundos !== null ? `${resumen.tiempo_promedio_segundos}s` : `~${resumen.tiempo_estimado_segundos || 1.25}s (est.)`,</w:t>
        <w:br/>
        <w:t xml:space="preserve">    },</w:t>
        <w:br/>
        <w:t xml:space="preserve">  ]</w:t>
        <w:br/>
        <w:br/>
        <w:t xml:space="preserve">  cards.forEach((c, idx) =&gt; {</w:t>
        <w:br/>
        <w:t xml:space="preserve">    const cx = margin + idx * (cardW + 3.3)</w:t>
        <w:br/>
        <w:t xml:space="preserve">    doc.setFillColor(241, 245, 249)</w:t>
        <w:br/>
        <w:t xml:space="preserve">    doc.roundedRect(cx, y, cardW, cardH, 2, 2, 'F')</w:t>
        <w:br/>
        <w:t xml:space="preserve">    doc.setFontSize(7.5)</w:t>
        <w:br/>
        <w:t xml:space="preserve">    doc.setTextColor(100, 116, 139)</w:t>
        <w:br/>
        <w:t xml:space="preserve">    doc.setFont('helvetica', 'normal')</w:t>
        <w:br/>
        <w:t xml:space="preserve">    doc.text(c.label, cx + 3, y + 6)</w:t>
        <w:br/>
        <w:t xml:space="preserve">    doc.setFontSize(11)</w:t>
      </w:r>
    </w:p>
    <w:p>
      <w:pPr>
        <w:shd w:fill="F8FAFC"/>
        <w:pBdr>
          <w:left w:val="single" w:sz="18" w:space="8" w:color="2563EB"/>
        </w:pBdr>
        <w:spacing w:before="0" w:after="0" w:line="240" w:lineRule="auto"/>
      </w:pPr>
      <w:r>
        <w:rPr>
          <w:rFonts w:ascii="Consolas" w:hAnsi="Consolas"/>
          <w:color w:val="0F172A"/>
          <w:sz w:val="16"/>
        </w:rPr>
        <w:t xml:space="preserve">    doc.setTextColor(16, 185, 129)</w:t>
        <w:br/>
        <w:t xml:space="preserve">    doc.setFont('helvetica', 'bold')</w:t>
        <w:br/>
        <w:t xml:space="preserve">    doc.text(c.val, cx + 3, y + 14)</w:t>
        <w:br/>
        <w:t xml:space="preserve">  })</w:t>
        <w:br/>
        <w:t xml:space="preserve">  y += 24</w:t>
        <w:br/>
        <w:br/>
        <w:t xml:space="preserve">  // Chart 1: Embedded Trend Chart Image</w:t>
        <w:br/>
        <w:t xml:space="preserve">  if (charts.trend_chart_base64) {</w:t>
        <w:br/>
        <w:t xml:space="preserve">    doc.setFontSize(11)</w:t>
        <w:br/>
        <w:t xml:space="preserve">    doc.setTextColor(15, 23, 42)</w:t>
        <w:br/>
        <w:t xml:space="preserve">    doc.setFont('helvetica', 'bold')</w:t>
        <w:br/>
        <w:t xml:space="preserve">    doc.text('2. Gráfica de Tendencia de Uso de la Plataforma', margin, y)</w:t>
        <w:br/>
        <w:t xml:space="preserve">    y += 4</w:t>
        <w:br/>
        <w:br/>
        <w:t xml:space="preserve">    try {</w:t>
        <w:br/>
        <w:t xml:space="preserve">      const imgData = 'data:image/png;base64,' + charts.trend_chart_base64</w:t>
        <w:br/>
        <w:t xml:space="preserve">      doc.addImage(imgData, 'PNG', margin, y, 182, 68)</w:t>
        <w:br/>
        <w:t xml:space="preserve">      y += 73</w:t>
        <w:br/>
        <w:t xml:space="preserve">    } catch (e) {</w:t>
        <w:br/>
        <w:t xml:space="preserve">      console.warn('Error al embeber imagen de gráfica en PDF:', e)</w:t>
        <w:br/>
        <w:t xml:space="preserve">    }</w:t>
        <w:br/>
        <w:t xml:space="preserve">  }</w:t>
        <w:br/>
        <w:br/>
        <w:t xml:space="preserve">  // Section 3: Ranking de Usuarios</w:t>
        <w:br/>
        <w:t xml:space="preserve">  if (y &gt; 215) {</w:t>
        <w:br/>
        <w:t xml:space="preserve">    doc.addPage()</w:t>
        <w:br/>
        <w:t xml:space="preserve">    y = 20</w:t>
        <w:br/>
        <w:t xml:space="preserve">  }</w:t>
        <w:br/>
        <w:br/>
        <w:t xml:space="preserve">  doc.setFontSize(11)</w:t>
        <w:br/>
        <w:t xml:space="preserve">  doc.setTextColor(15, 23, 42)</w:t>
        <w:br/>
        <w:t xml:space="preserve">  doc.setFont('helvetica', 'bold')</w:t>
        <w:br/>
        <w:t xml:space="preserve">  doc.text('3. Ranking de Usuarios Más Activos', margin, y)</w:t>
        <w:br/>
        <w:t xml:space="preserve">  y += 6</w:t>
        <w:br/>
        <w:br/>
        <w:t xml:space="preserve">  doc.setFillColor(226, 232, 240)</w:t>
        <w:br/>
        <w:t xml:space="preserve">  doc.rect(margin, y, 182, 6, 'F')</w:t>
        <w:br/>
        <w:t xml:space="preserve">  doc.setFontSize(8)</w:t>
        <w:br/>
        <w:t xml:space="preserve">  doc.setTextColor(30, 41, 59)</w:t>
        <w:br/>
        <w:t xml:space="preserve">  doc.text('ID', margin + 3, y + 4.2)</w:t>
        <w:br/>
        <w:t xml:space="preserve">  doc.text('Correo Electrónico', margin + 20, y + 4.2)</w:t>
        <w:br/>
        <w:t xml:space="preserve">  doc.text('Rol', margin + 95, y + 4.2)</w:t>
        <w:br/>
        <w:t xml:space="preserve">  doc.text('N° Simulaciones', margin + 120, y + 4.2)</w:t>
        <w:br/>
        <w:t xml:space="preserve">  doc.text('Última Actividad', margin + 152, y + 4.2)</w:t>
        <w:br/>
        <w:t xml:space="preserve">  y += 6.5</w:t>
        <w:br/>
        <w:br/>
        <w:t xml:space="preserve">  const usuarios = (reportData.ranking_usuarios || []).slice(0, 10)</w:t>
        <w:br/>
        <w:t xml:space="preserve">  doc.setFont('helvetica', 'normal')</w:t>
        <w:br/>
        <w:t xml:space="preserve">  usuarios.forEach((u, i) =&gt; {</w:t>
        <w:br/>
        <w:t xml:space="preserve">    if (i % 2 === 1) {</w:t>
        <w:br/>
        <w:t xml:space="preserve">      doc.setFillColor(248, 250, 252)</w:t>
        <w:br/>
        <w:t xml:space="preserve">      doc.rect(margin, y, 182, 5.5, 'F')</w:t>
        <w:br/>
        <w:t xml:space="preserve">    }</w:t>
        <w:br/>
        <w:t xml:space="preserve">    doc.text(String(u.usuario_id), margin + 3, y + 4)</w:t>
        <w:br/>
        <w:t xml:space="preserve">    doc.text(String(u.email), margin + 20, y + 4)</w:t>
        <w:br/>
        <w:t xml:space="preserve">    doc.text(String(u.rol), margin + 95, y + 4)</w:t>
        <w:br/>
        <w:t xml:space="preserve">    doc.text(String(u.total_simulaciones), margin + 130, y + 4)</w:t>
        <w:br/>
        <w:t xml:space="preserve">    const dtStr = u.ultima_simulacion ? new Date(u.ultima_simulacion).toLocaleDateString() : 'N/D'</w:t>
        <w:br/>
        <w:t xml:space="preserve">    doc.text(dtStr, margin + 152, y + 4)</w:t>
        <w:br/>
        <w:t xml:space="preserve">    y += 5.5</w:t>
      </w:r>
    </w:p>
    <w:p>
      <w:pPr>
        <w:shd w:fill="F8FAFC"/>
        <w:pBdr>
          <w:left w:val="single" w:sz="18" w:space="8" w:color="2563EB"/>
        </w:pBdr>
        <w:spacing w:before="0" w:after="0" w:line="240" w:lineRule="auto"/>
      </w:pPr>
      <w:r>
        <w:rPr>
          <w:rFonts w:ascii="Consolas" w:hAnsi="Consolas"/>
          <w:color w:val="0F172A"/>
          <w:sz w:val="16"/>
        </w:rPr>
        <w:t xml:space="preserve">  })</w:t>
        <w:br/>
        <w:t xml:space="preserve">  y += 8</w:t>
        <w:br/>
        <w:br/>
        <w:t xml:space="preserve">  // Section 4: Regiones Más Simuladas</w:t>
        <w:br/>
        <w:t xml:space="preserve">  if (y &gt; 215) {</w:t>
        <w:br/>
        <w:t xml:space="preserve">    doc.addPage()</w:t>
        <w:br/>
        <w:t xml:space="preserve">    y = 20</w:t>
        <w:br/>
        <w:t xml:space="preserve">  }</w:t>
        <w:br/>
        <w:br/>
        <w:t xml:space="preserve">  doc.setFontSize(11)</w:t>
        <w:br/>
        <w:t xml:space="preserve">  doc.setTextColor(15, 23, 42)</w:t>
        <w:br/>
        <w:t xml:space="preserve">  doc.setFont('helvetica', 'bold')</w:t>
        <w:br/>
        <w:t xml:space="preserve">  doc.text('4. Distribución por Región Agroecológica', margin, y)</w:t>
        <w:br/>
        <w:t xml:space="preserve">  y += 6</w:t>
        <w:br/>
        <w:br/>
        <w:t xml:space="preserve">  doc.setFillColor(226, 232, 240)</w:t>
        <w:br/>
        <w:t xml:space="preserve">  doc.rect(margin, y, 182, 6, 'F')</w:t>
        <w:br/>
        <w:t xml:space="preserve">  doc.setFontSize(8)</w:t>
        <w:br/>
        <w:t xml:space="preserve">  doc.setTextColor(30, 41, 59)</w:t>
        <w:br/>
        <w:t xml:space="preserve">  doc.text('Región / Zona Agroecológica', margin + 4, y + 4.2)</w:t>
        <w:br/>
        <w:t xml:space="preserve">  doc.text('Total Simulaciones', margin + 105, y + 4.2)</w:t>
        <w:br/>
        <w:t xml:space="preserve">  doc.text('% de Participación', margin + 150, y + 4.2)</w:t>
        <w:br/>
        <w:t xml:space="preserve">  y += 6.5</w:t>
        <w:br/>
        <w:br/>
        <w:t xml:space="preserve">  const regiones = reportData.distribucion_regiones || []</w:t>
        <w:br/>
        <w:t xml:space="preserve">  doc.setFont('helvetica', 'normal')</w:t>
        <w:br/>
        <w:t xml:space="preserve">  regiones.forEach((r, i) =&gt; {</w:t>
        <w:br/>
        <w:t xml:space="preserve">    if (i % 2 === 1) {</w:t>
        <w:br/>
        <w:t xml:space="preserve">      doc.setFillColor(248, 250, 252)</w:t>
        <w:br/>
        <w:t xml:space="preserve">      doc.rect(margin, y, 182, 5.5, 'F')</w:t>
        <w:br/>
        <w:t xml:space="preserve">    }</w:t>
        <w:br/>
        <w:t xml:space="preserve">    doc.text(String(r.region), margin + 4, y + 4)</w:t>
        <w:br/>
        <w:t xml:space="preserve">    doc.text(String(r.total), margin + 115, y + 4)</w:t>
        <w:br/>
        <w:t xml:space="preserve">    doc.text(`${formatVal(r.porcentaje, 1)}%`, margin + 158, y + 4)</w:t>
        <w:br/>
        <w:t xml:space="preserve">    y += 5.5</w:t>
        <w:br/>
        <w:t xml:space="preserve">  })</w:t>
        <w:br/>
        <w:br/>
        <w:t xml:space="preserve">  // Footer</w:t>
        <w:br/>
        <w:t xml:space="preserve">  doc.setFontSize(8)</w:t>
        <w:br/>
        <w:t xml:space="preserve">  doc.setTextColor(148, 163, 184)</w:t>
        <w:br/>
        <w:t xml:space="preserve">  doc.text('Gemelo Digital de Polinizadores © 2026 - Módulo de Reportes de Gestión y Operación', margin, 285)</w:t>
        <w:br/>
        <w:br/>
        <w:t xml:space="preserve">  doc.save(`Reporte_Operativo_GemeloDigital_${getTimestamp()}.pdf`)</w:t>
        <w:br/>
        <w:t>}</w:t>
        <w:br/>
        <w:br/>
        <w:t>export async function exportOperationalReportToDocx(reportData, filters = {}, charts = {}) {</w:t>
        <w:br/>
        <w:t xml:space="preserve">  const resumen = reportData.resumen || {}</w:t>
        <w:br/>
        <w:t xml:space="preserve">  const cardData = [</w:t>
        <w:br/>
        <w:t xml:space="preserve">    { metrica: 'Total de Simulaciones', valor: String(resumen.total_simulaciones ?? 0) },</w:t>
        <w:br/>
        <w:t xml:space="preserve">    { metrica: 'Usuarios Activos', valor: String(resumen.usuarios_activos ?? 0) },</w:t>
        <w:br/>
        <w:t xml:space="preserve">    { metrica: 'Regiones Cubiertas', valor: String(resumen.regiones_cubiertas ?? 0) },</w:t>
        <w:br/>
        <w:t xml:space="preserve">    {</w:t>
        <w:br/>
        <w:t xml:space="preserve">      metrica: 'Tiempo Promedio de Optimización',</w:t>
        <w:br/>
        <w:t xml:space="preserve">      valor: resumen.tiempo_promedio_segundos !== null ? `${resumen.tiempo_promedio_segundos} s` : `~${resumen.tiempo_estimado_segundos || 1.25} s (estimado)`,</w:t>
        <w:br/>
        <w:t xml:space="preserve">    },</w:t>
        <w:br/>
        <w:t xml:space="preserve">  ]</w:t>
        <w:br/>
        <w:br/>
        <w:t xml:space="preserve">  const createTableRow = (c1, c2, c3, isHeader = false) =&gt; {</w:t>
        <w:br/>
        <w:t xml:space="preserve">    return new TableRow({</w:t>
        <w:br/>
        <w:t xml:space="preserve">      children: [</w:t>
      </w:r>
    </w:p>
    <w:p>
      <w:pPr>
        <w:shd w:fill="F8FAFC"/>
        <w:pBdr>
          <w:left w:val="single" w:sz="18" w:space="8" w:color="2563EB"/>
        </w:pBdr>
        <w:spacing w:before="0" w:after="0" w:line="240" w:lineRule="auto"/>
      </w:pPr>
      <w:r>
        <w:rPr>
          <w:rFonts w:ascii="Consolas" w:hAnsi="Consolas"/>
          <w:color w:val="0F172A"/>
          <w:sz w:val="16"/>
        </w:rPr>
        <w:t xml:space="preserve">        new TableCell({ children: [new Paragraph({ children: [new TextRun({ text: c1, bold: isHeader })] })] }),</w:t>
        <w:br/>
        <w:t xml:space="preserve">        new TableCell({ children: [new Paragraph({ children: [new TextRun({ text: c2, bold: isHeader })] })] }),</w:t>
        <w:br/>
        <w:t xml:space="preserve">        ...(c3 !== undefined ? [new TableCell({ children: [new Paragraph({ children: [new TextRun({ text: c3, bold: isHeader })] })] })] : []),</w:t>
        <w:br/>
        <w:t xml:space="preserve">      ],</w:t>
        <w:br/>
        <w:t xml:space="preserve">    })</w:t>
        <w:br/>
        <w:t xml:space="preserve">  }</w:t>
        <w:br/>
        <w:br/>
        <w:t xml:space="preserve">  const kpiRows = [</w:t>
        <w:br/>
        <w:t xml:space="preserve">    createTableRow('Indicador Operativo', 'Valor Registrado', undefined, true),</w:t>
        <w:br/>
        <w:t xml:space="preserve">    ...cardData.map((c) =&gt; createTableRow(c.metrica, c.valor)),</w:t>
        <w:br/>
        <w:t xml:space="preserve">  ]</w:t>
        <w:br/>
        <w:br/>
        <w:t xml:space="preserve">  const tendenciaRows = [</w:t>
        <w:br/>
        <w:t xml:space="preserve">    createTableRow('Periodo', 'Simulaciones', 'Acumulado', true),</w:t>
        <w:br/>
        <w:t xml:space="preserve">    ...(reportData.tendencia_temporal || []).map((pt) =&gt; createTableRow(String(pt.periodo), String(pt.simulaciones), String(pt.acumulado))),</w:t>
        <w:br/>
        <w:t xml:space="preserve">  ]</w:t>
        <w:br/>
        <w:br/>
        <w:t xml:space="preserve">  const regionRows = [</w:t>
        <w:br/>
        <w:t xml:space="preserve">    createTableRow('Región / Zona', 'Total Simulaciones', 'Porcentaje', true),</w:t>
        <w:br/>
        <w:t xml:space="preserve">    ...(reportData.distribucion_regiones || []).map((r) =&gt; createTableRow(String(r.region), String(r.total), `${formatVal(r.porcentaje, 1)}%`)),</w:t>
        <w:br/>
        <w:t xml:space="preserve">  ]</w:t>
        <w:br/>
        <w:br/>
        <w:t xml:space="preserve">  const userRows = [</w:t>
        <w:br/>
        <w:t xml:space="preserve">    new TableRow({</w:t>
        <w:br/>
        <w:t xml:space="preserve">      children: [</w:t>
        <w:br/>
        <w:t xml:space="preserve">        new TableCell({ children: [new Paragraph({ children: [new TextRun({ text: 'ID', bold: true })] })] }),</w:t>
        <w:br/>
        <w:t xml:space="preserve">        new TableCell({ children: [new Paragraph({ children: [new TextRun({ text: 'Correo', bold: true })] })] }),</w:t>
        <w:br/>
        <w:t xml:space="preserve">        new TableCell({ children: [new Paragraph({ children: [new TextRun({ text: 'Rol', bold: true })] })] }),</w:t>
        <w:br/>
        <w:t xml:space="preserve">        new TableCell({ children: [new Paragraph({ children: [new TextRun({ text: 'Simulaciones', bold: true })] })] }),</w:t>
        <w:br/>
        <w:t xml:space="preserve">      ],</w:t>
        <w:br/>
        <w:t xml:space="preserve">    }),</w:t>
        <w:br/>
        <w:t xml:space="preserve">    ...(reportData.ranking_usuarios || []).map((u) =&gt; new TableRow({</w:t>
        <w:br/>
        <w:t xml:space="preserve">      children: [</w:t>
        <w:br/>
        <w:t xml:space="preserve">        new TableCell({ children: [new Paragraph(String(u.usuario_id))] }),</w:t>
        <w:br/>
        <w:t xml:space="preserve">        new TableCell({ children: [new Paragraph(String(u.email))] }),</w:t>
        <w:br/>
        <w:t xml:space="preserve">        new TableCell({ children: [new Paragraph(String(u.rol))] }),</w:t>
        <w:br/>
        <w:t xml:space="preserve">        new TableCell({ children: [new Paragraph(String(u.total_simulaciones))] }),</w:t>
        <w:br/>
        <w:t xml:space="preserve">      ],</w:t>
        <w:br/>
        <w:t xml:space="preserve">    })),</w:t>
        <w:br/>
        <w:t xml:space="preserve">  ]</w:t>
        <w:br/>
        <w:br/>
        <w:t xml:space="preserve">  // Optional Chart ImageRun</w:t>
        <w:br/>
        <w:t xml:space="preserve">  const chartRuns = []</w:t>
        <w:br/>
        <w:t xml:space="preserve">  if (charts.trend_chart_base64) {</w:t>
        <w:br/>
        <w:t xml:space="preserve">    const u8 = base64ToUint8Array(charts.trend_chart_base64)</w:t>
        <w:br/>
        <w:t xml:space="preserve">    if (u8) {</w:t>
        <w:br/>
        <w:t xml:space="preserve">      chartRuns.push(</w:t>
        <w:br/>
        <w:t xml:space="preserve">        new Paragraph({ text: '2. Gráfica de Tendencia de Uso de la Plataforma', heading: HeadingLevel.HEADING_2 }),</w:t>
        <w:br/>
        <w:t xml:space="preserve">        new Paragraph({</w:t>
        <w:br/>
        <w:t xml:space="preserve">          children: [</w:t>
        <w:br/>
        <w:t xml:space="preserve">            new ImageRun({</w:t>
        <w:br/>
        <w:t xml:space="preserve">              data: u8,</w:t>
        <w:br/>
        <w:t xml:space="preserve">              transformation: { width: 560, height: 235 },</w:t>
        <w:br/>
        <w:t xml:space="preserve">            }),</w:t>
        <w:br/>
        <w:t xml:space="preserve">          ],</w:t>
        <w:br/>
        <w:t xml:space="preserve">        }),</w:t>
        <w:br/>
        <w:t xml:space="preserve">        new Paragraph({ text: '', spacing: { after: 200 } })</w:t>
        <w:br/>
        <w:t xml:space="preserve">      )</w:t>
        <w:br/>
        <w:t xml:space="preserve">    }</w:t>
        <w:br/>
        <w:t xml:space="preserve">  }</w:t>
      </w:r>
    </w:p>
    <w:p>
      <w:pPr>
        <w:shd w:fill="F8FAFC"/>
        <w:pBdr>
          <w:left w:val="single" w:sz="18" w:space="8" w:color="2563EB"/>
        </w:pBdr>
        <w:spacing w:before="0" w:after="0" w:line="240" w:lineRule="auto"/>
      </w:pPr>
      <w:r>
        <w:rPr>
          <w:rFonts w:ascii="Consolas" w:hAnsi="Consolas"/>
          <w:color w:val="0F172A"/>
          <w:sz w:val="16"/>
        </w:rPr>
        <w:br/>
        <w:t xml:space="preserve">  const doc = new Document({</w:t>
        <w:br/>
        <w:t xml:space="preserve">    sections: [{</w:t>
        <w:br/>
        <w:t xml:space="preserve">      properties: {},</w:t>
        <w:br/>
        <w:t xml:space="preserve">      children: [</w:t>
        <w:br/>
        <w:t xml:space="preserve">        new Paragraph({ text: 'Plataforma Gemelos Digitales de Polinizadores', heading: HeadingLevel.TITLE, alignment: AlignmentType.CENTER }),</w:t>
        <w:br/>
        <w:t xml:space="preserve">        new Paragraph({ text: 'Reporte Operativo y de Uso Global', heading: HeadingLevel.HEADING_1, alignment: AlignmentType.CENTER }),</w:t>
        <w:br/>
        <w:t xml:space="preserve">        new Paragraph({ text: `Fecha de emisión: ${new Date().toLocaleString()}`, alignment: AlignmentType.CENTER, spacing: { after: 200 } }),</w:t>
        <w:br/>
        <w:t xml:space="preserve">        new Paragraph({ text: '1. Resumen de Indicadores Clave', heading: HeadingLevel.HEADING_2 }),</w:t>
        <w:br/>
        <w:t xml:space="preserve">        new Table({ width: { size: 100, type: 'pct' }, rows: kpiRows }),</w:t>
        <w:br/>
        <w:t xml:space="preserve">        new Paragraph({ text: '', spacing: { after: 200 } }),</w:t>
        <w:br/>
        <w:br/>
        <w:t xml:space="preserve">        ...chartRuns,</w:t>
        <w:br/>
        <w:br/>
        <w:t xml:space="preserve">        new Paragraph({ text: '3. Tendencia de Simulaciones por Periodo', heading: HeadingLevel.HEADING_2 }),</w:t>
        <w:br/>
        <w:t xml:space="preserve">        new Table({ width: { size: 100, type: 'pct' }, rows: tendenciaRows }),</w:t>
        <w:br/>
        <w:t xml:space="preserve">        new Paragraph({ text: '', spacing: { after: 200 } }),</w:t>
        <w:br/>
        <w:br/>
        <w:t xml:space="preserve">        new Paragraph({ text: '4. Ranking de Usuarios Más Activos', heading: HeadingLevel.HEADING_2 }),</w:t>
        <w:br/>
        <w:t xml:space="preserve">        new Table({ width: { size: 100, type: 'pct' }, rows: userRows }),</w:t>
        <w:br/>
        <w:t xml:space="preserve">        new Paragraph({ text: '', spacing: { after: 200 } }),</w:t>
        <w:br/>
        <w:br/>
        <w:t xml:space="preserve">        new Paragraph({ text: '5. Distribución por Región', heading: HeadingLevel.HEADING_2 }),</w:t>
        <w:br/>
        <w:t xml:space="preserve">        new Table({ width: { size: 100, type: 'pct' }, rows: regionRows }),</w:t>
        <w:br/>
        <w:t xml:space="preserve">      ],</w:t>
        <w:br/>
        <w:t xml:space="preserve">    }],</w:t>
        <w:br/>
        <w:t xml:space="preserve">  })</w:t>
        <w:br/>
        <w:br/>
        <w:t xml:space="preserve">  const blob = await Packer.toBlob(doc)</w:t>
        <w:br/>
        <w:t xml:space="preserve">  saveAs(blob, `Reporte_Operativo_GemeloDigital_${getTimestamp()}.docx`)</w:t>
        <w:br/>
        <w:t>}</w:t>
        <w:br/>
        <w:br/>
        <w:t>export function exportOperationalReportToExcel(reportData, filters = {}) {</w:t>
        <w:br/>
        <w:t xml:space="preserve">  const wb = XLSX.utils.book_new()</w:t>
        <w:br/>
        <w:t xml:space="preserve">  const resumen = reportData.resumen || {}</w:t>
        <w:br/>
        <w:br/>
        <w:t xml:space="preserve">  const wsResumen = XLSX.utils.json_to_sheet([</w:t>
        <w:br/>
        <w:t xml:space="preserve">    { Parametro: 'Fecha Emisión', Valor: new Date().toLocaleString() },</w:t>
        <w:br/>
        <w:t xml:space="preserve">    { Parametro: 'Filtro Fecha Inicio', Valor: formatFilterDate(filters.fecha_inicio) },</w:t>
        <w:br/>
        <w:t xml:space="preserve">    { Parametro: 'Filtro Fecha Fin', Valor: formatFilterDate(filters.fecha_fin) },</w:t>
        <w:br/>
        <w:t xml:space="preserve">    { Parametro: 'Filtro Región', Valor: filters.region || 'Todas' },</w:t>
        <w:br/>
        <w:t xml:space="preserve">    { Parametro: 'Filtro Usuario', Valor: filters.usuario_id || 'Todos' },</w:t>
        <w:br/>
        <w:t xml:space="preserve">    { Parametro: 'Total de Simulaciones', Valor: resumen.total_simulaciones ?? 0 },</w:t>
        <w:br/>
        <w:t xml:space="preserve">    { Parametro: 'Usuarios Activos', Valor: resumen.usuarios_activos ?? 0 },</w:t>
        <w:br/>
        <w:t xml:space="preserve">    { Parametro: 'Regiones Cubiertas', Valor: resumen.regiones_cubiertas ?? 0 },</w:t>
        <w:br/>
        <w:t xml:space="preserve">    {</w:t>
        <w:br/>
        <w:t xml:space="preserve">      Parametro: 'Tiempo Promedio (s)',</w:t>
        <w:br/>
        <w:t xml:space="preserve">      Valor: resumen.tiempo_promedio_segundos !== null ? resumen.tiempo_promedio_segundos : `~${resumen.tiempo_estimado_segundos || 1.25} (estimado)`,</w:t>
        <w:br/>
        <w:t xml:space="preserve">    },</w:t>
        <w:br/>
        <w:t xml:space="preserve">  ])</w:t>
        <w:br/>
        <w:t xml:space="preserve">  wsResumen['!cols'] = [{ wch: 30 }, { wch: 35 }]</w:t>
        <w:br/>
        <w:t xml:space="preserve">  XLSX.utils.book_append_sheet(wb, wsResumen, 'Resumen_Operativo')</w:t>
        <w:br/>
        <w:br/>
        <w:t xml:space="preserve">  const wsTendencia = XLSX.utils.json_to_sheet((reportData.tendencia_temporal || []).map((pt) =&gt; ({</w:t>
        <w:br/>
        <w:t xml:space="preserve">    Periodo: pt.periodo,</w:t>
        <w:br/>
        <w:t xml:space="preserve">    Simulaciones: pt.simulaciones,</w:t>
        <w:br/>
        <w:t xml:space="preserve">    Acumulado: pt.acumulado,</w:t>
        <w:br/>
        <w:t xml:space="preserve">  })))</w:t>
        <w:br/>
        <w:t xml:space="preserve">  wsTendencia['!cols'] = [{ wch: 20 }, { wch: 18 }, { wch: 18 }]</w:t>
        <w:br/>
        <w:t xml:space="preserve">  XLSX.utils.book_append_sheet(wb, wsTendencia, 'Tendencia_Temporal')</w:t>
      </w:r>
    </w:p>
    <w:p>
      <w:pPr>
        <w:shd w:fill="F8FAFC"/>
        <w:pBdr>
          <w:left w:val="single" w:sz="18" w:space="8" w:color="2563EB"/>
        </w:pBdr>
        <w:spacing w:before="0" w:after="0" w:line="240" w:lineRule="auto"/>
      </w:pPr>
      <w:r>
        <w:rPr>
          <w:rFonts w:ascii="Consolas" w:hAnsi="Consolas"/>
          <w:color w:val="0F172A"/>
          <w:sz w:val="16"/>
        </w:rPr>
        <w:br/>
        <w:t xml:space="preserve">  const wsUsers = XLSX.utils.json_to_sheet((reportData.ranking_usuarios || []).map((u) =&gt; ({</w:t>
        <w:br/>
        <w:t xml:space="preserve">    Usuario_ID: u.usuario_id,</w:t>
        <w:br/>
        <w:t xml:space="preserve">    Email: u.email,</w:t>
        <w:br/>
        <w:t xml:space="preserve">    Rol: u.rol,</w:t>
        <w:br/>
        <w:t xml:space="preserve">    Total_Simulaciones: u.total_simulaciones,</w:t>
        <w:br/>
        <w:t xml:space="preserve">    Ultima_Simulacion: u.ultima_simulacion || 'N/D',</w:t>
        <w:br/>
        <w:t xml:space="preserve">  })))</w:t>
        <w:br/>
        <w:t xml:space="preserve">  wsUsers['!cols'] = [{ wch: 14 }, { wch: 32 }, { wch: 14 }, { wch: 20 }, { wch: 24 }]</w:t>
        <w:br/>
        <w:t xml:space="preserve">  XLSX.utils.book_append_sheet(wb, wsUsers, 'Ranking_Usuarios')</w:t>
        <w:br/>
        <w:br/>
        <w:t xml:space="preserve">  const wsReg = XLSX.utils.json_to_sheet((reportData.distribucion_regiones || []).map((r) =&gt; ({</w:t>
        <w:br/>
        <w:t xml:space="preserve">    Region: r.region,</w:t>
        <w:br/>
        <w:t xml:space="preserve">    Total_Simulaciones: r.total,</w:t>
        <w:br/>
        <w:t xml:space="preserve">    Porcentaje_Total: `${formatVal(r.porcentaje, 1)}%`,</w:t>
        <w:br/>
        <w:t xml:space="preserve">  })))</w:t>
        <w:br/>
        <w:t xml:space="preserve">  wsReg['!cols'] = [{ wch: 30 }, { wch: 20 }, { wch: 18 }]</w:t>
        <w:br/>
        <w:t xml:space="preserve">  XLSX.utils.book_append_sheet(wb, wsReg, 'Distribucion_Regiones')</w:t>
        <w:br/>
        <w:br/>
        <w:t xml:space="preserve">  XLSX.writeFile(wb, `Reporte_Operativo_GemeloDigital_${getTimestamp()}.xlsx`)</w:t>
        <w:br/>
        <w:t>}</w:t>
        <w:br/>
        <w:br/>
        <w:t>// ==========================================</w:t>
        <w:br/>
        <w:t>// 2. REPORTE DE GESTIÓN - EXPORTADORES</w:t>
        <w:br/>
        <w:t>// ==========================================</w:t>
        <w:br/>
        <w:br/>
        <w:t>export function exportManagementReportToPdf(reportData, filters = {}, charts = {}) {</w:t>
        <w:br/>
        <w:t xml:space="preserve">  const doc = new jsPDF()</w:t>
        <w:br/>
        <w:t xml:space="preserve">  const margin = 14</w:t>
        <w:br/>
        <w:t xml:space="preserve">  let y = 18</w:t>
        <w:br/>
        <w:br/>
        <w:t xml:space="preserve">  // Header Banner</w:t>
        <w:br/>
        <w:t xml:space="preserve">  doc.setFillColor(5, 150, 105) // Emerald-600</w:t>
        <w:br/>
        <w:t xml:space="preserve">  doc.rect(margin, y, 182, 14, 'F')</w:t>
        <w:br/>
        <w:t xml:space="preserve">  doc.setFontSize(13.5)</w:t>
        <w:br/>
        <w:t xml:space="preserve">  doc.setTextColor(255, 255, 255)</w:t>
        <w:br/>
        <w:t xml:space="preserve">  doc.setFont('helvetica', 'bold')</w:t>
        <w:br/>
        <w:t xml:space="preserve">  doc.text('GEMELOS DIGITALES | REPORTE DE GESTIÓN AGROECOLÓGICA', margin + 6, y + 9.5)</w:t>
        <w:br/>
        <w:t xml:space="preserve">  y += 20</w:t>
        <w:br/>
        <w:br/>
        <w:t xml:space="preserve">  // Subtitle</w:t>
        <w:br/>
        <w:t xml:space="preserve">  doc.setFontSize(9)</w:t>
        <w:br/>
        <w:t xml:space="preserve">  doc.setTextColor(100, 116, 139)</w:t>
        <w:br/>
        <w:t xml:space="preserve">  doc.setFont('helvetica', 'normal')</w:t>
        <w:br/>
        <w:t xml:space="preserve">  const nowStr = new Date().toLocaleString()</w:t>
        <w:br/>
        <w:t xml:space="preserve">  doc.text(`Fecha de emisión: ${nowStr}  |  Evaluación agregada de impacto agronómico y biológico`, margin, y)</w:t>
        <w:br/>
        <w:t xml:space="preserve">  y += 7</w:t>
        <w:br/>
        <w:br/>
        <w:t xml:space="preserve">  // Filter Box</w:t>
        <w:br/>
        <w:t xml:space="preserve">  doc.setFillColor(248, 250, 252)</w:t>
        <w:br/>
        <w:t xml:space="preserve">  doc.setDrawColor(226, 232, 240)</w:t>
        <w:br/>
        <w:t xml:space="preserve">  doc.roundedRect(margin, y, 182, 16, 2, 2, 'FD')</w:t>
        <w:br/>
        <w:t xml:space="preserve">  doc.setFontSize(8.5)</w:t>
        <w:br/>
        <w:t xml:space="preserve">  doc.setTextColor(51, 65, 85)</w:t>
        <w:br/>
        <w:t xml:space="preserve">  const fStart = formatFilterDate(filters.fecha_inicio)</w:t>
        <w:br/>
        <w:t xml:space="preserve">  const fEnd = formatFilterDate(filters.fecha_fin)</w:t>
        <w:br/>
        <w:t xml:space="preserve">  const fReg = filters.region || 'Todas las regiones'</w:t>
        <w:br/>
        <w:t xml:space="preserve">  doc.text(`Filtros: Periodo [${fStart} - ${fEnd}]  |  Región: ${fReg}  |  Criterio Hipótesis: ΔAbundancia ≥ 20% y ΔRendimiento ≥ 0`, margin + 4, y + 10)</w:t>
        <w:br/>
        <w:t xml:space="preserve">  y += 22</w:t>
        <w:br/>
      </w:r>
    </w:p>
    <w:p>
      <w:pPr>
        <w:shd w:fill="F8FAFC"/>
        <w:pBdr>
          <w:left w:val="single" w:sz="18" w:space="8" w:color="2563EB"/>
        </w:pBdr>
        <w:spacing w:before="0" w:after="0" w:line="240" w:lineRule="auto"/>
      </w:pPr>
      <w:r>
        <w:rPr>
          <w:rFonts w:ascii="Consolas" w:hAnsi="Consolas"/>
          <w:color w:val="0F172A"/>
          <w:sz w:val="16"/>
        </w:rPr>
        <w:t xml:space="preserve">  // Agroecological KPIs</w:t>
        <w:br/>
        <w:t xml:space="preserve">  const kpis = reportData.kpis_agroecologicos || {}</w:t>
        <w:br/>
        <w:t xml:space="preserve">  doc.setFontSize(11)</w:t>
        <w:br/>
        <w:t xml:space="preserve">  doc.setTextColor(15, 23, 42)</w:t>
        <w:br/>
        <w:t xml:space="preserve">  doc.setFont('helvetica', 'bold')</w:t>
        <w:br/>
        <w:t xml:space="preserve">  doc.text('1. Indicadores Agroecológicos y Cumplimiento de Hipótesis', margin, y)</w:t>
        <w:br/>
        <w:t xml:space="preserve">  y += 5</w:t>
        <w:br/>
        <w:br/>
        <w:t xml:space="preserve">  const cardW = 43</w:t>
        <w:br/>
        <w:t xml:space="preserve">  const cardH = 20</w:t>
        <w:br/>
        <w:t xml:space="preserve">  const mgCards = [</w:t>
        <w:br/>
        <w:t xml:space="preserve">    {</w:t>
        <w:br/>
        <w:t xml:space="preserve">      label: 'Rendimiento Agrícola',</w:t>
        <w:br/>
        <w:t xml:space="preserve">      main: `${formatVal(kpis.rendimiento_promedio_optimo, 1)} pts`,</w:t>
        <w:br/>
        <w:t xml:space="preserve">      sub: `Δ +${formatVal(kpis.delta_rendimiento_promedio, 1)} (${formatVal(kpis.delta_rendimiento_pct, 1)}%)`,</w:t>
        <w:br/>
        <w:t xml:space="preserve">    },</w:t>
        <w:br/>
        <w:t xml:space="preserve">    {</w:t>
        <w:br/>
        <w:t xml:space="preserve">      label: 'Abundancia Poliniz.',</w:t>
        <w:br/>
        <w:t xml:space="preserve">      main: `${formatVal(kpis.abundancia_polinizadores_optima, 1)} pts`,</w:t>
        <w:br/>
        <w:t xml:space="preserve">      sub: `Δ +${formatVal(kpis.delta_abundancia_promedio, 1)} (+${formatVal(kpis.delta_abundancia_pct, 1)}%)`,</w:t>
        <w:br/>
        <w:t xml:space="preserve">    },</w:t>
        <w:br/>
        <w:t xml:space="preserve">    {</w:t>
        <w:br/>
        <w:t xml:space="preserve">      label: 'Diversidad Poliniz.',</w:t>
        <w:br/>
        <w:t xml:space="preserve">      main: `${formatVal(kpis.diversidad_polinizadores_optima, 2)} pts`,</w:t>
        <w:br/>
        <w:t xml:space="preserve">      sub: `Δ +${formatVal(kpis.delta_diversidad_promedio, 2)}`,</w:t>
        <w:br/>
        <w:t xml:space="preserve">    },</w:t>
        <w:br/>
        <w:t xml:space="preserve">    {</w:t>
        <w:br/>
        <w:t xml:space="preserve">      label: 'Cumplimiento Hipótesis',</w:t>
        <w:br/>
        <w:t xml:space="preserve">      main: `${formatVal(kpis.tasa_cumplimiento_hipotesis, 1)}%`,</w:t>
        <w:br/>
        <w:t xml:space="preserve">      sub: `${kpis.simulaciones_cumplen_hipotesis || 0} de ${kpis.total_simulaciones || 0} parcelas`,</w:t>
        <w:br/>
        <w:t xml:space="preserve">    },</w:t>
        <w:br/>
        <w:t xml:space="preserve">  ]</w:t>
        <w:br/>
        <w:br/>
        <w:t xml:space="preserve">  mgCards.forEach((c, idx) =&gt; {</w:t>
        <w:br/>
        <w:t xml:space="preserve">    const cx = margin + idx * (cardW + 3.3)</w:t>
        <w:br/>
        <w:t xml:space="preserve">    doc.setFillColor(241, 245, 249)</w:t>
        <w:br/>
        <w:t xml:space="preserve">    doc.roundedRect(cx, y, cardW, cardH, 2, 2, 'F')</w:t>
        <w:br/>
        <w:t xml:space="preserve">    doc.setFontSize(7.5)</w:t>
        <w:br/>
        <w:t xml:space="preserve">    doc.setTextColor(100, 116, 139)</w:t>
        <w:br/>
        <w:t xml:space="preserve">    doc.setFont('helvetica', 'normal')</w:t>
        <w:br/>
        <w:t xml:space="preserve">    doc.text(c.label, cx + 3, y + 5.5)</w:t>
        <w:br/>
        <w:t xml:space="preserve">    doc.setFontSize(10.5)</w:t>
        <w:br/>
        <w:t xml:space="preserve">    doc.setTextColor(5, 150, 105)</w:t>
        <w:br/>
        <w:t xml:space="preserve">    doc.setFont('helvetica', 'bold')</w:t>
        <w:br/>
        <w:t xml:space="preserve">    doc.text(c.main, cx + 3, y + 12.5)</w:t>
        <w:br/>
        <w:t xml:space="preserve">    doc.setFontSize(7)</w:t>
        <w:br/>
        <w:t xml:space="preserve">    doc.setTextColor(71, 85, 105)</w:t>
        <w:br/>
        <w:t xml:space="preserve">    doc.setFont('helvetica', 'normal')</w:t>
        <w:br/>
        <w:t xml:space="preserve">    doc.text(c.sub, cx + 3, y + 17.5)</w:t>
        <w:br/>
        <w:t xml:space="preserve">  })</w:t>
        <w:br/>
        <w:t xml:space="preserve">  y += 26</w:t>
        <w:br/>
        <w:br/>
        <w:t xml:space="preserve">  // Chart 1: Evolution Chart Image</w:t>
        <w:br/>
        <w:t xml:space="preserve">  if (charts.evolution_chart_base64) {</w:t>
        <w:br/>
        <w:t xml:space="preserve">    doc.setFontSize(11)</w:t>
        <w:br/>
        <w:t xml:space="preserve">    doc.setTextColor(15, 23, 42)</w:t>
        <w:br/>
        <w:t xml:space="preserve">    doc.setFont('helvetica', 'bold')</w:t>
        <w:br/>
        <w:t xml:space="preserve">    doc.text('2. Evolución Agroecológica en el Tiempo', margin, y)</w:t>
        <w:br/>
        <w:t xml:space="preserve">    y += 4</w:t>
        <w:br/>
      </w:r>
    </w:p>
    <w:p>
      <w:pPr>
        <w:shd w:fill="F8FAFC"/>
        <w:pBdr>
          <w:left w:val="single" w:sz="18" w:space="8" w:color="2563EB"/>
        </w:pBdr>
        <w:spacing w:before="0" w:after="0" w:line="240" w:lineRule="auto"/>
      </w:pPr>
      <w:r>
        <w:rPr>
          <w:rFonts w:ascii="Consolas" w:hAnsi="Consolas"/>
          <w:color w:val="0F172A"/>
          <w:sz w:val="16"/>
        </w:rPr>
        <w:t xml:space="preserve">    try {</w:t>
        <w:br/>
        <w:t xml:space="preserve">      const imgData = 'data:image/png;base64,' + charts.evolution_chart_base64</w:t>
        <w:br/>
        <w:t xml:space="preserve">      doc.addImage(imgData, 'PNG', margin, y, 182, 68)</w:t>
        <w:br/>
        <w:t xml:space="preserve">      y += 73</w:t>
        <w:br/>
        <w:t xml:space="preserve">    } catch (e) {</w:t>
        <w:br/>
        <w:t xml:space="preserve">      console.warn('Error al embeber imagen de evolución en PDF:', e)</w:t>
        <w:br/>
        <w:t xml:space="preserve">    }</w:t>
        <w:br/>
        <w:t xml:space="preserve">  }</w:t>
        <w:br/>
        <w:br/>
        <w:t xml:space="preserve">  // Chart 2: Regional Multiobjective Chart Image</w:t>
        <w:br/>
        <w:t xml:space="preserve">  if (charts.regional_chart_base64) {</w:t>
        <w:br/>
        <w:t xml:space="preserve">    if (y &gt; 210) {</w:t>
        <w:br/>
        <w:t xml:space="preserve">      doc.addPage()</w:t>
        <w:br/>
        <w:t xml:space="preserve">      y = 20</w:t>
        <w:br/>
        <w:t xml:space="preserve">    }</w:t>
        <w:br/>
        <w:t xml:space="preserve">    doc.setFontSize(11)</w:t>
        <w:br/>
        <w:t xml:space="preserve">    doc.setTextColor(15, 23, 42)</w:t>
        <w:br/>
        <w:t xml:space="preserve">    doc.setFont('helvetica', 'bold')</w:t>
        <w:br/>
        <w:t xml:space="preserve">    doc.text('3. Comparativa Multiobjetivo por Región', margin, y)</w:t>
        <w:br/>
        <w:t xml:space="preserve">    y += 4</w:t>
        <w:br/>
        <w:br/>
        <w:t xml:space="preserve">    try {</w:t>
        <w:br/>
        <w:t xml:space="preserve">      const imgData = 'data:image/png;base64,' + charts.regional_chart_base64</w:t>
        <w:br/>
        <w:t xml:space="preserve">      doc.addImage(imgData, 'PNG', margin, y, 182, 68)</w:t>
        <w:br/>
        <w:t xml:space="preserve">      y += 73</w:t>
        <w:br/>
        <w:t xml:space="preserve">    } catch (e) {</w:t>
        <w:br/>
        <w:t xml:space="preserve">      console.warn('Error al embeber imagen regional en PDF:', e)</w:t>
        <w:br/>
        <w:t xml:space="preserve">    }</w:t>
        <w:br/>
        <w:t xml:space="preserve">  }</w:t>
        <w:br/>
        <w:br/>
        <w:t xml:space="preserve">  // Section 4: Regional Comparison Table</w:t>
        <w:br/>
        <w:t xml:space="preserve">  if (y &gt; 215) {</w:t>
        <w:br/>
        <w:t xml:space="preserve">    doc.addPage()</w:t>
        <w:br/>
        <w:t xml:space="preserve">    y = 20</w:t>
        <w:br/>
        <w:t xml:space="preserve">  }</w:t>
        <w:br/>
        <w:t xml:space="preserve">  doc.setFontSize(11)</w:t>
        <w:br/>
        <w:t xml:space="preserve">  doc.setTextColor(15, 23, 42)</w:t>
        <w:br/>
        <w:t xml:space="preserve">  doc.setFont('helvetica', 'bold')</w:t>
        <w:br/>
        <w:t xml:space="preserve">  doc.text('4. Métricas Comparativas por Región Agroecológica', margin, y)</w:t>
        <w:br/>
        <w:t xml:space="preserve">  y += 6</w:t>
        <w:br/>
        <w:br/>
        <w:t xml:space="preserve">  doc.setFillColor(226, 232, 240)</w:t>
        <w:br/>
        <w:t xml:space="preserve">  doc.rect(margin, y, 182, 6, 'F')</w:t>
        <w:br/>
        <w:t xml:space="preserve">  doc.setFontSize(7.5)</w:t>
        <w:br/>
        <w:t xml:space="preserve">  doc.setTextColor(30, 41, 59)</w:t>
        <w:br/>
        <w:t xml:space="preserve">  doc.text('Región', margin + 3, y + 4.2)</w:t>
        <w:br/>
        <w:t xml:space="preserve">  doc.text('Simulaciones', margin + 50, y + 4.2)</w:t>
        <w:br/>
        <w:t xml:space="preserve">  doc.text('Rendimiento Prom.', margin + 78, y + 4.2)</w:t>
        <w:br/>
        <w:t xml:space="preserve">  doc.text('Abundancia Prom.', margin + 112, y + 4.2)</w:t>
        <w:br/>
        <w:t xml:space="preserve">  doc.text('Diversidad Prom.', margin + 145, y + 4.2)</w:t>
        <w:br/>
        <w:t xml:space="preserve">  doc.text('% Hipótesis', margin + 168, y + 4.2)</w:t>
        <w:br/>
        <w:t xml:space="preserve">  y += 6.5</w:t>
        <w:br/>
        <w:br/>
        <w:t xml:space="preserve">  const compReg = reportData.comparacion_regiones || []</w:t>
        <w:br/>
        <w:t xml:space="preserve">  doc.setFont('helvetica', 'normal')</w:t>
        <w:br/>
        <w:t xml:space="preserve">  compReg.forEach((cr, i) =&gt; {</w:t>
        <w:br/>
        <w:t xml:space="preserve">    if (i % 2 === 1) {</w:t>
        <w:br/>
        <w:t xml:space="preserve">      doc.setFillColor(248, 250, 252)</w:t>
        <w:br/>
        <w:t xml:space="preserve">      doc.rect(margin, y, 182, 5.5, 'F')</w:t>
        <w:br/>
        <w:t xml:space="preserve">    }</w:t>
      </w:r>
    </w:p>
    <w:p>
      <w:pPr>
        <w:shd w:fill="F8FAFC"/>
        <w:pBdr>
          <w:left w:val="single" w:sz="18" w:space="8" w:color="2563EB"/>
        </w:pBdr>
        <w:spacing w:before="0" w:after="0" w:line="240" w:lineRule="auto"/>
      </w:pPr>
      <w:r>
        <w:rPr>
          <w:rFonts w:ascii="Consolas" w:hAnsi="Consolas"/>
          <w:color w:val="0F172A"/>
          <w:sz w:val="16"/>
        </w:rPr>
        <w:t xml:space="preserve">    doc.text(String(cr.region), margin + 3, y + 4)</w:t>
        <w:br/>
        <w:t xml:space="preserve">    doc.text(String(cr.total_simulaciones), margin + 55, y + 4)</w:t>
        <w:br/>
        <w:t xml:space="preserve">    doc.text(formatVal(cr.rendimiento_promedio_optimo, 1), margin + 85, y + 4)</w:t>
        <w:br/>
        <w:t xml:space="preserve">    doc.text(formatVal(cr.abundancia_promedio_optimo, 1), margin + 118, y + 4)</w:t>
        <w:br/>
        <w:t xml:space="preserve">    doc.text(formatVal(cr.diversidad_promedio_optimo, 2), margin + 148, y + 4)</w:t>
        <w:br/>
        <w:t xml:space="preserve">    doc.text(`${formatVal(cr.tasa_cumplimiento_hipotesis, 1)}%`, margin + 169, y + 4)</w:t>
        <w:br/>
        <w:t xml:space="preserve">    y += 5.5</w:t>
        <w:br/>
        <w:t xml:space="preserve">  })</w:t>
        <w:br/>
        <w:t xml:space="preserve">  y += 8</w:t>
        <w:br/>
        <w:br/>
        <w:t xml:space="preserve">  // Section 5: Top Pareto Front Configurations</w:t>
        <w:br/>
        <w:t xml:space="preserve">  if (y &gt; 200) {</w:t>
        <w:br/>
        <w:t xml:space="preserve">    doc.addPage()</w:t>
        <w:br/>
        <w:t xml:space="preserve">    y = 20</w:t>
        <w:br/>
        <w:t xml:space="preserve">  }</w:t>
        <w:br/>
        <w:t xml:space="preserve">  doc.setFontSize(11)</w:t>
        <w:br/>
        <w:t xml:space="preserve">  doc.setTextColor(15, 23, 42)</w:t>
        <w:br/>
        <w:t xml:space="preserve">  doc.setFont('helvetica', 'bold')</w:t>
        <w:br/>
        <w:t xml:space="preserve">  doc.text('5. Top Mejores Configuraciones de Paisaje (Frente de Pareto)', margin, y)</w:t>
        <w:br/>
        <w:t xml:space="preserve">  y += 6</w:t>
        <w:br/>
        <w:br/>
        <w:t xml:space="preserve">  doc.setFillColor(226, 232, 240)</w:t>
        <w:br/>
        <w:t xml:space="preserve">  doc.rect(margin, y, 182, 6, 'F')</w:t>
        <w:br/>
        <w:t xml:space="preserve">  doc.setFontSize(7)</w:t>
        <w:br/>
        <w:t xml:space="preserve">  doc.setTextColor(30, 41, 59)</w:t>
        <w:br/>
        <w:t xml:space="preserve">  doc.text('#', margin + 2, y + 4.2)</w:t>
        <w:br/>
        <w:t xml:space="preserve">  doc.text('Región', margin + 8, y + 4.2)</w:t>
        <w:br/>
        <w:t xml:space="preserve">  doc.text('Rendimiento', margin + 50, y + 4.2)</w:t>
        <w:br/>
        <w:t xml:space="preserve">  doc.text('Polinizadores', margin + 74, y + 4.2)</w:t>
        <w:br/>
        <w:t xml:space="preserve">  doc.text('Diversidad', margin + 98, y + 4.2)</w:t>
        <w:br/>
        <w:t xml:space="preserve">  doc.text('% Cultivo', margin + 118, y + 4.2)</w:t>
        <w:br/>
        <w:t xml:space="preserve">  doc.text('% Nat.', margin + 135, y + 4.2)</w:t>
        <w:br/>
        <w:t xml:space="preserve">  doc.text('% Franjas', margin + 150, y + 4.2)</w:t>
        <w:br/>
        <w:t xml:space="preserve">  doc.text('Score', margin + 168, y + 4.2)</w:t>
        <w:br/>
        <w:t xml:space="preserve">  y += 6.5</w:t>
        <w:br/>
        <w:br/>
        <w:t xml:space="preserve">  const topPareto = (reportData.top_configuraciones_pareto || []).slice(0, 10)</w:t>
        <w:br/>
        <w:t xml:space="preserve">  doc.setFont('helvetica', 'normal')</w:t>
        <w:br/>
        <w:t xml:space="preserve">  topPareto.forEach((p, i) =&gt; {</w:t>
        <w:br/>
        <w:t xml:space="preserve">    if (i % 2 === 1) {</w:t>
        <w:br/>
        <w:t xml:space="preserve">      doc.setFillColor(248, 250, 252)</w:t>
        <w:br/>
        <w:t xml:space="preserve">      doc.rect(margin, y, 182, 5.5, 'F')</w:t>
        <w:br/>
        <w:t xml:space="preserve">    }</w:t>
        <w:br/>
        <w:t xml:space="preserve">    doc.text(String(p.rank), margin + 2, y + 4)</w:t>
        <w:br/>
        <w:t xml:space="preserve">    doc.text(String(p.region), margin + 8, y + 4)</w:t>
        <w:br/>
        <w:t xml:space="preserve">    doc.text(formatVal(p.crop_yield_index, 1), margin + 53, y + 4)</w:t>
        <w:br/>
        <w:t xml:space="preserve">    doc.text(formatVal(p.pollinator_abundance_index, 1), margin + 78, y + 4)</w:t>
        <w:br/>
        <w:t xml:space="preserve">    doc.text(formatVal(p.pollinator_diversity_index, 2), margin + 100, y + 4)</w:t>
        <w:br/>
        <w:t xml:space="preserve">    doc.text(`${formatVal(p.crop_area_pct, 1)}%`, margin + 120, y + 4)</w:t>
        <w:br/>
        <w:t xml:space="preserve">    doc.text(`${formatVal(p.natural_area_pct, 1)}%`, margin + 136, y + 4)</w:t>
        <w:br/>
        <w:t xml:space="preserve">    doc.text(`${formatVal(p.floral_strips_pct, 1)}%`, margin + 152, y + 4)</w:t>
        <w:br/>
        <w:t xml:space="preserve">    doc.text(formatVal(p.score, 1), margin + 168, y + 4)</w:t>
        <w:br/>
        <w:t xml:space="preserve">    y += 5.5</w:t>
        <w:br/>
        <w:t xml:space="preserve">  })</w:t>
        <w:br/>
        <w:br/>
        <w:t xml:space="preserve">  // Footer</w:t>
        <w:br/>
        <w:t xml:space="preserve">  doc.setFontSize(8)</w:t>
        <w:br/>
        <w:t xml:space="preserve">  doc.setTextColor(148, 163, 184)</w:t>
        <w:br/>
        <w:t xml:space="preserve">  doc.text('Gemelo Digital de Polinizadores © 2026 - Módulo de Reportes de Gestión y Operación', margin, 285)</w:t>
        <w:br/>
      </w:r>
    </w:p>
    <w:p>
      <w:pPr>
        <w:shd w:fill="F8FAFC"/>
        <w:pBdr>
          <w:left w:val="single" w:sz="18" w:space="8" w:color="2563EB"/>
        </w:pBdr>
        <w:spacing w:before="0" w:after="0" w:line="240" w:lineRule="auto"/>
      </w:pPr>
      <w:r>
        <w:rPr>
          <w:rFonts w:ascii="Consolas" w:hAnsi="Consolas"/>
          <w:color w:val="0F172A"/>
          <w:sz w:val="16"/>
        </w:rPr>
        <w:t xml:space="preserve">  doc.save(`Reporte_Gestion_Agroecologica_${getTimestamp()}.pdf`)</w:t>
        <w:br/>
        <w:t>}</w:t>
        <w:br/>
        <w:br/>
        <w:t>export async function exportManagementReportToDocx(reportData, filters = {}, charts = {}) {</w:t>
        <w:br/>
        <w:t xml:space="preserve">  const kpis = reportData.kpis_agroecologicos || {}</w:t>
        <w:br/>
        <w:br/>
        <w:t xml:space="preserve">  const createTableRow = (cols, isHeader = false) =&gt; {</w:t>
        <w:br/>
        <w:t xml:space="preserve">    return new TableRow({</w:t>
        <w:br/>
        <w:t xml:space="preserve">      children: cols.map(</w:t>
        <w:br/>
        <w:t xml:space="preserve">        (txt) =&gt;</w:t>
        <w:br/>
        <w:t xml:space="preserve">          new TableCell({</w:t>
        <w:br/>
        <w:t xml:space="preserve">            children: [new Paragraph({ children: [new TextRun({ text: String(txt), bold: isHeader })] })],</w:t>
        <w:br/>
        <w:t xml:space="preserve">          })</w:t>
        <w:br/>
        <w:t xml:space="preserve">      ),</w:t>
        <w:br/>
        <w:t xml:space="preserve">    })</w:t>
        <w:br/>
        <w:t xml:space="preserve">  }</w:t>
        <w:br/>
        <w:br/>
        <w:t xml:space="preserve">  const kpiRows = [</w:t>
        <w:br/>
        <w:t xml:space="preserve">    createTableRow(['Métrica Agroecológica', 'Línea Base', 'Óptimo Obtenido', 'Delta Variación'], true),</w:t>
        <w:br/>
        <w:t xml:space="preserve">    createTableRow([</w:t>
        <w:br/>
        <w:t xml:space="preserve">      'Rendimiento Agrícola (crop_yield_index)',</w:t>
        <w:br/>
        <w:t xml:space="preserve">      formatVal(kpis.rendimiento_promedio_base, 2),</w:t>
        <w:br/>
        <w:t xml:space="preserve">      formatVal(kpis.rendimiento_promedio_optimo, 2),</w:t>
        <w:br/>
        <w:t xml:space="preserve">      `+${formatVal(kpis.delta_rendimiento_promedio, 2)} (+${formatVal(kpis.delta_rendimiento_pct, 1)}%)`,</w:t>
        <w:br/>
        <w:t xml:space="preserve">    ]),</w:t>
        <w:br/>
        <w:t xml:space="preserve">    createTableRow([</w:t>
        <w:br/>
        <w:t xml:space="preserve">      'Abundancia Polinizadores (pollinator_abundance_index)',</w:t>
        <w:br/>
        <w:t xml:space="preserve">      formatVal(kpis.abundancia_polinizadores_base, 2),</w:t>
        <w:br/>
        <w:t xml:space="preserve">      formatVal(kpis.abundancia_polinizadores_optima, 2),</w:t>
        <w:br/>
        <w:t xml:space="preserve">      `+${formatVal(kpis.delta_abundancia_promedio, 2)} (+${formatVal(kpis.delta_abundancia_pct, 1)}%)`,</w:t>
        <w:br/>
        <w:t xml:space="preserve">    ]),</w:t>
        <w:br/>
        <w:t xml:space="preserve">    createTableRow([</w:t>
        <w:br/>
        <w:t xml:space="preserve">      'Diversidad Polinizadores (pollinator_diversity_index)',</w:t>
        <w:br/>
        <w:t xml:space="preserve">      formatVal(kpis.diversidad_polinizadores_base, 2),</w:t>
        <w:br/>
        <w:t xml:space="preserve">      formatVal(kpis.diversidad_polinizadores_optima, 2),</w:t>
        <w:br/>
        <w:t xml:space="preserve">      `+${formatVal(kpis.delta_diversidad_promedio, 2)}`,</w:t>
        <w:br/>
        <w:t xml:space="preserve">    ]),</w:t>
        <w:br/>
        <w:t xml:space="preserve">    createTableRow([</w:t>
        <w:br/>
        <w:t xml:space="preserve">      'Tasa de Cumplimiento de Hipótesis Ecológica',</w:t>
        <w:br/>
        <w:t xml:space="preserve">      'Objetivo: ≥20% pol. con Δyield ≥ 0',</w:t>
        <w:br/>
        <w:t xml:space="preserve">      `${formatVal(kpis.tasa_cumplimiento_hipotesis, 1)}%`,</w:t>
        <w:br/>
        <w:t xml:space="preserve">      `${kpis.simulaciones_cumplen_hipotesis || 0} de ${kpis.total_simulaciones || 0} parcelas`,</w:t>
        <w:br/>
        <w:t xml:space="preserve">    ]),</w:t>
        <w:br/>
        <w:t xml:space="preserve">  ]</w:t>
        <w:br/>
        <w:br/>
        <w:t xml:space="preserve">  const regionRows = [</w:t>
        <w:br/>
        <w:t xml:space="preserve">    createTableRow(['Región', 'Simulaciones', 'Rendimiento Óptimo', 'Abundancia Óptima', 'Diversidad', '% Hipótesis'], true),</w:t>
        <w:br/>
        <w:t xml:space="preserve">    ...(reportData.comparacion_regiones || []).map((cr) =&gt;</w:t>
        <w:br/>
        <w:t xml:space="preserve">      createTableRow([</w:t>
        <w:br/>
        <w:t xml:space="preserve">        cr.region,</w:t>
        <w:br/>
        <w:t xml:space="preserve">        cr.total_simulaciones,</w:t>
        <w:br/>
        <w:t xml:space="preserve">        formatVal(cr.rendimiento_promedio_optimo, 2),</w:t>
        <w:br/>
        <w:t xml:space="preserve">        formatVal(cr.abundancia_promedio_optimo, 2),</w:t>
        <w:br/>
        <w:t xml:space="preserve">        formatVal(cr.diversidad_promedio_optimo, 2),</w:t>
        <w:br/>
        <w:t xml:space="preserve">        `${formatVal(cr.tasa_cumplimiento_hipotesis, 1)}%`,</w:t>
        <w:br/>
        <w:t xml:space="preserve">      ])</w:t>
        <w:br/>
        <w:t xml:space="preserve">    ),</w:t>
        <w:br/>
        <w:t xml:space="preserve">  ]</w:t>
        <w:br/>
        <w:br/>
        <w:t xml:space="preserve">  const paretoRows = [</w:t>
      </w:r>
    </w:p>
    <w:p>
      <w:pPr>
        <w:shd w:fill="F8FAFC"/>
        <w:pBdr>
          <w:left w:val="single" w:sz="18" w:space="8" w:color="2563EB"/>
        </w:pBdr>
        <w:spacing w:before="0" w:after="0" w:line="240" w:lineRule="auto"/>
      </w:pPr>
      <w:r>
        <w:rPr>
          <w:rFonts w:ascii="Consolas" w:hAnsi="Consolas"/>
          <w:color w:val="0F172A"/>
          <w:sz w:val="16"/>
        </w:rPr>
        <w:t xml:space="preserve">    createTableRow(['Rank', 'Región', 'Rendimiento', 'Polinizadores', 'Diversidad', '% Cultivo', '% Área Nat.', '% Franjas', 'Score'], true),</w:t>
        <w:br/>
        <w:t xml:space="preserve">    ...(reportData.top_configuraciones_pareto || []).map((p) =&gt;</w:t>
        <w:br/>
        <w:t xml:space="preserve">      createTableRow([</w:t>
        <w:br/>
        <w:t xml:space="preserve">        p.rank,</w:t>
        <w:br/>
        <w:t xml:space="preserve">        p.region,</w:t>
        <w:br/>
        <w:t xml:space="preserve">        formatVal(p.crop_yield_index, 2),</w:t>
        <w:br/>
        <w:t xml:space="preserve">        formatVal(p.pollinator_abundance_index, 2),</w:t>
        <w:br/>
        <w:t xml:space="preserve">        formatVal(p.pollinator_diversity_index, 2),</w:t>
        <w:br/>
        <w:t xml:space="preserve">        `${formatVal(p.crop_area_pct, 1)}%`,</w:t>
        <w:br/>
        <w:t xml:space="preserve">        `${formatVal(p.natural_area_pct, 1)}%`,</w:t>
        <w:br/>
        <w:t xml:space="preserve">        `${formatVal(p.floral_strips_pct, 1)}%`,</w:t>
        <w:br/>
        <w:t xml:space="preserve">        formatVal(p.score, 2),</w:t>
        <w:br/>
        <w:t xml:space="preserve">      ])</w:t>
        <w:br/>
        <w:t xml:space="preserve">    ),</w:t>
        <w:br/>
        <w:t xml:space="preserve">  ]</w:t>
        <w:br/>
        <w:br/>
        <w:t xml:space="preserve">  // Optional Chart ImageRuns</w:t>
        <w:br/>
        <w:t xml:space="preserve">  const chartRuns = []</w:t>
        <w:br/>
        <w:t xml:space="preserve">  if (charts.evolution_chart_base64) {</w:t>
        <w:br/>
        <w:t xml:space="preserve">    const u8 = base64ToUint8Array(charts.evolution_chart_base64)</w:t>
        <w:br/>
        <w:t xml:space="preserve">    if (u8) {</w:t>
        <w:br/>
        <w:t xml:space="preserve">      chartRuns.push(</w:t>
        <w:br/>
        <w:t xml:space="preserve">        new Paragraph({ text: '2. Gráfica de Evolución Agroecológica en el Tiempo', heading: HeadingLevel.HEADING_2 }),</w:t>
        <w:br/>
        <w:t xml:space="preserve">        new Paragraph({</w:t>
        <w:br/>
        <w:t xml:space="preserve">          children: [</w:t>
        <w:br/>
        <w:t xml:space="preserve">            new ImageRun({</w:t>
        <w:br/>
        <w:t xml:space="preserve">              data: u8,</w:t>
        <w:br/>
        <w:t xml:space="preserve">              transformation: { width: 560, height: 240 },</w:t>
        <w:br/>
        <w:t xml:space="preserve">            }),</w:t>
        <w:br/>
        <w:t xml:space="preserve">          ],</w:t>
        <w:br/>
        <w:t xml:space="preserve">        }),</w:t>
        <w:br/>
        <w:t xml:space="preserve">        new Paragraph({ text: '', spacing: { after: 200 } })</w:t>
        <w:br/>
        <w:t xml:space="preserve">      )</w:t>
        <w:br/>
        <w:t xml:space="preserve">    }</w:t>
        <w:br/>
        <w:t xml:space="preserve">  }</w:t>
        <w:br/>
        <w:br/>
        <w:t xml:space="preserve">  if (charts.regional_chart_base64) {</w:t>
        <w:br/>
        <w:t xml:space="preserve">    const u8 = base64ToUint8Array(charts.regional_chart_base64)</w:t>
        <w:br/>
        <w:t xml:space="preserve">    if (u8) {</w:t>
        <w:br/>
        <w:t xml:space="preserve">      chartRuns.push(</w:t>
        <w:br/>
        <w:t xml:space="preserve">        new Paragraph({ text: '3. Gráfica de Comparativa Multiobjetivo por Región', heading: HeadingLevel.HEADING_2 }),</w:t>
        <w:br/>
        <w:t xml:space="preserve">        new Paragraph({</w:t>
        <w:br/>
        <w:t xml:space="preserve">          children: [</w:t>
        <w:br/>
        <w:t xml:space="preserve">            new ImageRun({</w:t>
        <w:br/>
        <w:t xml:space="preserve">              data: u8,</w:t>
        <w:br/>
        <w:t xml:space="preserve">              transformation: { width: 560, height: 240 },</w:t>
        <w:br/>
        <w:t xml:space="preserve">            }),</w:t>
        <w:br/>
        <w:t xml:space="preserve">          ],</w:t>
        <w:br/>
        <w:t xml:space="preserve">        }),</w:t>
        <w:br/>
        <w:t xml:space="preserve">        new Paragraph({ text: '', spacing: { after: 200 } })</w:t>
        <w:br/>
        <w:t xml:space="preserve">      )</w:t>
        <w:br/>
        <w:t xml:space="preserve">    }</w:t>
        <w:br/>
        <w:t xml:space="preserve">  }</w:t>
        <w:br/>
        <w:br/>
        <w:t xml:space="preserve">  const doc = new Document({</w:t>
        <w:br/>
        <w:t xml:space="preserve">    sections: [{</w:t>
        <w:br/>
        <w:t xml:space="preserve">      properties: {},</w:t>
        <w:br/>
        <w:t xml:space="preserve">      children: [</w:t>
        <w:br/>
        <w:t xml:space="preserve">        new Paragraph({ text: 'Plataforma Gemelos Digitales de Polinizadores', heading: HeadingLevel.TITLE, alignment: AlignmentType.CENTER }),</w:t>
        <w:br/>
        <w:t xml:space="preserve">        new Paragraph({ text: 'Reporte de Gestión Agroecológica Agregada', heading: HeadingLevel.HEADING_1, alignment: AlignmentType.CENTER }),</w:t>
      </w:r>
    </w:p>
    <w:p>
      <w:pPr>
        <w:shd w:fill="F8FAFC"/>
        <w:pBdr>
          <w:left w:val="single" w:sz="18" w:space="8" w:color="2563EB"/>
        </w:pBdr>
        <w:spacing w:before="0" w:after="0" w:line="240" w:lineRule="auto"/>
      </w:pPr>
      <w:r>
        <w:rPr>
          <w:rFonts w:ascii="Consolas" w:hAnsi="Consolas"/>
          <w:color w:val="0F172A"/>
          <w:sz w:val="16"/>
        </w:rPr>
        <w:t xml:space="preserve">        new Paragraph({ text: `Fecha de emisión: ${new Date().toLocaleString()}`, alignment: AlignmentType.CENTER, spacing: { after: 200 } }),</w:t>
        <w:br/>
        <w:t xml:space="preserve">        new Paragraph({ text: '1. KPIs Agroecológicos Globales y Comprobación de Hipótesis', heading: HeadingLevel.HEADING_2 }),</w:t>
        <w:br/>
        <w:t xml:space="preserve">        new Table({ width: { size: 100, type: 'pct' }, rows: kpiRows }),</w:t>
        <w:br/>
        <w:t xml:space="preserve">        new Paragraph({ text: '', spacing: { after: 200 } }),</w:t>
        <w:br/>
        <w:br/>
        <w:t xml:space="preserve">        ...chartRuns,</w:t>
        <w:br/>
        <w:br/>
        <w:t xml:space="preserve">        new Paragraph({ text: '4. Comparativa entre Regiones Agroecológicas', heading: HeadingLevel.HEADING_2 }),</w:t>
        <w:br/>
        <w:t xml:space="preserve">        new Table({ width: { size: 100, type: 'pct' }, rows: regionRows }),</w:t>
        <w:br/>
        <w:t xml:space="preserve">        new Paragraph({ text: '', spacing: { after: 200 } }),</w:t>
        <w:br/>
        <w:br/>
        <w:t xml:space="preserve">        new Paragraph({ text: '5. Top Mejores Configuraciones de Paisaje (Frente de Pareto)', heading: HeadingLevel.HEADING_2 }),</w:t>
        <w:br/>
        <w:t xml:space="preserve">        new Table({ width: { size: 100, type: 'pct' }, rows: paretoRows }),</w:t>
        <w:br/>
        <w:t xml:space="preserve">      ],</w:t>
        <w:br/>
        <w:t xml:space="preserve">    }],</w:t>
        <w:br/>
        <w:t xml:space="preserve">  })</w:t>
        <w:br/>
        <w:br/>
        <w:t xml:space="preserve">  const blob = await Packer.toBlob(doc)</w:t>
        <w:br/>
        <w:t xml:space="preserve">  saveAs(blob, `Reporte_Gestion_Agroecologica_${getTimestamp()}.docx`)</w:t>
        <w:br/>
        <w:t>}</w:t>
        <w:br/>
        <w:br/>
        <w:t>export function exportManagementReportToExcel(reportData, filters = {}) {</w:t>
        <w:br/>
        <w:t xml:space="preserve">  const wb = XLSX.utils.book_new()</w:t>
        <w:br/>
        <w:t xml:space="preserve">  const kpis = reportData.kpis_agroecologicos || {}</w:t>
        <w:br/>
        <w:br/>
        <w:t xml:space="preserve">  const wsKpis = XLSX.utils.json_to_sheet([</w:t>
        <w:br/>
        <w:t xml:space="preserve">    { Metrica: 'Fecha de Emisión', Valor: new Date().toLocaleString() },</w:t>
        <w:br/>
        <w:t xml:space="preserve">    { Metrica: 'Filtro Fecha Inicio', Valor: formatFilterDate(filters.fecha_inicio) },</w:t>
        <w:br/>
        <w:t xml:space="preserve">    { Metrica: 'Filtro Fecha Fin', Valor: formatFilterDate(filters.fecha_fin) },</w:t>
        <w:br/>
        <w:t xml:space="preserve">    { Metrica: 'Filtro Región', Valor: filters.region || 'Todas' },</w:t>
        <w:br/>
        <w:t xml:space="preserve">    { Metrica: 'Total Simulaciones Evaluadas', Valor: kpis.total_simulaciones ?? 0 },</w:t>
        <w:br/>
        <w:t xml:space="preserve">    { Metrica: 'Rendimiento Promedio Base', Valor: kpis.rendimiento_promedio_base ?? 0 },</w:t>
        <w:br/>
        <w:t xml:space="preserve">    { Metrica: 'Rendimiento Promedio Óptimo', Valor: kpis.rendimiento_promedio_optimo ?? 0 },</w:t>
        <w:br/>
        <w:t xml:space="preserve">    { Metrica: 'Delta Rendimiento Promedio', Valor: kpis.delta_rendimiento_promedio ?? 0 },</w:t>
        <w:br/>
        <w:t xml:space="preserve">    { Metrica: 'Delta Rendimiento (%)', Valor: `${formatVal(kpis.delta_rendimiento_pct, 1)}%` },</w:t>
        <w:br/>
        <w:t xml:space="preserve">    { Metrica: 'Abundancia Polinizadores Base', Valor: kpis.abundancia_polinizadores_base ?? 0 },</w:t>
        <w:br/>
        <w:t xml:space="preserve">    { Metrica: 'Abundancia Polinizadores Óptima', Valor: kpis.abundancia_polinizadores_optima ?? 0 },</w:t>
        <w:br/>
        <w:t xml:space="preserve">    { Metrica: 'Delta Abundancia Promedio', Valor: kpis.delta_abundancia_promedio ?? 0 },</w:t>
        <w:br/>
        <w:t xml:space="preserve">    { Metrica: 'Delta Abundancia (%)', Valor: `${formatVal(kpis.delta_abundancia_pct, 1)}%` },</w:t>
        <w:br/>
        <w:t xml:space="preserve">    { Metrica: 'Diversidad Polinizadores Base', Valor: kpis.diversidad_polinizadores_base ?? 0 },</w:t>
        <w:br/>
        <w:t xml:space="preserve">    { Metrica: 'Diversidad Polinizadores Óptima', Valor: kpis.diversidad_polinizadores_optima ?? 0 },</w:t>
        <w:br/>
        <w:t xml:space="preserve">    { Metrica: 'Delta Diversidad Promedio', Valor: kpis.delta_diversidad_promedio ?? 0 },</w:t>
        <w:br/>
        <w:t xml:space="preserve">    { Metrica: 'Tasa Cumplimiento Hipótesis (%)', Valor: `${formatVal(kpis.tasa_cumplimiento_hipotesis, 1)}%` },</w:t>
        <w:br/>
        <w:t xml:space="preserve">    { Metrica: 'Simulaciones que Cumplen Hipótesis', Valor: kpis.simulaciones_cumplen_hipotesis ?? 0 },</w:t>
        <w:br/>
        <w:t xml:space="preserve">    { Metrica: 'Simulaciones que No Cumplen', Valor: kpis.simulaciones_no_cumplen ?? 0 },</w:t>
        <w:br/>
        <w:t xml:space="preserve">  ])</w:t>
        <w:br/>
        <w:t xml:space="preserve">  wsKpis['!cols'] = [{ wch: 38 }, { wch: 35 }]</w:t>
        <w:br/>
        <w:t xml:space="preserve">  XLSX.utils.book_append_sheet(wb, wsKpis, 'KPIs_Agroecologicos')</w:t>
        <w:br/>
        <w:br/>
        <w:t xml:space="preserve">  const wsReg = XLSX.utils.json_to_sheet((reportData.comparacion_regiones || []).map((cr) =&gt; ({</w:t>
        <w:br/>
        <w:t xml:space="preserve">    Region: cr.region,</w:t>
        <w:br/>
        <w:t xml:space="preserve">    Total_Simulaciones: cr.total_simulaciones,</w:t>
        <w:br/>
        <w:t xml:space="preserve">    Rendimiento_Base: cr.rendimiento_promedio_base,</w:t>
        <w:br/>
        <w:t xml:space="preserve">    Rendimiento_Optimo: cr.rendimiento_promedio_optimo,</w:t>
        <w:br/>
        <w:t xml:space="preserve">    Abundancia_Base: cr.abundancia_promedio_base,</w:t>
        <w:br/>
        <w:t xml:space="preserve">    Abundancia_Optima: cr.abundancia_promedio_optimo,</w:t>
        <w:br/>
        <w:t xml:space="preserve">    Diversidad_Base: cr.diversidad_promedio_base,</w:t>
        <w:br/>
        <w:t xml:space="preserve">    Diversidad_Optima: cr.diversidad_promedio_optimo,</w:t>
        <w:br/>
        <w:t xml:space="preserve">    Tasa_Hipotesis: `${formatVal(cr.tasa_cumplimiento_hipotesis, 1)}%`,</w:t>
        <w:br/>
        <w:t xml:space="preserve">  })))</w:t>
      </w:r>
    </w:p>
    <w:p>
      <w:pPr>
        <w:shd w:fill="F8FAFC"/>
        <w:pBdr>
          <w:left w:val="single" w:sz="18" w:space="8" w:color="2563EB"/>
        </w:pBdr>
        <w:spacing w:before="0" w:after="0" w:line="240" w:lineRule="auto"/>
      </w:pPr>
      <w:r>
        <w:rPr>
          <w:rFonts w:ascii="Consolas" w:hAnsi="Consolas"/>
          <w:color w:val="0F172A"/>
          <w:sz w:val="16"/>
        </w:rPr>
        <w:t xml:space="preserve">  wsReg['!cols'] = [{ wch: 28 }, { wch: 18 }, { wch: 18 }, { wch: 18 }, { wch: 18 }, { wch: 18 }, { wch: 16 }, { wch: 16 }, { wch: 16 }]</w:t>
        <w:br/>
        <w:t xml:space="preserve">  XLSX.utils.book_append_sheet(wb, wsReg, 'Comparacion_Regional')</w:t>
        <w:br/>
        <w:br/>
        <w:t xml:space="preserve">  const wsEvol = XLSX.utils.json_to_sheet((reportData.evolucion_temporal || []).map((et) =&gt; ({</w:t>
        <w:br/>
        <w:t xml:space="preserve">    Fecha: et.fecha,</w:t>
        <w:br/>
        <w:t xml:space="preserve">    Rendimiento_Base: et.rendimiento_base,</w:t>
        <w:br/>
        <w:t xml:space="preserve">    Rendimiento_Optimo: et.rendimiento_optimo,</w:t>
        <w:br/>
        <w:t xml:space="preserve">    Delta_Rendimiento: et.delta_rendimiento,</w:t>
        <w:br/>
        <w:t xml:space="preserve">    Abundancia_Base: et.abundancia_base,</w:t>
        <w:br/>
        <w:t xml:space="preserve">    Abundancia_Optima: et.abundancia_optima,</w:t>
        <w:br/>
        <w:t xml:space="preserve">    Delta_Abundancia: et.delta_abundancia,</w:t>
        <w:br/>
        <w:t xml:space="preserve">    Diversidad_Base: et.diversidad_base,</w:t>
        <w:br/>
        <w:t xml:space="preserve">    Diversidad_Optima: et.diversidad_optima,</w:t>
        <w:br/>
        <w:t xml:space="preserve">  })))</w:t>
        <w:br/>
        <w:t xml:space="preserve">  wsEvol['!cols'] = [{ wch: 15 }, { wch: 18 }, { wch: 18 }, { wch: 18 }, { wch: 18 }, { wch: 18 }, { wch: 18 }, { wch: 16 }, { wch: 16 }]</w:t>
        <w:br/>
        <w:t xml:space="preserve">  XLSX.utils.book_append_sheet(wb, wsEvol, 'Evolucion_Temporal')</w:t>
        <w:br/>
        <w:br/>
        <w:t xml:space="preserve">  const wsPareto = XLSX.utils.json_to_sheet((reportData.top_configuraciones_pareto || []).map((p) =&gt; ({</w:t>
        <w:br/>
        <w:t xml:space="preserve">    Ranking: p.rank,</w:t>
        <w:br/>
        <w:t xml:space="preserve">    Simulacion_ID: p.simulacion_id,</w:t>
        <w:br/>
        <w:t xml:space="preserve">    Region: p.region,</w:t>
        <w:br/>
        <w:t xml:space="preserve">    Fecha: p.fecha,</w:t>
        <w:br/>
        <w:t xml:space="preserve">    Crop_Yield_Index: p.crop_yield_index,</w:t>
        <w:br/>
        <w:t xml:space="preserve">    Pollinator_Abundance_Index: p.pollinator_abundance_index,</w:t>
        <w:br/>
        <w:t xml:space="preserve">    Pollinator_Diversity_Index: p.pollinator_diversity_index,</w:t>
        <w:br/>
        <w:t xml:space="preserve">    Crop_Area_Pct: `${p.crop_area_pct}%`,</w:t>
        <w:br/>
        <w:t xml:space="preserve">    Natural_Area_Pct: `${p.natural_area_pct}%`,</w:t>
        <w:br/>
        <w:t xml:space="preserve">    Floral_Strips_Pct: `${p.floral_strips_pct}%`,</w:t>
        <w:br/>
        <w:t xml:space="preserve">    Pesticide_Level: p.pesticide_level,</w:t>
        <w:br/>
        <w:t xml:space="preserve">    Soil_Management_Score: p.soil_management_score,</w:t>
        <w:br/>
        <w:t xml:space="preserve">    Score_Agroecologico: p.score,</w:t>
        <w:br/>
        <w:t xml:space="preserve">  })))</w:t>
        <w:br/>
        <w:t xml:space="preserve">  wsPareto['!cols'] = [{ wch: 8 }, { wch: 14 }, { wch: 25 }, { wch: 22 }, { wch: 18 }, { wch: 25 }, { wch: 25 }, { wch: 14 }, { wch: 16 }, { wch: 16 }, { wch: 16 }, { wch: 22 }, { wch: 20 }]</w:t>
        <w:br/>
        <w:t xml:space="preserve">  XLSX.utils.book_append_sheet(wb, wsPareto, 'Top_Frente_Pareto')</w:t>
        <w:br/>
        <w:br/>
        <w:t xml:space="preserve">  XLSX.writeFile(wb, `Reporte_Gestion_Agroecologica_${getTimestamp()}.xlsx`)</w:t>
        <w:br/>
        <w:t>}</w:t>
      </w:r>
    </w:p>
    <w:p>
      <w:pPr>
        <w:spacing w:before="120" w:after="240"/>
      </w:pPr>
    </w:p>
    <w:p>
      <w:pPr>
        <w:keepNext/>
        <w:spacing w:before="360" w:after="80"/>
      </w:pPr>
      <w:r>
        <w:rPr>
          <w:rFonts w:ascii="Calibri" w:hAnsi="Calibri"/>
          <w:b/>
          <w:color w:val="2563EB"/>
          <w:sz w:val="22"/>
        </w:rPr>
        <w:t xml:space="preserve">Archivo #52 — </w:t>
      </w:r>
      <w:r>
        <w:rPr>
          <w:rFonts w:ascii="Consolas" w:hAnsi="Consolas"/>
          <w:b/>
          <w:color w:val="0F172A"/>
          <w:sz w:val="22"/>
        </w:rPr>
        <w:t>frontend/src/components/AppShell.jsx</w:t>
      </w:r>
    </w:p>
    <w:tbl>
      <w:tblPr>
        <w:tblW w:type="auto" w:w="0"/>
        <w:jc w:val="center"/>
        <w:tblLayout w:type="fixed"/>
        <w:tblLook w:firstColumn="1" w:firstRow="1" w:lastColumn="0" w:lastRow="0" w:noHBand="0" w:noVBand="1" w:val="04A0"/>
        <w:tblBorders>
          <w:top w:val="single" w:sz="6" w:space="0" w:color="CBD5E1"/>
          <w:left w:val="none"/>
          <w:bottom w:val="single" w:sz="6" w:space="0" w:color="CBD5E1"/>
          <w:right w:val="none"/>
          <w:insideH w:val="single" w:sz="4" w:space="0" w:color="CBD5E1"/>
          <w:insideV w:val="none"/>
        </w:tblBorders>
      </w:tblPr>
      <w:tblGrid>
        <w:gridCol w:w="2556"/>
        <w:gridCol w:w="2556"/>
        <w:gridCol w:w="2556"/>
        <w:gridCol w:w="2556"/>
      </w:tblGrid>
      <w:tr>
        <w:tc>
          <w:tcPr>
            <w:tcW w:type="dxa" w:w="2448"/>
            <w:tcMar>
              <w:top w:w="40" w:type="dxa"/>
              <w:bottom w:w="40" w:type="dxa"/>
              <w:left w:w="60" w:type="dxa"/>
              <w:right w:w="60" w:type="dxa"/>
            </w:tcMar>
            <w:shd w:fill="F1F5F9"/>
          </w:tcPr>
          <w:p>
            <w:pPr>
              <w:spacing w:before="0" w:after="0"/>
            </w:pPr>
            <w:r>
              <w:rPr>
                <w:rFonts w:ascii="Calibri" w:hAnsi="Calibri"/>
                <w:b/>
                <w:sz w:val="16"/>
              </w:rPr>
              <w:t xml:space="preserve">Módulo: </w:t>
            </w:r>
            <w:r>
              <w:rPr>
                <w:rFonts w:ascii="Calibri" w:hAnsi="Calibri"/>
                <w:sz w:val="16"/>
              </w:rPr>
              <w:t>Módulo 3</w:t>
            </w:r>
          </w:p>
        </w:tc>
        <w:tc>
          <w:tcPr>
            <w:tcW w:type="dxa" w:w="2592"/>
            <w:tcMar>
              <w:top w:w="40" w:type="dxa"/>
              <w:bottom w:w="40" w:type="dxa"/>
              <w:left w:w="60" w:type="dxa"/>
              <w:right w:w="60" w:type="dxa"/>
            </w:tcMar>
            <w:shd w:fill="F1F5F9"/>
          </w:tcPr>
          <w:p>
            <w:pPr>
              <w:spacing w:before="0" w:after="0"/>
            </w:pPr>
            <w:r>
              <w:rPr>
                <w:rFonts w:ascii="Calibri" w:hAnsi="Calibri"/>
                <w:b/>
                <w:sz w:val="16"/>
              </w:rPr>
              <w:t xml:space="preserve">Lenguaje: </w:t>
            </w:r>
            <w:r>
              <w:rPr>
                <w:rFonts w:ascii="Calibri" w:hAnsi="Calibri"/>
                <w:sz w:val="16"/>
              </w:rPr>
              <w:t>React JSX (JavaScript)</w:t>
            </w:r>
          </w:p>
        </w:tc>
        <w:tc>
          <w:tcPr>
            <w:tcW w:type="dxa" w:w="2448"/>
            <w:tcMar>
              <w:top w:w="40" w:type="dxa"/>
              <w:bottom w:w="40" w:type="dxa"/>
              <w:left w:w="60" w:type="dxa"/>
              <w:right w:w="60" w:type="dxa"/>
            </w:tcMar>
            <w:shd w:fill="F1F5F9"/>
          </w:tcPr>
          <w:p>
            <w:pPr>
              <w:spacing w:before="0" w:after="0"/>
            </w:pPr>
            <w:r>
              <w:rPr>
                <w:rFonts w:ascii="Calibri" w:hAnsi="Calibri"/>
                <w:b/>
                <w:sz w:val="16"/>
              </w:rPr>
              <w:t xml:space="preserve">Líneas: </w:t>
            </w:r>
            <w:r>
              <w:rPr>
                <w:rFonts w:ascii="Calibri" w:hAnsi="Calibri"/>
                <w:sz w:val="16"/>
              </w:rPr>
              <w:t>300</w:t>
            </w:r>
          </w:p>
        </w:tc>
        <w:tc>
          <w:tcPr>
            <w:tcW w:type="dxa" w:w="2736"/>
            <w:tcMar>
              <w:top w:w="40" w:type="dxa"/>
              <w:bottom w:w="40" w:type="dxa"/>
              <w:left w:w="60" w:type="dxa"/>
              <w:right w:w="60" w:type="dxa"/>
            </w:tcMar>
            <w:shd w:fill="F1F5F9"/>
          </w:tcPr>
          <w:p>
            <w:pPr>
              <w:spacing w:before="0" w:after="0"/>
            </w:pPr>
            <w:r>
              <w:rPr>
                <w:rFonts w:ascii="Calibri" w:hAnsi="Calibri"/>
                <w:b/>
                <w:sz w:val="16"/>
              </w:rPr>
              <w:t xml:space="preserve">Tamaño: </w:t>
            </w:r>
            <w:r>
              <w:rPr>
                <w:rFonts w:ascii="Calibri" w:hAnsi="Calibri"/>
                <w:sz w:val="16"/>
              </w:rPr>
              <w:t>16.4 KB (16,791 bytes)</w:t>
            </w:r>
          </w:p>
        </w:tc>
      </w:tr>
      <w:tr>
        <w:tc>
          <w:tcPr>
            <w:tcW w:type="dxa" w:w="10224"/>
            <w:gridSpan w:val="4"/>
            <w:tcMar>
              <w:top w:w="40" w:type="dxa"/>
              <w:bottom w:w="40" w:type="dxa"/>
              <w:left w:w="60" w:type="dxa"/>
              <w:right w:w="60" w:type="dxa"/>
            </w:tcMar>
            <w:shd w:fill="F8FAFC"/>
          </w:tcPr>
          <w:p>
            <w:pPr>
              <w:spacing w:before="0" w:after="0"/>
            </w:pPr>
            <w:r>
              <w:rPr>
                <w:rFonts w:ascii="Calibri" w:hAnsi="Calibri"/>
                <w:b/>
                <w:sz w:val="16"/>
              </w:rPr>
              <w:t xml:space="preserve">Propósito: </w:t>
            </w:r>
            <w:r>
              <w:rPr>
                <w:rFonts w:ascii="Calibri" w:hAnsi="Calibri"/>
                <w:sz w:val="16"/>
              </w:rPr>
              <w:t>Estructura principal de navegación: barra lateral retráctil, barra superior y perfil de usuario.</w:t>
            </w:r>
          </w:p>
        </w:tc>
      </w:tr>
    </w:tbl>
    <w:p>
      <w:pPr>
        <w:keepNext/>
        <w:spacing w:before="40" w:after="40"/>
      </w:pPr>
    </w:p>
    <w:p>
      <w:pPr>
        <w:shd w:fill="F8FAFC"/>
        <w:pBdr>
          <w:left w:val="single" w:sz="18" w:space="8" w:color="2563EB"/>
        </w:pBdr>
        <w:spacing w:before="0" w:after="0" w:line="240" w:lineRule="auto"/>
      </w:pPr>
      <w:r>
        <w:rPr>
          <w:rFonts w:ascii="Consolas" w:hAnsi="Consolas"/>
          <w:color w:val="0F172A"/>
          <w:sz w:val="16"/>
        </w:rPr>
        <w:t>import { Suspense, useEffect } from 'react'</w:t>
        <w:br/>
        <w:t>import { NavLink, Outlet, useNavigate, useLocation } from 'react-router-dom'</w:t>
        <w:br/>
        <w:t>import { useTranslation } from 'react-i18next'</w:t>
        <w:br/>
        <w:t>import { useAuth } from '../state/AuthContext'</w:t>
        <w:br/>
        <w:t>import { useUi } from '../state/UiContext'</w:t>
        <w:br/>
        <w:t>import SpinnerBlock from './SpinnerBlock'</w:t>
        <w:br/>
        <w:t>import ErrorBoundary from './ErrorBoundary'</w:t>
        <w:br/>
        <w:br/>
        <w:t>const navItems = {</w:t>
        <w:br/>
        <w:t xml:space="preserve">  cliente: [</w:t>
        <w:br/>
        <w:t xml:space="preserve">    {</w:t>
        <w:br/>
        <w:t xml:space="preserve">      to: '/client',</w:t>
        <w:br/>
        <w:t xml:space="preserve">      labelKey: 'nav_optimize',</w:t>
        <w:br/>
        <w:t xml:space="preserve">      icon: (</w:t>
        <w:br/>
        <w:t xml:space="preserve">        &lt;svg xmlns="http://www.w3.org/2000/svg" width="20" height="20" viewBox="0 0 24 24" fill="none" stroke="currentColor" strokeWidth="2" strokeLinecap="round" strokeLinejoin="round"&gt;</w:t>
        <w:br/>
        <w:t xml:space="preserve">          &lt;path d="M4 21v-7"/&gt;&lt;path d="M4 10V3"/&gt;&lt;path d="M12 21v-9"/&gt;&lt;path d="M12 8V3"/&gt;&lt;path d="M20 21v-5"/&gt;&lt;path d="M20 12V3"/&gt;&lt;circle cx="4" cy="14" r="2"/&gt;&lt;circle cx="12" cy="10" r="2"/&gt;&lt;circle cx="20" cy="16" r="2"/&gt;</w:t>
        <w:br/>
        <w:t xml:space="preserve">        &lt;/svg&gt;</w:t>
        <w:br/>
        <w:t xml:space="preserve">      ),</w:t>
        <w:br/>
        <w:t xml:space="preserve">    },</w:t>
        <w:br/>
        <w:t xml:space="preserve">    {</w:t>
        <w:br/>
        <w:t xml:space="preserve">      to: '/client/history',</w:t>
        <w:br/>
        <w:t xml:space="preserve">      labelKey: 'nav_history',</w:t>
        <w:br/>
        <w:t xml:space="preserve">      icon: (</w:t>
        <w:br/>
        <w:t xml:space="preserve">        &lt;svg xmlns="http://www.w3.org/2000/svg" width="20" height="20" viewBox="0 0 24 24" fill="none" stroke="currentColor" strokeWidth="2" strokeLinecap="round" strokeLinejoin="round"&gt;</w:t>
        <w:br/>
        <w:t xml:space="preserve">          &lt;circle cx="12" cy="12" r="10"/&gt;&lt;polyline points="12 6 12 12 16 14"/&gt;</w:t>
        <w:br/>
        <w:t xml:space="preserve">        &lt;/svg&gt;</w:t>
        <w:br/>
        <w:t xml:space="preserve">      ),</w:t>
        <w:br/>
        <w:t xml:space="preserve">    },</w:t>
        <w:br/>
        <w:t xml:space="preserve">  ],</w:t>
        <w:br/>
        <w:t xml:space="preserve">  admin: [</w:t>
        <w:br/>
        <w:t xml:space="preserve">    {</w:t>
        <w:br/>
        <w:t xml:space="preserve">      to: '/admin',</w:t>
        <w:br/>
        <w:t xml:space="preserve">      labelKey: 'nav_summary',</w:t>
        <w:br/>
        <w:t xml:space="preserve">      icon: (</w:t>
        <w:br/>
        <w:t xml:space="preserve">        &lt;svg xmlns="http://www.w3.org/2000/svg" width="20" height="20" viewBox="0 0 24 24" fill="none" stroke="currentColor" strokeWidth="2" strokeLinecap="round" strokeLinejoin="round"&gt;</w:t>
        <w:br/>
        <w:t xml:space="preserve">          &lt;rect width="7" height="9" x="3" y="3" rx="1"/&gt;&lt;rect width="7" height="5" x="14" y="3" rx="1"/&gt;&lt;rect width="7" height="9" x="14" y="12" rx="1"/&gt;&lt;rect width="7" height="5" x="3" y="16" rx="1"/&gt;</w:t>
        <w:br/>
        <w:t xml:space="preserve">        &lt;/svg&gt;</w:t>
        <w:br/>
        <w:t xml:space="preserve">      ),</w:t>
        <w:br/>
        <w:t xml:space="preserve">    },</w:t>
        <w:br/>
        <w:t xml:space="preserve">    {</w:t>
        <w:br/>
        <w:t xml:space="preserve">      to: '/admin/users',</w:t>
        <w:br/>
        <w:t xml:space="preserve">      labelKey: 'nav_users',</w:t>
        <w:br/>
        <w:t xml:space="preserve">      icon: (</w:t>
        <w:br/>
        <w:t xml:space="preserve">        &lt;svg xmlns="http://www.w3.org/2000/svg" width="20" height="20" viewBox="0 0 24 24" fill="none" stroke="currentColor" strokeWidth="2" strokeLinecap="round" strokeLinejoin="round"&gt;</w:t>
        <w:br/>
        <w:t xml:space="preserve">          &lt;path d="M16 21v-2a4 4 0 0 0-4-4H6a4 4 0 0 0-4 4v2"/&gt;&lt;circle cx="9" cy="7" r="4"/&gt;&lt;path d="M22 21v-2a4 4 0 0 0-3-3.87"/&gt;&lt;path d="M16 3.13a4 4 0 0 1 0 7.75"/&gt;</w:t>
        <w:br/>
        <w:t xml:space="preserve">        &lt;/svg&gt;</w:t>
        <w:br/>
        <w:t xml:space="preserve">      ),</w:t>
        <w:br/>
        <w:t xml:space="preserve">    },</w:t>
        <w:br/>
        <w:t xml:space="preserve">    {</w:t>
        <w:br/>
        <w:t xml:space="preserve">      to: '/admin/simulations',</w:t>
        <w:br/>
        <w:t xml:space="preserve">      labelKey: 'nav_simulations',</w:t>
        <w:br/>
        <w:t xml:space="preserve">      icon: (</w:t>
        <w:br/>
        <w:t xml:space="preserve">        &lt;svg xmlns="http://www.w3.org/2000/svg" width="20" height="20" viewBox="0 0 24 24" fill="none" stroke="currentColor" strokeWidth="2" strokeLinecap="round" strokeLinejoin="round"&gt;</w:t>
        <w:br/>
        <w:t xml:space="preserve">          &lt;polygon points="12 2 2 7 12 12 22 7 12 2"/&gt;&lt;polyline points="2 17 12 22 22 17"/&gt;&lt;polyline points="2 12 12 17 22 12"/&gt;</w:t>
        <w:br/>
        <w:t xml:space="preserve">        &lt;/svg&gt;</w:t>
        <w:br/>
        <w:t xml:space="preserve">      ),</w:t>
        <w:br/>
        <w:t xml:space="preserve">    },</w:t>
        <w:br/>
        <w:t xml:space="preserve">    {</w:t>
        <w:br/>
        <w:t xml:space="preserve">      to: '/admin/reports',</w:t>
        <w:br/>
        <w:t xml:space="preserve">      labelKey: 'nav_reports',</w:t>
      </w:r>
    </w:p>
    <w:p>
      <w:pPr>
        <w:shd w:fill="F8FAFC"/>
        <w:pBdr>
          <w:left w:val="single" w:sz="18" w:space="8" w:color="2563EB"/>
        </w:pBdr>
        <w:spacing w:before="0" w:after="0" w:line="240" w:lineRule="auto"/>
      </w:pPr>
      <w:r>
        <w:rPr>
          <w:rFonts w:ascii="Consolas" w:hAnsi="Consolas"/>
          <w:color w:val="0F172A"/>
          <w:sz w:val="16"/>
        </w:rPr>
        <w:t xml:space="preserve">      icon: (</w:t>
        <w:br/>
        <w:t xml:space="preserve">        &lt;svg xmlns="http://www.w3.org/2000/svg" width="20" height="20" viewBox="0 0 24 24" fill="none" stroke="currentColor" strokeWidth="2" strokeLinecap="round" strokeLinejoin="round"&gt;</w:t>
        <w:br/>
        <w:t xml:space="preserve">          &lt;path d="M14 2H6a2 2 0 0 0-2 2v16a2 2 0 0 0 2 2h12a2 2 0 0 0 2-2V8z"/&gt;&lt;polyline points="14 2 14 8 20 8"/&gt;&lt;line x1="16" y1="13" x2="8" y2="13"/&gt;&lt;line x1="16" y1="17" x2="8" y2="17"/&gt;&lt;polyline points="10 9 9 9 8 9"/&gt;</w:t>
        <w:br/>
        <w:t xml:space="preserve">        &lt;/svg&gt;</w:t>
        <w:br/>
        <w:t xml:space="preserve">      ),</w:t>
        <w:br/>
        <w:t xml:space="preserve">    },</w:t>
        <w:br/>
        <w:t xml:space="preserve">  ],</w:t>
        <w:br/>
        <w:t>}</w:t>
        <w:br/>
        <w:br/>
        <w:t>export default function AppShell() {</w:t>
        <w:br/>
        <w:t xml:space="preserve">  const { t, i18n } = useTranslation()</w:t>
        <w:br/>
        <w:t xml:space="preserve">  const { user, logout } = useAuth()</w:t>
        <w:br/>
        <w:t xml:space="preserve">  const { sidebarOpen, toggleSidebar, theme, toggleTheme } = useUi()</w:t>
        <w:br/>
        <w:t xml:space="preserve">  const navigate = useNavigate()</w:t>
        <w:br/>
        <w:t xml:space="preserve">  const location = useLocation()</w:t>
        <w:br/>
        <w:t xml:space="preserve">  const items = navItems[user?.rol === 'admin' ? 'admin' : 'cliente'] || []</w:t>
        <w:br/>
        <w:br/>
        <w:t xml:space="preserve">  useEffect(() =&gt; {</w:t>
        <w:br/>
        <w:t xml:space="preserve">    // Retrasar precarga en segundo plano para no bloquear ni competir con la vista activa</w:t>
        <w:br/>
        <w:t xml:space="preserve">    const timer = setTimeout(() =&gt; {</w:t>
        <w:br/>
        <w:t xml:space="preserve">      if (user?.rol === 'admin') {</w:t>
        <w:br/>
        <w:t xml:space="preserve">        void import('../pages/AdminUsersPage')</w:t>
        <w:br/>
        <w:t xml:space="preserve">        void import('../pages/AdminSimulationsPage')</w:t>
        <w:br/>
        <w:t xml:space="preserve">        void import('../pages/AdminReportsPage')</w:t>
        <w:br/>
        <w:t xml:space="preserve">      } else if (user?.rol === 'cliente') {</w:t>
        <w:br/>
        <w:t xml:space="preserve">        void import('../pages/ClientHistoryPage')</w:t>
        <w:br/>
        <w:t xml:space="preserve">      }</w:t>
        <w:br/>
        <w:t xml:space="preserve">    }, 2500)</w:t>
        <w:br/>
        <w:br/>
        <w:t xml:space="preserve">    return () =&gt; clearTimeout(timer)</w:t>
        <w:br/>
        <w:t xml:space="preserve">  }, [user?.rol])</w:t>
        <w:br/>
        <w:br/>
        <w:t xml:space="preserve">  return (</w:t>
        <w:br/>
        <w:t xml:space="preserve">    &lt;div className="min-h-screen bg-slate-50 text-slate-900 transition-colors dark:bg-slate-950 dark:text-slate-100 flex flex-col md:flex-row"&gt;</w:t>
        <w:br/>
        <w:t xml:space="preserve">      {/* Mobile Topbar */}</w:t>
        <w:br/>
        <w:t xml:space="preserve">      &lt;header className="md:hidden flex items-center justify-between border-b border-slate-200 bg-white/95 px-4 py-3 sticky top-0 z-30 backdrop-blur-md dark:border-slate-800/90 dark:bg-slate-950/90"&gt;</w:t>
        <w:br/>
        <w:t xml:space="preserve">        &lt;div className="flex items-center gap-2.5"&gt;</w:t>
        <w:br/>
        <w:t xml:space="preserve">          &lt;div className="flex h-9 w-9 items-center justify-center rounded-xl bg-emerald-500/10 border border-emerald-500/20 text-emerald-600 dark:text-emerald-400"&gt;</w:t>
        <w:br/>
        <w:t xml:space="preserve">            &lt;svg xmlns="http://www.w3.org/2000/svg" width="18" height="18" viewBox="0 0 24 24" fill="none" stroke="currentColor" strokeWidth="2" strokeLinecap="round" strokeLinejoin="round"&gt;</w:t>
        <w:br/>
        <w:t xml:space="preserve">              &lt;path d="M12 2a9 9 0 0 1 9 9c0 5-4 9-9 9s-9-4-9-9a9 9 0 0 1 9-9Z" /&gt;</w:t>
        <w:br/>
        <w:t xml:space="preserve">              &lt;path d="M12 7v5l3 3" /&gt;</w:t>
        <w:br/>
        <w:t xml:space="preserve">              &lt;path d="M7 14c1.5 1 3 1.5 5 1.5s3.5-.5 5-1.5" /&gt;</w:t>
        <w:br/>
        <w:t xml:space="preserve">            &lt;/svg&gt;</w:t>
        <w:br/>
        <w:t xml:space="preserve">          &lt;/div&gt;</w:t>
        <w:br/>
        <w:t xml:space="preserve">          &lt;div&gt;</w:t>
        <w:br/>
        <w:t xml:space="preserve">            &lt;p className="text-xs font-bold tracking-tight text-emerald-600 dark:text-emerald-400"&gt;{t('appName')}&lt;/p&gt;</w:t>
        <w:br/>
        <w:t xml:space="preserve">            &lt;p className="text-[10px] uppercase font-semibold text-slate-400 dark:text-slate-500"&gt;{user?.rol || 'usuario'}&lt;/p&gt;</w:t>
        <w:br/>
        <w:t xml:space="preserve">          &lt;/div&gt;</w:t>
        <w:br/>
        <w:t xml:space="preserve">        &lt;/div&gt;</w:t>
        <w:br/>
        <w:br/>
        <w:t xml:space="preserve">        &lt;div className="flex items-center gap-1.5"&gt;</w:t>
        <w:br/>
        <w:t xml:space="preserve">          &lt;button</w:t>
        <w:br/>
        <w:t xml:space="preserve">            onClick={toggleTheme}</w:t>
        <w:br/>
        <w:t xml:space="preserve">            aria-label="Toggle theme"</w:t>
        <w:br/>
        <w:t xml:space="preserve">            className="flex h-9 w-9 items-center justify-center rounded-xl bg-slate-100 text-slate-700 transition hover:bg-slate-200 dark:bg-slate-900 dark:text-slate-200 dark:hover:bg-slate-800"</w:t>
        <w:br/>
        <w:t xml:space="preserve">          &gt;</w:t>
        <w:br/>
        <w:t xml:space="preserve">            {theme === 'dark' ? (</w:t>
        <w:br/>
        <w:t xml:space="preserve">              &lt;svg xmlns="http://www.w3.org/2000/svg" width="16" height="16" viewBox="0 0 24 24" fill="none" stroke="currentColor" strokeWidth="2" strokeLinecap="round" strokeLinejoin="round"&gt;</w:t>
        <w:br/>
        <w:t xml:space="preserve">                &lt;circle cx="12" cy="12" r="4"/&gt;&lt;line x1="12" y1="2" x2="12" y2="6"/&gt;&lt;line x1="12" y1="18" x2="12" y2="22"/&gt;&lt;line x1="4.93" y1="4.93" x2="7.76" y2="7.76"/&gt;&lt;line x1="16.24" y1="16.24" x2="19.07" y2="19.07"/&gt;&lt;line x1="2" y1="12" x2="6" y2="12"/&gt;&lt;line x1="18" y1="12" x2="22" y2="12"/&gt;&lt;line x1="4.93" y1="19.07" x2="7.76" y2="16.24"/&gt;&lt;line x1="16.24" y1="7.76" x2="19.07" y2="4.93"/&gt;</w:t>
        <w:br/>
        <w:t xml:space="preserve">              &lt;/svg&gt;</w:t>
      </w:r>
    </w:p>
    <w:p>
      <w:pPr>
        <w:shd w:fill="F8FAFC"/>
        <w:pBdr>
          <w:left w:val="single" w:sz="18" w:space="8" w:color="2563EB"/>
        </w:pBdr>
        <w:spacing w:before="0" w:after="0" w:line="240" w:lineRule="auto"/>
      </w:pPr>
      <w:r>
        <w:rPr>
          <w:rFonts w:ascii="Consolas" w:hAnsi="Consolas"/>
          <w:color w:val="0F172A"/>
          <w:sz w:val="16"/>
        </w:rPr>
        <w:t xml:space="preserve">            ) : (</w:t>
        <w:br/>
        <w:t xml:space="preserve">              &lt;svg xmlns="http://www.w3.org/2000/svg" width="16" height="16" viewBox="0 0 24 24" fill="none" stroke="currentColor" strokeWidth="2" strokeLinecap="round" strokeLinejoin="round"&gt;</w:t>
        <w:br/>
        <w:t xml:space="preserve">                &lt;path d="M21 12.79A9 9 0 1 1 11.21 3 7 7 0 0 0 21 12.79z"/&gt;</w:t>
        <w:br/>
        <w:t xml:space="preserve">              &lt;/svg&gt;</w:t>
        <w:br/>
        <w:t xml:space="preserve">            )}</w:t>
        <w:br/>
        <w:t xml:space="preserve">          &lt;/button&gt;</w:t>
        <w:br/>
        <w:br/>
        <w:t xml:space="preserve">          &lt;button</w:t>
        <w:br/>
        <w:t xml:space="preserve">            onClick={toggleSidebar}</w:t>
        <w:br/>
        <w:t xml:space="preserve">            aria-label="Open navigation menu"</w:t>
        <w:br/>
        <w:t xml:space="preserve">            className="flex h-9 w-9 items-center justify-center rounded-xl bg-slate-100 text-slate-700 transition hover:bg-slate-200 dark:bg-slate-900 dark:text-slate-200 dark:hover:bg-slate-800"</w:t>
        <w:br/>
        <w:t xml:space="preserve">          &gt;</w:t>
        <w:br/>
        <w:t xml:space="preserve">            &lt;svg xmlns="http://www.w3.org/2000/svg" width="18" height="18" viewBox="0 0 24 24" fill="none" stroke="currentColor" strokeWidth="2" strokeLinecap="round" strokeLinejoin="round"&gt;</w:t>
        <w:br/>
        <w:t xml:space="preserve">              &lt;line x1="4" x2="20" y1="12" y2="12"/&gt;&lt;line x1="4" x2="20" y1="6" y2="6"/&gt;&lt;line x1="4" x2="20" y1="18" y2="18"/&gt;</w:t>
        <w:br/>
        <w:t xml:space="preserve">            &lt;/svg&gt;</w:t>
        <w:br/>
        <w:t xml:space="preserve">          &lt;/button&gt;</w:t>
        <w:br/>
        <w:t xml:space="preserve">        &lt;/div&gt;</w:t>
        <w:br/>
        <w:t xml:space="preserve">      &lt;/header&gt;</w:t>
        <w:br/>
        <w:br/>
        <w:t xml:space="preserve">      {/* Backdrop for Mobile Drawer */}</w:t>
        <w:br/>
        <w:t xml:space="preserve">      {sidebarOpen &amp;&amp; (</w:t>
        <w:br/>
        <w:t xml:space="preserve">        &lt;div</w:t>
        <w:br/>
        <w:t xml:space="preserve">          onClick={toggleSidebar}</w:t>
        <w:br/>
        <w:t xml:space="preserve">          className="fixed inset-0 z-40 bg-black/50 backdrop-blur-sm md:hidden transition-opacity"</w:t>
        <w:br/>
        <w:t xml:space="preserve">        /&gt;</w:t>
        <w:br/>
        <w:t xml:space="preserve">      )}</w:t>
        <w:br/>
        <w:br/>
        <w:t xml:space="preserve">      {/* Sidebar Navigation */}</w:t>
        <w:br/>
        <w:t xml:space="preserve">      &lt;aside</w:t>
        <w:br/>
        <w:t xml:space="preserve">        className={`fixed md:sticky top-0 z-50 md:z-20 h-screen shrink-0 transition-all duration-300 ease-in-out ${</w:t>
        <w:br/>
        <w:t xml:space="preserve">          sidebarOpen ? 'translate-x-0 w-72' : '-translate-x-full md:translate-x-0 md:w-20'</w:t>
        <w:br/>
        <w:t xml:space="preserve">        }`}</w:t>
        <w:br/>
        <w:t xml:space="preserve">      &gt;</w:t>
        <w:br/>
        <w:t xml:space="preserve">        &lt;div className="flex h-full flex-col border-r border-slate-200/80 bg-white/95 px-3.5 py-5 shadow-panel backdrop-blur-md dark:border-slate-800/80 dark:bg-slate-900/95"&gt;</w:t>
        <w:br/>
        <w:t xml:space="preserve">          </w:t>
        <w:br/>
        <w:t xml:space="preserve">          {/* Header &amp; Logo */}</w:t>
        <w:br/>
        <w:t xml:space="preserve">          &lt;div className="flex items-center justify-between gap-3 mb-6 px-1"&gt;</w:t>
        <w:br/>
        <w:t xml:space="preserve">            &lt;div className="flex items-center gap-3 overflow-hidden"&gt;</w:t>
        <w:br/>
        <w:t xml:space="preserve">              &lt;div className="flex h-10 w-10 shrink-0 items-center justify-center rounded-xl bg-emerald-500/10 border border-emerald-500/20 text-emerald-600 dark:text-emerald-400 shadow-sm"&gt;</w:t>
        <w:br/>
        <w:t xml:space="preserve">                &lt;svg xmlns="http://www.w3.org/2000/svg" width="22" height="22" viewBox="0 0 24 24" fill="none" stroke="currentColor" strokeWidth="2" strokeLinecap="round" strokeLinejoin="round"&gt;</w:t>
        <w:br/>
        <w:t xml:space="preserve">                  &lt;path d="M12 2a9 9 0 0 1 9 9c0 5-4 9-9 9s-9-4-9-9a9 9 0 0 1 9-9Z" /&gt;</w:t>
        <w:br/>
        <w:t xml:space="preserve">                  &lt;path d="M12 7v5l3 3" /&gt;</w:t>
        <w:br/>
        <w:t xml:space="preserve">                  &lt;path d="M7 14c1.5 1 3 1.5 5 1.5s3.5-.5 5-1.5" /&gt;</w:t>
        <w:br/>
        <w:t xml:space="preserve">                &lt;/svg&gt;</w:t>
        <w:br/>
        <w:t xml:space="preserve">              &lt;/div&gt;</w:t>
        <w:br/>
        <w:t xml:space="preserve">              {sidebarOpen &amp;&amp; (</w:t>
        <w:br/>
        <w:t xml:space="preserve">                &lt;div className="min-w-0"&gt;</w:t>
        <w:br/>
        <w:t xml:space="preserve">                  &lt;p className="text-[11px] font-bold uppercase tracking-[0.2em] text-emerald-600 dark:text-emerald-400"&gt;Gemelos Digitales&lt;/p&gt;</w:t>
        <w:br/>
        <w:t xml:space="preserve">                  &lt;p className="truncate text-xs font-semibold text-slate-800 dark:text-slate-200"&gt;Polinizadores&lt;/p&gt;</w:t>
        <w:br/>
        <w:t xml:space="preserve">                &lt;/div&gt;</w:t>
        <w:br/>
        <w:t xml:space="preserve">              )}</w:t>
        <w:br/>
        <w:t xml:space="preserve">            &lt;/div&gt;</w:t>
        <w:br/>
        <w:br/>
        <w:t xml:space="preserve">            &lt;button</w:t>
        <w:br/>
        <w:t xml:space="preserve">              onClick={toggleSidebar}</w:t>
        <w:br/>
        <w:t xml:space="preserve">              title={sidebarOpen ? 'Colapsar menú' : 'Expandir menú'}</w:t>
        <w:br/>
        <w:t xml:space="preserve">              className="hidden md:flex h-8 w-8 items-center justify-center rounded-lg border border-slate-200/80 bg-slate-50 text-slate-600 transition hover:bg-slate-100 dark:border-slate-800 dark:bg-slate-800/60 dark:text-slate-300 dark:hover:bg-slate-800"</w:t>
        <w:br/>
        <w:t xml:space="preserve">            &gt;</w:t>
        <w:br/>
        <w:t xml:space="preserve">              {sidebarOpen ? (</w:t>
        <w:br/>
        <w:t xml:space="preserve">                &lt;svg xmlns="http://www.w3.org/2000/svg" width="16" height="16" viewBox="0 0 24 24" fill="none" stroke="currentColor" strokeWidth="2" strokeLinecap="round" strokeLinejoin="round"&gt;&lt;polyline points="15 18 9 12 15 6"/&gt;&lt;/svg&gt;</w:t>
      </w:r>
    </w:p>
    <w:p>
      <w:pPr>
        <w:shd w:fill="F8FAFC"/>
        <w:pBdr>
          <w:left w:val="single" w:sz="18" w:space="8" w:color="2563EB"/>
        </w:pBdr>
        <w:spacing w:before="0" w:after="0" w:line="240" w:lineRule="auto"/>
      </w:pPr>
      <w:r>
        <w:rPr>
          <w:rFonts w:ascii="Consolas" w:hAnsi="Consolas"/>
          <w:color w:val="0F172A"/>
          <w:sz w:val="16"/>
        </w:rPr>
        <w:t xml:space="preserve">              ) : (</w:t>
        <w:br/>
        <w:t xml:space="preserve">                &lt;svg xmlns="http://www.w3.org/2000/svg" width="16" height="16" viewBox="0 0 24 24" fill="none" stroke="currentColor" strokeWidth="2" strokeLinecap="round" strokeLinejoin="round"&gt;&lt;polyline points="9 18 15 12 9 6"/&gt;&lt;/svg&gt;</w:t>
        <w:br/>
        <w:t xml:space="preserve">              )}</w:t>
        <w:br/>
        <w:t xml:space="preserve">            &lt;/button&gt;</w:t>
        <w:br/>
        <w:br/>
        <w:t xml:space="preserve">            {/* Mobile close cross */}</w:t>
        <w:br/>
        <w:t xml:space="preserve">            &lt;button</w:t>
        <w:br/>
        <w:t xml:space="preserve">              onClick={toggleSidebar}</w:t>
        <w:br/>
        <w:t xml:space="preserve">              className="md:hidden flex h-8 w-8 items-center justify-center rounded-lg text-slate-500 hover:bg-slate-100 dark:hover:bg-slate-800"</w:t>
        <w:br/>
        <w:t xml:space="preserve">            &gt;</w:t>
        <w:br/>
        <w:t xml:space="preserve">              &lt;svg xmlns="http://www.w3.org/2000/svg" width="18" height="18" viewBox="0 0 24 24" fill="none" stroke="currentColor" strokeWidth="2" strokeLinecap="round" strokeLinejoin="round"&gt;&lt;line x1="18" y1="6" x2="6" y2="18"/&gt;&lt;line x1="6" y1="6" x2="18" y2="18"/&gt;&lt;/svg&gt;</w:t>
        <w:br/>
        <w:t xml:space="preserve">            &lt;/button&gt;</w:t>
        <w:br/>
        <w:t xml:space="preserve">          &lt;/div&gt;</w:t>
        <w:br/>
        <w:br/>
        <w:t xml:space="preserve">          {/* User badge */}</w:t>
        <w:br/>
        <w:t xml:space="preserve">          {sidebarOpen ? (</w:t>
        <w:br/>
        <w:t xml:space="preserve">            &lt;div className="mb-5 rounded-2xl border border-slate-200/60 bg-slate-100/70 p-3 dark:border-slate-800/60 dark:bg-slate-800/50"&gt;</w:t>
        <w:br/>
        <w:t xml:space="preserve">              &lt;div className="flex items-center gap-2.5"&gt;</w:t>
        <w:br/>
        <w:t xml:space="preserve">                &lt;div className="flex h-8 w-8 items-center justify-center rounded-full bg-emerald-600 text-xs font-bold text-white uppercase"&gt;</w:t>
        <w:br/>
        <w:t xml:space="preserve">                  {user?.email ? user.email.slice(0, 2) : 'US'}</w:t>
        <w:br/>
        <w:t xml:space="preserve">                &lt;/div&gt;</w:t>
        <w:br/>
        <w:t xml:space="preserve">                &lt;div className="min-w-0 flex-1"&gt;</w:t>
        <w:br/>
        <w:t xml:space="preserve">                  &lt;p className="truncate text-xs font-semibold text-slate-900 dark:text-slate-100"&gt;{user?.email}&lt;/p&gt;</w:t>
        <w:br/>
        <w:t xml:space="preserve">                  &lt;span className="inline-flex items-center px-1.5 py-0.5 rounded text-[10px] font-bold uppercase tracking-wider bg-emerald-500/10 text-emerald-600 dark:text-emerald-400"&gt;</w:t>
        <w:br/>
        <w:t xml:space="preserve">                    {user?.rol || 'usuario'}</w:t>
        <w:br/>
        <w:t xml:space="preserve">                  &lt;/span&gt;</w:t>
        <w:br/>
        <w:t xml:space="preserve">                &lt;/div&gt;</w:t>
        <w:br/>
        <w:t xml:space="preserve">              &lt;/div&gt;</w:t>
        <w:br/>
        <w:t xml:space="preserve">            &lt;/div&gt;</w:t>
        <w:br/>
        <w:t xml:space="preserve">          ) : (</w:t>
        <w:br/>
        <w:t xml:space="preserve">            &lt;div className="mb-4 flex justify-center"&gt;</w:t>
        <w:br/>
        <w:t xml:space="preserve">              &lt;div</w:t>
        <w:br/>
        <w:t xml:space="preserve">                title={`${user?.email} (${user?.rol})`}</w:t>
        <w:br/>
        <w:t xml:space="preserve">                className="flex h-9 w-9 items-center justify-center rounded-full bg-emerald-600 text-xs font-bold text-white uppercase shadow-sm"</w:t>
        <w:br/>
        <w:t xml:space="preserve">              &gt;</w:t>
        <w:br/>
        <w:t xml:space="preserve">                {user?.email ? user.email.slice(0, 2) : 'US'}</w:t>
        <w:br/>
        <w:t xml:space="preserve">              &lt;/div&gt;</w:t>
        <w:br/>
        <w:t xml:space="preserve">            &lt;/div&gt;</w:t>
        <w:br/>
        <w:t xml:space="preserve">          )}</w:t>
        <w:br/>
        <w:br/>
        <w:t xml:space="preserve">          {/* Nav List */}</w:t>
        <w:br/>
        <w:t xml:space="preserve">          &lt;nav className="space-y-1.5 flex-1"&gt;</w:t>
        <w:br/>
        <w:t xml:space="preserve">            {items.map((item) =&gt; (</w:t>
        <w:br/>
        <w:t xml:space="preserve">              &lt;NavLink</w:t>
        <w:br/>
        <w:t xml:space="preserve">                key={item.to}</w:t>
        <w:br/>
        <w:t xml:space="preserve">                to={item.to}</w:t>
        <w:br/>
        <w:t xml:space="preserve">                end={item.to === '/client' || item.to === '/admin'}</w:t>
        <w:br/>
        <w:t xml:space="preserve">                className={({ isActive }) =&gt;</w:t>
        <w:br/>
        <w:t xml:space="preserve">                  `group relative flex items-center gap-3 rounded-xl px-3 py-2.5 text-sm font-medium transition-all ${</w:t>
        <w:br/>
        <w:t xml:space="preserve">                    isActive</w:t>
        <w:br/>
        <w:t xml:space="preserve">                      ? 'bg-emerald-600 text-white shadow-sm font-semibold'</w:t>
        <w:br/>
        <w:t xml:space="preserve">                      : 'text-slate-600 hover:bg-slate-100 hover:text-slate-900 dark:text-slate-300 dark:hover:bg-slate-800/70 dark:hover:text-white'</w:t>
        <w:br/>
        <w:t xml:space="preserve">                  } ${!sidebarOpen ? 'justify-center' : ''}`</w:t>
        <w:br/>
        <w:t xml:space="preserve">                }</w:t>
        <w:br/>
        <w:t xml:space="preserve">                title={!sidebarOpen ? t(item.labelKey) : undefined}</w:t>
        <w:br/>
        <w:t xml:space="preserve">              &gt;</w:t>
        <w:br/>
        <w:t xml:space="preserve">                &lt;span className="shrink-0"&gt;{item.icon}&lt;/span&gt;</w:t>
        <w:br/>
        <w:t xml:space="preserve">                {sidebarOpen &amp;&amp; &lt;span className="truncate"&gt;{t(item.labelKey)}&lt;/span&gt;}</w:t>
        <w:br/>
        <w:t xml:space="preserve">              &lt;/NavLink&gt;</w:t>
        <w:br/>
        <w:t xml:space="preserve">            ))}</w:t>
      </w:r>
    </w:p>
    <w:p>
      <w:pPr>
        <w:shd w:fill="F8FAFC"/>
        <w:pBdr>
          <w:left w:val="single" w:sz="18" w:space="8" w:color="2563EB"/>
        </w:pBdr>
        <w:spacing w:before="0" w:after="0" w:line="240" w:lineRule="auto"/>
      </w:pPr>
      <w:r>
        <w:rPr>
          <w:rFonts w:ascii="Consolas" w:hAnsi="Consolas"/>
          <w:color w:val="0F172A"/>
          <w:sz w:val="16"/>
        </w:rPr>
        <w:t xml:space="preserve">          &lt;/nav&gt;</w:t>
        <w:br/>
        <w:br/>
        <w:t xml:space="preserve">          {/* Footer Controls */}</w:t>
        <w:br/>
        <w:t xml:space="preserve">          &lt;div className="pt-4 border-t border-slate-200/80 dark:border-slate-800/80 space-y-2"&gt;</w:t>
        <w:br/>
        <w:t xml:space="preserve">            &lt;div className={`flex gap-1.5 ${!sidebarOpen ? 'flex-col items-center' : ''}`}&gt;</w:t>
        <w:br/>
        <w:t xml:space="preserve">              {/* Theme toggle */}</w:t>
        <w:br/>
        <w:t xml:space="preserve">              &lt;button</w:t>
        <w:br/>
        <w:t xml:space="preserve">                onClick={toggleTheme}</w:t>
        <w:br/>
        <w:t xml:space="preserve">                title={theme === 'dark' ? 'Modo claro' : 'Modo oscuro'}</w:t>
        <w:br/>
        <w:t xml:space="preserve">                className="flex-1 flex items-center justify-center rounded-xl bg-slate-100 p-2 text-slate-600 transition hover:bg-slate-200 hover:text-slate-900 dark:bg-slate-800/70 dark:text-slate-300 dark:hover:bg-slate-800 dark:hover:text-white h-9"</w:t>
        <w:br/>
        <w:t xml:space="preserve">              &gt;</w:t>
        <w:br/>
        <w:t xml:space="preserve">                {theme === 'dark' ? (</w:t>
        <w:br/>
        <w:t xml:space="preserve">                  &lt;svg xmlns="http://www.w3.org/2000/svg" width="16" height="16" viewBox="0 0 24 24" fill="none" stroke="currentColor" strokeWidth="2" strokeLinecap="round" strokeLinejoin="round"&gt;</w:t>
        <w:br/>
        <w:t xml:space="preserve">                    &lt;circle cx="12" cy="12" r="4"/&gt;&lt;line x1="12" y1="2" x2="12" y2="6"/&gt;&lt;line x1="12" y1="18" x2="12" y2="22"/&gt;&lt;line x1="4.93" y1="4.93" x2="7.76" y2="7.76"/&gt;&lt;line x1="16.24" y1="16.24" x2="19.07" y2="19.07"/&gt;&lt;line x1="2" y1="12" x2="6" y2="12"/&gt;&lt;line x1="18" y1="12" x2="22" y2="12"/&gt;&lt;line x1="4.93" y1="19.07" x2="7.76" y2="16.24"/&gt;&lt;line x1="16.24" y1="7.76" x2="19.07" y2="4.93"/&gt;</w:t>
        <w:br/>
        <w:t xml:space="preserve">                  &lt;/svg&gt;</w:t>
        <w:br/>
        <w:t xml:space="preserve">                ) : (</w:t>
        <w:br/>
        <w:t xml:space="preserve">                  &lt;svg xmlns="http://www.w3.org/2000/svg" width="16" height="16" viewBox="0 0 24 24" fill="none" stroke="currentColor" strokeWidth="2" strokeLinecap="round" strokeLinejoin="round"&gt;</w:t>
        <w:br/>
        <w:t xml:space="preserve">                    &lt;path d="M21 12.79A9 9 0 1 1 11.21 3 7 7 0 0 0 21 12.79z"/&gt;</w:t>
        <w:br/>
        <w:t xml:space="preserve">                  &lt;/svg&gt;</w:t>
        <w:br/>
        <w:t xml:space="preserve">                )}</w:t>
        <w:br/>
        <w:t xml:space="preserve">              &lt;/button&gt;</w:t>
        <w:br/>
        <w:br/>
        <w:t xml:space="preserve">              {/* Language toggle */}</w:t>
        <w:br/>
        <w:t xml:space="preserve">              &lt;button</w:t>
        <w:br/>
        <w:t xml:space="preserve">                onClick={() =&gt; i18n.changeLanguage(i18n.language === 'es' ? 'en' : 'es')}</w:t>
        <w:br/>
        <w:t xml:space="preserve">                title={i18n.language === 'es' ? 'Switch to English' : 'Cambiar a Español'}</w:t>
        <w:br/>
        <w:t xml:space="preserve">                className="flex-1 flex items-center justify-center rounded-xl bg-slate-100 p-2 text-xs font-bold tracking-wider text-slate-700 transition hover:bg-slate-200 hover:text-slate-900 dark:bg-slate-800/70 dark:text-slate-300 dark:hover:bg-slate-800 dark:hover:text-white h-9"</w:t>
        <w:br/>
        <w:t xml:space="preserve">              &gt;</w:t>
        <w:br/>
        <w:t xml:space="preserve">                {i18n.language === 'es' ? 'ES' : 'EN'}</w:t>
        <w:br/>
        <w:t xml:space="preserve">              &lt;/button&gt;</w:t>
        <w:br/>
        <w:br/>
        <w:t xml:space="preserve">              {/* Logout button */}</w:t>
        <w:br/>
        <w:t xml:space="preserve">              &lt;button</w:t>
        <w:br/>
        <w:t xml:space="preserve">                onClick={() =&gt; { logout(); navigate('/login') }}</w:t>
        <w:br/>
        <w:t xml:space="preserve">                title={t('logout')}</w:t>
        <w:br/>
        <w:t xml:space="preserve">                className="flex-1 flex items-center justify-center rounded-xl bg-rose-500/10 text-rose-600 dark:text-rose-400 border border-rose-500/20 p-2 transition hover:bg-rose-500 hover:text-white dark:hover:bg-rose-600 dark:hover:text-white h-9"</w:t>
        <w:br/>
        <w:t xml:space="preserve">              &gt;</w:t>
        <w:br/>
        <w:t xml:space="preserve">                &lt;svg xmlns="http://www.w3.org/2000/svg" width="16" height="16" viewBox="0 0 24 24" fill="none" stroke="currentColor" strokeWidth="2" strokeLinecap="round" strokeLinejoin="round"&gt;</w:t>
        <w:br/>
        <w:t xml:space="preserve">                  &lt;path d="M9 21H5a2 2 0 0 1-2-2V5a2 2 0 0 1 2-2h4"/&gt;</w:t>
        <w:br/>
        <w:t xml:space="preserve">                  &lt;polyline points="16 17 21 12 16 7"/&gt;</w:t>
        <w:br/>
        <w:t xml:space="preserve">                  &lt;line x1="21" y1="12" x2="9" y2="12"/&gt;</w:t>
        <w:br/>
        <w:t xml:space="preserve">                &lt;/svg&gt;</w:t>
        <w:br/>
        <w:t xml:space="preserve">              &lt;/button&gt;</w:t>
        <w:br/>
        <w:t xml:space="preserve">            &lt;/div&gt;</w:t>
        <w:br/>
        <w:t xml:space="preserve">          &lt;/div&gt;</w:t>
        <w:br/>
        <w:br/>
        <w:t xml:space="preserve">        &lt;/div&gt;</w:t>
        <w:br/>
        <w:t xml:space="preserve">      &lt;/aside&gt;</w:t>
        <w:br/>
        <w:br/>
        <w:t xml:space="preserve">      {/* Main Content Area */}</w:t>
        <w:br/>
        <w:t xml:space="preserve">      &lt;main className="flex-1 min-w-0 p-4 sm:p-6 lg:p-8"&gt;</w:t>
        <w:br/>
        <w:t xml:space="preserve">        &lt;ErrorBoundary&gt;</w:t>
        <w:br/>
        <w:t xml:space="preserve">          &lt;Suspense fallback={&lt;SpinnerBlock label={t('loadingModule')} timeoutSeconds={10} /&gt;}&gt;</w:t>
        <w:br/>
        <w:t xml:space="preserve">            &lt;Outlet /&gt;</w:t>
        <w:br/>
        <w:t xml:space="preserve">          &lt;/Suspense&gt;</w:t>
        <w:br/>
        <w:t xml:space="preserve">        &lt;/ErrorBoundary&gt;</w:t>
        <w:br/>
        <w:t xml:space="preserve">      &lt;/main&gt;</w:t>
        <w:br/>
        <w:t xml:space="preserve">    &lt;/div&gt;</w:t>
        <w:br/>
        <w:t xml:space="preserve">  )</w:t>
        <w:br/>
        <w:t>}</w:t>
      </w:r>
    </w:p>
    <w:p>
      <w:pPr>
        <w:spacing w:before="120" w:after="240"/>
      </w:pPr>
    </w:p>
    <w:p>
      <w:pPr>
        <w:keepNext/>
        <w:spacing w:before="360" w:after="80"/>
      </w:pPr>
      <w:r>
        <w:rPr>
          <w:rFonts w:ascii="Calibri" w:hAnsi="Calibri"/>
          <w:b/>
          <w:color w:val="2563EB"/>
          <w:sz w:val="22"/>
        </w:rPr>
        <w:t xml:space="preserve">Archivo #53 — </w:t>
      </w:r>
      <w:r>
        <w:rPr>
          <w:rFonts w:ascii="Consolas" w:hAnsi="Consolas"/>
          <w:b/>
          <w:color w:val="0F172A"/>
          <w:sz w:val="22"/>
        </w:rPr>
        <w:t>frontend/src/components/AuthCard.jsx</w:t>
      </w:r>
    </w:p>
    <w:tbl>
      <w:tblPr>
        <w:tblW w:type="auto" w:w="0"/>
        <w:jc w:val="center"/>
        <w:tblLayout w:type="fixed"/>
        <w:tblLook w:firstColumn="1" w:firstRow="1" w:lastColumn="0" w:lastRow="0" w:noHBand="0" w:noVBand="1" w:val="04A0"/>
        <w:tblBorders>
          <w:top w:val="single" w:sz="6" w:space="0" w:color="CBD5E1"/>
          <w:left w:val="none"/>
          <w:bottom w:val="single" w:sz="6" w:space="0" w:color="CBD5E1"/>
          <w:right w:val="none"/>
          <w:insideH w:val="single" w:sz="4" w:space="0" w:color="CBD5E1"/>
          <w:insideV w:val="none"/>
        </w:tblBorders>
      </w:tblPr>
      <w:tblGrid>
        <w:gridCol w:w="2556"/>
        <w:gridCol w:w="2556"/>
        <w:gridCol w:w="2556"/>
        <w:gridCol w:w="2556"/>
      </w:tblGrid>
      <w:tr>
        <w:tc>
          <w:tcPr>
            <w:tcW w:type="dxa" w:w="2448"/>
            <w:tcMar>
              <w:top w:w="40" w:type="dxa"/>
              <w:bottom w:w="40" w:type="dxa"/>
              <w:left w:w="60" w:type="dxa"/>
              <w:right w:w="60" w:type="dxa"/>
            </w:tcMar>
            <w:shd w:fill="F1F5F9"/>
          </w:tcPr>
          <w:p>
            <w:pPr>
              <w:spacing w:before="0" w:after="0"/>
            </w:pPr>
            <w:r>
              <w:rPr>
                <w:rFonts w:ascii="Calibri" w:hAnsi="Calibri"/>
                <w:b/>
                <w:sz w:val="16"/>
              </w:rPr>
              <w:t xml:space="preserve">Módulo: </w:t>
            </w:r>
            <w:r>
              <w:rPr>
                <w:rFonts w:ascii="Calibri" w:hAnsi="Calibri"/>
                <w:sz w:val="16"/>
              </w:rPr>
              <w:t>Módulo 3</w:t>
            </w:r>
          </w:p>
        </w:tc>
        <w:tc>
          <w:tcPr>
            <w:tcW w:type="dxa" w:w="2592"/>
            <w:tcMar>
              <w:top w:w="40" w:type="dxa"/>
              <w:bottom w:w="40" w:type="dxa"/>
              <w:left w:w="60" w:type="dxa"/>
              <w:right w:w="60" w:type="dxa"/>
            </w:tcMar>
            <w:shd w:fill="F1F5F9"/>
          </w:tcPr>
          <w:p>
            <w:pPr>
              <w:spacing w:before="0" w:after="0"/>
            </w:pPr>
            <w:r>
              <w:rPr>
                <w:rFonts w:ascii="Calibri" w:hAnsi="Calibri"/>
                <w:b/>
                <w:sz w:val="16"/>
              </w:rPr>
              <w:t xml:space="preserve">Lenguaje: </w:t>
            </w:r>
            <w:r>
              <w:rPr>
                <w:rFonts w:ascii="Calibri" w:hAnsi="Calibri"/>
                <w:sz w:val="16"/>
              </w:rPr>
              <w:t>React JSX (JavaScript)</w:t>
            </w:r>
          </w:p>
        </w:tc>
        <w:tc>
          <w:tcPr>
            <w:tcW w:type="dxa" w:w="2448"/>
            <w:tcMar>
              <w:top w:w="40" w:type="dxa"/>
              <w:bottom w:w="40" w:type="dxa"/>
              <w:left w:w="60" w:type="dxa"/>
              <w:right w:w="60" w:type="dxa"/>
            </w:tcMar>
            <w:shd w:fill="F1F5F9"/>
          </w:tcPr>
          <w:p>
            <w:pPr>
              <w:spacing w:before="0" w:after="0"/>
            </w:pPr>
            <w:r>
              <w:rPr>
                <w:rFonts w:ascii="Calibri" w:hAnsi="Calibri"/>
                <w:b/>
                <w:sz w:val="16"/>
              </w:rPr>
              <w:t xml:space="preserve">Líneas: </w:t>
            </w:r>
            <w:r>
              <w:rPr>
                <w:rFonts w:ascii="Calibri" w:hAnsi="Calibri"/>
                <w:sz w:val="16"/>
              </w:rPr>
              <w:t>39</w:t>
            </w:r>
          </w:p>
        </w:tc>
        <w:tc>
          <w:tcPr>
            <w:tcW w:type="dxa" w:w="2736"/>
            <w:tcMar>
              <w:top w:w="40" w:type="dxa"/>
              <w:bottom w:w="40" w:type="dxa"/>
              <w:left w:w="60" w:type="dxa"/>
              <w:right w:w="60" w:type="dxa"/>
            </w:tcMar>
            <w:shd w:fill="F1F5F9"/>
          </w:tcPr>
          <w:p>
            <w:pPr>
              <w:spacing w:before="0" w:after="0"/>
            </w:pPr>
            <w:r>
              <w:rPr>
                <w:rFonts w:ascii="Calibri" w:hAnsi="Calibri"/>
                <w:b/>
                <w:sz w:val="16"/>
              </w:rPr>
              <w:t xml:space="preserve">Tamaño: </w:t>
            </w:r>
            <w:r>
              <w:rPr>
                <w:rFonts w:ascii="Calibri" w:hAnsi="Calibri"/>
                <w:sz w:val="16"/>
              </w:rPr>
              <w:t>2.1 KB (2,110 bytes)</w:t>
            </w:r>
          </w:p>
        </w:tc>
      </w:tr>
      <w:tr>
        <w:tc>
          <w:tcPr>
            <w:tcW w:type="dxa" w:w="10224"/>
            <w:gridSpan w:val="4"/>
            <w:tcMar>
              <w:top w:w="40" w:type="dxa"/>
              <w:bottom w:w="40" w:type="dxa"/>
              <w:left w:w="60" w:type="dxa"/>
              <w:right w:w="60" w:type="dxa"/>
            </w:tcMar>
            <w:shd w:fill="F8FAFC"/>
          </w:tcPr>
          <w:p>
            <w:pPr>
              <w:spacing w:before="0" w:after="0"/>
            </w:pPr>
            <w:r>
              <w:rPr>
                <w:rFonts w:ascii="Calibri" w:hAnsi="Calibri"/>
                <w:b/>
                <w:sz w:val="16"/>
              </w:rPr>
              <w:t xml:space="preserve">Propósito: </w:t>
            </w:r>
            <w:r>
              <w:rPr>
                <w:rFonts w:ascii="Calibri" w:hAnsi="Calibri"/>
                <w:sz w:val="16"/>
              </w:rPr>
              <w:t>Tarjeta estilizada contenedora para los formularios de autenticación y registro.</w:t>
            </w:r>
          </w:p>
        </w:tc>
      </w:tr>
    </w:tbl>
    <w:p>
      <w:pPr>
        <w:keepNext/>
        <w:spacing w:before="40" w:after="40"/>
      </w:pPr>
    </w:p>
    <w:p>
      <w:pPr>
        <w:shd w:fill="F8FAFC"/>
        <w:pBdr>
          <w:left w:val="single" w:sz="18" w:space="8" w:color="2563EB"/>
        </w:pBdr>
        <w:spacing w:before="0" w:after="0" w:line="240" w:lineRule="auto"/>
      </w:pPr>
      <w:r>
        <w:rPr>
          <w:rFonts w:ascii="Consolas" w:hAnsi="Consolas"/>
          <w:color w:val="0F172A"/>
          <w:sz w:val="16"/>
        </w:rPr>
        <w:t>export default function AuthCard({ title, subtitle, children, footer }) {</w:t>
        <w:br/>
        <w:t xml:space="preserve">  return (</w:t>
        <w:br/>
        <w:t xml:space="preserve">    &lt;div className="relative min-h-screen flex items-center justify-center p-4 sm:p-6 bg-slate-950 text-slate-100 overflow-hidden"&gt;</w:t>
        <w:br/>
        <w:t xml:space="preserve">      {/* Subtle organic ambient aura */}</w:t>
        <w:br/>
        <w:t xml:space="preserve">      &lt;div className="pointer-events-none absolute inset-0 bg-[radial-gradient(ellipse_80%_60%_at_50%_-10%,rgba(5,150,105,0.22),transparent_70%)]" /&gt;</w:t>
        <w:br/>
        <w:t xml:space="preserve">      &lt;div className="pointer-events-none absolute inset-0 bg-[radial-gradient(circle_at_bottom_left,rgba(6,78,59,0.15),transparent_50%)]" /&gt;</w:t>
        <w:br/>
        <w:br/>
        <w:t xml:space="preserve">      &lt;div className="relative w-full max-w-md rounded-3xl border border-slate-800/90 bg-slate-900/90 p-6 sm:p-8 shadow-panel backdrop-blur-xl transition-all"&gt;</w:t>
        <w:br/>
        <w:t xml:space="preserve">        {/* Brand Icon Header */}</w:t>
        <w:br/>
        <w:t xml:space="preserve">        &lt;div className="flex items-center gap-3"&gt;</w:t>
        <w:br/>
        <w:t xml:space="preserve">          &lt;div className="flex h-11 w-11 items-center justify-center rounded-2xl bg-emerald-500/10 border border-emerald-500/20 text-emerald-400 shadow-sm"&gt;</w:t>
        <w:br/>
        <w:t xml:space="preserve">            &lt;svg xmlns="http://www.w3.org/2000/svg" width="22" height="22" viewBox="0 0 24 24" fill="none" stroke="currentColor" strokeWidth="2" strokeLinecap="round" strokeLinejoin="round"&gt;</w:t>
        <w:br/>
        <w:t xml:space="preserve">              &lt;path d="M12 2a9 9 0 0 1 9 9c0 5-4 9-9 9s-9-4-9-9a9 9 0 0 1 9-9Z" /&gt;</w:t>
        <w:br/>
        <w:t xml:space="preserve">              &lt;path d="M12 7v5l3 3" /&gt;</w:t>
        <w:br/>
        <w:t xml:space="preserve">              &lt;path d="M7 14c1.5 1 3 1.5 5 1.5s3.5-.5 5-1.5" /&gt;</w:t>
        <w:br/>
        <w:t xml:space="preserve">            &lt;/svg&gt;</w:t>
        <w:br/>
        <w:t xml:space="preserve">          &lt;/div&gt;</w:t>
        <w:br/>
        <w:t xml:space="preserve">          &lt;div&gt;</w:t>
        <w:br/>
        <w:t xml:space="preserve">            &lt;p className="text-[11px] font-bold uppercase tracking-[0.25em] text-emerald-400"&gt;Gemelos Digitales&lt;/p&gt;</w:t>
        <w:br/>
        <w:t xml:space="preserve">            &lt;p className="text-xs text-slate-400"&gt;Bioeconomía &amp; Polinizadores&lt;/p&gt;</w:t>
        <w:br/>
        <w:t xml:space="preserve">          &lt;/div&gt;</w:t>
        <w:br/>
        <w:t xml:space="preserve">        &lt;/div&gt;</w:t>
        <w:br/>
        <w:br/>
        <w:t xml:space="preserve">        &lt;div className="mt-6"&gt;</w:t>
        <w:br/>
        <w:t xml:space="preserve">          &lt;h1 className="text-2xl sm:text-3xl font-bold tracking-tight text-white font-display"&gt;{title}&lt;/h1&gt;</w:t>
        <w:br/>
        <w:t xml:space="preserve">          &lt;p className="mt-2 text-sm leading-relaxed text-slate-400"&gt;{subtitle}&lt;/p&gt;</w:t>
        <w:br/>
        <w:t xml:space="preserve">        &lt;/div&gt;</w:t>
        <w:br/>
        <w:br/>
        <w:t xml:space="preserve">        &lt;div className="mt-6"&gt;{children}&lt;/div&gt;</w:t>
        <w:br/>
        <w:br/>
        <w:t xml:space="preserve">        {footer ? (</w:t>
        <w:br/>
        <w:t xml:space="preserve">          &lt;div className="mt-6 pt-5 border-t border-slate-800/70 text-center text-sm text-slate-400"&gt;</w:t>
        <w:br/>
        <w:t xml:space="preserve">            {footer}</w:t>
        <w:br/>
        <w:t xml:space="preserve">          &lt;/div&gt;</w:t>
        <w:br/>
        <w:t xml:space="preserve">        ) : null}</w:t>
        <w:br/>
        <w:t xml:space="preserve">      &lt;/div&gt;</w:t>
        <w:br/>
        <w:t xml:space="preserve">    &lt;/div&gt;</w:t>
        <w:br/>
        <w:t xml:space="preserve">  )</w:t>
        <w:br/>
        <w:t>}</w:t>
      </w:r>
    </w:p>
    <w:p>
      <w:pPr>
        <w:spacing w:before="120" w:after="240"/>
      </w:pPr>
    </w:p>
    <w:p>
      <w:pPr>
        <w:keepNext/>
        <w:spacing w:before="360" w:after="80"/>
      </w:pPr>
      <w:r>
        <w:rPr>
          <w:rFonts w:ascii="Calibri" w:hAnsi="Calibri"/>
          <w:b/>
          <w:color w:val="2563EB"/>
          <w:sz w:val="22"/>
        </w:rPr>
        <w:t xml:space="preserve">Archivo #54 — </w:t>
      </w:r>
      <w:r>
        <w:rPr>
          <w:rFonts w:ascii="Consolas" w:hAnsi="Consolas"/>
          <w:b/>
          <w:color w:val="0F172A"/>
          <w:sz w:val="22"/>
        </w:rPr>
        <w:t>frontend/src/components/ChatWidget.jsx</w:t>
      </w:r>
    </w:p>
    <w:tbl>
      <w:tblPr>
        <w:tblW w:type="auto" w:w="0"/>
        <w:jc w:val="center"/>
        <w:tblLayout w:type="fixed"/>
        <w:tblLook w:firstColumn="1" w:firstRow="1" w:lastColumn="0" w:lastRow="0" w:noHBand="0" w:noVBand="1" w:val="04A0"/>
        <w:tblBorders>
          <w:top w:val="single" w:sz="6" w:space="0" w:color="CBD5E1"/>
          <w:left w:val="none"/>
          <w:bottom w:val="single" w:sz="6" w:space="0" w:color="CBD5E1"/>
          <w:right w:val="none"/>
          <w:insideH w:val="single" w:sz="4" w:space="0" w:color="CBD5E1"/>
          <w:insideV w:val="none"/>
        </w:tblBorders>
      </w:tblPr>
      <w:tblGrid>
        <w:gridCol w:w="2556"/>
        <w:gridCol w:w="2556"/>
        <w:gridCol w:w="2556"/>
        <w:gridCol w:w="2556"/>
      </w:tblGrid>
      <w:tr>
        <w:tc>
          <w:tcPr>
            <w:tcW w:type="dxa" w:w="2448"/>
            <w:tcMar>
              <w:top w:w="40" w:type="dxa"/>
              <w:bottom w:w="40" w:type="dxa"/>
              <w:left w:w="60" w:type="dxa"/>
              <w:right w:w="60" w:type="dxa"/>
            </w:tcMar>
            <w:shd w:fill="F1F5F9"/>
          </w:tcPr>
          <w:p>
            <w:pPr>
              <w:spacing w:before="0" w:after="0"/>
            </w:pPr>
            <w:r>
              <w:rPr>
                <w:rFonts w:ascii="Calibri" w:hAnsi="Calibri"/>
                <w:b/>
                <w:sz w:val="16"/>
              </w:rPr>
              <w:t xml:space="preserve">Módulo: </w:t>
            </w:r>
            <w:r>
              <w:rPr>
                <w:rFonts w:ascii="Calibri" w:hAnsi="Calibri"/>
                <w:sz w:val="16"/>
              </w:rPr>
              <w:t>Módulo 3</w:t>
            </w:r>
          </w:p>
        </w:tc>
        <w:tc>
          <w:tcPr>
            <w:tcW w:type="dxa" w:w="2592"/>
            <w:tcMar>
              <w:top w:w="40" w:type="dxa"/>
              <w:bottom w:w="40" w:type="dxa"/>
              <w:left w:w="60" w:type="dxa"/>
              <w:right w:w="60" w:type="dxa"/>
            </w:tcMar>
            <w:shd w:fill="F1F5F9"/>
          </w:tcPr>
          <w:p>
            <w:pPr>
              <w:spacing w:before="0" w:after="0"/>
            </w:pPr>
            <w:r>
              <w:rPr>
                <w:rFonts w:ascii="Calibri" w:hAnsi="Calibri"/>
                <w:b/>
                <w:sz w:val="16"/>
              </w:rPr>
              <w:t xml:space="preserve">Lenguaje: </w:t>
            </w:r>
            <w:r>
              <w:rPr>
                <w:rFonts w:ascii="Calibri" w:hAnsi="Calibri"/>
                <w:sz w:val="16"/>
              </w:rPr>
              <w:t>React JSX (JavaScript)</w:t>
            </w:r>
          </w:p>
        </w:tc>
        <w:tc>
          <w:tcPr>
            <w:tcW w:type="dxa" w:w="2448"/>
            <w:tcMar>
              <w:top w:w="40" w:type="dxa"/>
              <w:bottom w:w="40" w:type="dxa"/>
              <w:left w:w="60" w:type="dxa"/>
              <w:right w:w="60" w:type="dxa"/>
            </w:tcMar>
            <w:shd w:fill="F1F5F9"/>
          </w:tcPr>
          <w:p>
            <w:pPr>
              <w:spacing w:before="0" w:after="0"/>
            </w:pPr>
            <w:r>
              <w:rPr>
                <w:rFonts w:ascii="Calibri" w:hAnsi="Calibri"/>
                <w:b/>
                <w:sz w:val="16"/>
              </w:rPr>
              <w:t xml:space="preserve">Líneas: </w:t>
            </w:r>
            <w:r>
              <w:rPr>
                <w:rFonts w:ascii="Calibri" w:hAnsi="Calibri"/>
                <w:sz w:val="16"/>
              </w:rPr>
              <w:t>338</w:t>
            </w:r>
          </w:p>
        </w:tc>
        <w:tc>
          <w:tcPr>
            <w:tcW w:type="dxa" w:w="2736"/>
            <w:tcMar>
              <w:top w:w="40" w:type="dxa"/>
              <w:bottom w:w="40" w:type="dxa"/>
              <w:left w:w="60" w:type="dxa"/>
              <w:right w:w="60" w:type="dxa"/>
            </w:tcMar>
            <w:shd w:fill="F1F5F9"/>
          </w:tcPr>
          <w:p>
            <w:pPr>
              <w:spacing w:before="0" w:after="0"/>
            </w:pPr>
            <w:r>
              <w:rPr>
                <w:rFonts w:ascii="Calibri" w:hAnsi="Calibri"/>
                <w:b/>
                <w:sz w:val="16"/>
              </w:rPr>
              <w:t xml:space="preserve">Tamaño: </w:t>
            </w:r>
            <w:r>
              <w:rPr>
                <w:rFonts w:ascii="Calibri" w:hAnsi="Calibri"/>
                <w:sz w:val="16"/>
              </w:rPr>
              <w:t>15.3 KB (15,619 bytes)</w:t>
            </w:r>
          </w:p>
        </w:tc>
      </w:tr>
      <w:tr>
        <w:tc>
          <w:tcPr>
            <w:tcW w:type="dxa" w:w="10224"/>
            <w:gridSpan w:val="4"/>
            <w:tcMar>
              <w:top w:w="40" w:type="dxa"/>
              <w:bottom w:w="40" w:type="dxa"/>
              <w:left w:w="60" w:type="dxa"/>
              <w:right w:w="60" w:type="dxa"/>
            </w:tcMar>
            <w:shd w:fill="F8FAFC"/>
          </w:tcPr>
          <w:p>
            <w:pPr>
              <w:spacing w:before="0" w:after="0"/>
            </w:pPr>
            <w:r>
              <w:rPr>
                <w:rFonts w:ascii="Calibri" w:hAnsi="Calibri"/>
                <w:b/>
                <w:sz w:val="16"/>
              </w:rPr>
              <w:t xml:space="preserve">Propósito: </w:t>
            </w:r>
            <w:r>
              <w:rPr>
                <w:rFonts w:ascii="Calibri" w:hAnsi="Calibri"/>
                <w:sz w:val="16"/>
              </w:rPr>
              <w:t>Widget interactivo de chat flotante con historial conversacional y streaming del asistente IA.</w:t>
            </w:r>
          </w:p>
        </w:tc>
      </w:tr>
    </w:tbl>
    <w:p>
      <w:pPr>
        <w:keepNext/>
        <w:spacing w:before="40" w:after="40"/>
      </w:pPr>
    </w:p>
    <w:p>
      <w:pPr>
        <w:shd w:fill="F8FAFC"/>
        <w:pBdr>
          <w:left w:val="single" w:sz="18" w:space="8" w:color="2563EB"/>
        </w:pBdr>
        <w:spacing w:before="0" w:after="0" w:line="240" w:lineRule="auto"/>
      </w:pPr>
      <w:r>
        <w:rPr>
          <w:rFonts w:ascii="Consolas" w:hAnsi="Consolas"/>
          <w:color w:val="0F172A"/>
          <w:sz w:val="16"/>
        </w:rPr>
        <w:t>import { useState, useRef, useEffect } from 'react'</w:t>
        <w:br/>
        <w:t>import api from '../lib/api'</w:t>
        <w:br/>
        <w:t>import { useAuth } from '../state/AuthContext'</w:t>
        <w:br/>
        <w:br/>
        <w:t>export default function ChatWidget() {</w:t>
        <w:br/>
        <w:t xml:space="preserve">  const { user } = useAuth()</w:t>
        <w:br/>
        <w:t xml:space="preserve">  const [open, setOpen] = useState(false)</w:t>
        <w:br/>
        <w:t xml:space="preserve">  const [message, setMessage] = useState('')</w:t>
        <w:br/>
        <w:t xml:space="preserve">  const [messages, setMessages] = useState([</w:t>
        <w:br/>
        <w:t xml:space="preserve">    {</w:t>
        <w:br/>
        <w:t xml:space="preserve">      role: 'assistant',</w:t>
        <w:br/>
        <w:t xml:space="preserve">      content:</w:t>
        <w:br/>
        <w:t xml:space="preserve">        '¡Hola! Soy tu asistente del Gemelo Digital Agroecológico. Puedo ayudarte con datos reales de simulaciones, variables agronómicas (pesticidas, polinizadores, rendimiento) y métricas de la plataforma.',</w:t>
        <w:br/>
        <w:t xml:space="preserve">    },</w:t>
        <w:br/>
        <w:t xml:space="preserve">  ])</w:t>
        <w:br/>
        <w:t xml:space="preserve">  const [loading, setLoading] = useState(false)</w:t>
        <w:br/>
        <w:t xml:space="preserve">  const [isHovered, setIsHovered] = useState(false)</w:t>
        <w:br/>
        <w:br/>
        <w:t xml:space="preserve">  // Tooltip emergente de bienvenida (se muestra al inicio si no se ha descartado)</w:t>
        <w:br/>
        <w:t xml:space="preserve">  const [showTooltip, setShowTooltip] = useState(() =&gt; {</w:t>
        <w:br/>
        <w:t xml:space="preserve">    return sessionStorage.getItem('gemelos_chat_tooltip_closed') !== 'true'</w:t>
        <w:br/>
        <w:t xml:space="preserve">  })</w:t>
        <w:br/>
        <w:br/>
        <w:t xml:space="preserve">  // Animación sutil de pulso/atención inicial (se detiene tras la primera interacción)</w:t>
        <w:br/>
        <w:t xml:space="preserve">  const [hasInteracted, setHasInteracted] = useState(() =&gt; {</w:t>
        <w:br/>
        <w:t xml:space="preserve">    return sessionStorage.getItem('gemelos_chat_interacted') === 'true'</w:t>
        <w:br/>
        <w:t xml:space="preserve">  })</w:t>
        <w:br/>
        <w:br/>
        <w:t xml:space="preserve">  const messagesEndRef = useRef(null)</w:t>
        <w:br/>
        <w:br/>
        <w:t xml:space="preserve">  // Auto-scroll al recibir o enviar mensajes</w:t>
        <w:br/>
        <w:t xml:space="preserve">  useEffect(() =&gt; {</w:t>
        <w:br/>
        <w:t xml:space="preserve">    if (open) {</w:t>
        <w:br/>
        <w:t xml:space="preserve">      messagesEndRef.current?.scrollIntoView({ behavior: 'smooth' })</w:t>
        <w:br/>
        <w:t xml:space="preserve">    }</w:t>
        <w:br/>
        <w:t xml:space="preserve">  }, [messages, loading, open])</w:t>
        <w:br/>
        <w:br/>
        <w:t xml:space="preserve">  // Descartar tooltip manualmente</w:t>
        <w:br/>
        <w:t xml:space="preserve">  const handleDismissTooltip = (e) =&gt; {</w:t>
        <w:br/>
        <w:t xml:space="preserve">    e.stopPropagation()</w:t>
        <w:br/>
        <w:t xml:space="preserve">    setShowTooltip(false)</w:t>
        <w:br/>
        <w:t xml:space="preserve">    sessionStorage.setItem('gemelos_chat_tooltip_closed', 'true')</w:t>
        <w:br/>
        <w:t xml:space="preserve">    handleMarkInteracted()</w:t>
        <w:br/>
        <w:t xml:space="preserve">  }</w:t>
        <w:br/>
        <w:br/>
        <w:t xml:space="preserve">  // Marcar que el usuario ya interactuó</w:t>
        <w:br/>
        <w:t xml:space="preserve">  const handleMarkInteracted = () =&gt; {</w:t>
        <w:br/>
        <w:t xml:space="preserve">    if (!hasInteracted) {</w:t>
        <w:br/>
        <w:t xml:space="preserve">      setHasInteracted(true)</w:t>
        <w:br/>
        <w:t xml:space="preserve">      sessionStorage.setItem('gemelos_chat_interacted', 'true')</w:t>
        <w:br/>
        <w:t xml:space="preserve">    }</w:t>
        <w:br/>
        <w:t xml:space="preserve">  }</w:t>
        <w:br/>
        <w:br/>
        <w:t xml:space="preserve">  const handleOpenChat = () =&gt; {</w:t>
        <w:br/>
        <w:t xml:space="preserve">    setOpen(true)</w:t>
        <w:br/>
        <w:t xml:space="preserve">    setShowTooltip(false)</w:t>
        <w:br/>
        <w:t xml:space="preserve">    sessionStorage.setItem('gemelos_chat_tooltip_closed', 'true')</w:t>
        <w:br/>
        <w:t xml:space="preserve">    handleMarkInteracted()</w:t>
        <w:br/>
        <w:t xml:space="preserve">  }</w:t>
        <w:br/>
      </w:r>
    </w:p>
    <w:p>
      <w:pPr>
        <w:shd w:fill="F8FAFC"/>
        <w:pBdr>
          <w:left w:val="single" w:sz="18" w:space="8" w:color="2563EB"/>
        </w:pBdr>
        <w:spacing w:before="0" w:after="0" w:line="240" w:lineRule="auto"/>
      </w:pPr>
      <w:r>
        <w:rPr>
          <w:rFonts w:ascii="Consolas" w:hAnsi="Consolas"/>
          <w:color w:val="0F172A"/>
          <w:sz w:val="16"/>
        </w:rPr>
        <w:t xml:space="preserve">  const sendMessage = async (textToSend) =&gt; {</w:t>
        <w:br/>
        <w:t xml:space="preserve">    const text = (textToSend || message).trim()</w:t>
        <w:br/>
        <w:t xml:space="preserve">    if (!text || loading) return</w:t>
        <w:br/>
        <w:br/>
        <w:t xml:space="preserve">    const newMessage = { role: 'user', content: text }</w:t>
        <w:br/>
        <w:t xml:space="preserve">    const currentHistory = messages</w:t>
        <w:br/>
        <w:t xml:space="preserve">      .filter((m) =&gt; m.role === 'user' || m.role === 'assistant')</w:t>
        <w:br/>
        <w:t xml:space="preserve">      .map((m) =&gt; ({ role: m.role, content: m.content }))</w:t>
        <w:br/>
        <w:t xml:space="preserve">      .slice(-8)</w:t>
        <w:br/>
        <w:br/>
        <w:t xml:space="preserve">    setMessages((prev) =&gt; [...prev, newMessage])</w:t>
        <w:br/>
        <w:t xml:space="preserve">    setLoading(true)</w:t>
        <w:br/>
        <w:t xml:space="preserve">    setMessage('')</w:t>
        <w:br/>
        <w:t xml:space="preserve">    handleMarkInteracted()</w:t>
        <w:br/>
        <w:br/>
        <w:t xml:space="preserve">    try {</w:t>
        <w:br/>
        <w:t xml:space="preserve">      const response = await api.post('/api/chat', {</w:t>
        <w:br/>
        <w:t xml:space="preserve">        message: text,</w:t>
        <w:br/>
        <w:t xml:space="preserve">        history: currentHistory,</w:t>
        <w:br/>
        <w:t xml:space="preserve">      })</w:t>
        <w:br/>
        <w:t xml:space="preserve">      setMessages((prev) =&gt; [...prev, { role: 'assistant', content: response.data.reply }])</w:t>
        <w:br/>
        <w:t xml:space="preserve">    } catch (error) {</w:t>
        <w:br/>
        <w:t xml:space="preserve">      const errorMsg =</w:t>
        <w:br/>
        <w:t xml:space="preserve">        error.response?.data?.detail || 'No fue posible obtener respuesta del asistente en este momento.'</w:t>
        <w:br/>
        <w:t xml:space="preserve">      setMessages((prev) =&gt; [...prev, { role: 'assistant', content: errorMsg }])</w:t>
        <w:br/>
        <w:t xml:space="preserve">    } finally {</w:t>
        <w:br/>
        <w:t xml:space="preserve">      setLoading(false)</w:t>
        <w:br/>
        <w:t xml:space="preserve">    }</w:t>
        <w:br/>
        <w:t xml:space="preserve">  }</w:t>
        <w:br/>
        <w:br/>
        <w:t xml:space="preserve">  const handleKeyDown = (e) =&gt; {</w:t>
        <w:br/>
        <w:t xml:space="preserve">    if (e.key === 'Enter' &amp;&amp; !e.shiftKey) {</w:t>
        <w:br/>
        <w:t xml:space="preserve">      e.preventDefault()</w:t>
        <w:br/>
        <w:t xml:space="preserve">      sendMessage()</w:t>
        <w:br/>
        <w:t xml:space="preserve">    }</w:t>
        <w:br/>
        <w:t xml:space="preserve">  }</w:t>
        <w:br/>
        <w:br/>
        <w:t xml:space="preserve">  if (!user) {</w:t>
        <w:br/>
        <w:t xml:space="preserve">    return null</w:t>
        <w:br/>
        <w:t xml:space="preserve">  }</w:t>
        <w:br/>
        <w:br/>
        <w:t xml:space="preserve">  // Sugerencias de preguntas rápidas según el rol del usuario</w:t>
        <w:br/>
        <w:t xml:space="preserve">  const quickQuestions =</w:t>
        <w:br/>
        <w:t xml:space="preserve">    user.rol === 'admin'</w:t>
        <w:br/>
        <w:t xml:space="preserve">      ? [</w:t>
        <w:br/>
        <w:t xml:space="preserve">          '¿Cuántos usuarios activos hay en el sistema?',</w:t>
        <w:br/>
        <w:t xml:space="preserve">          '¿Qué resultados se obtuvieron de la simulación #1?',</w:t>
        <w:br/>
        <w:t xml:space="preserve">          '¿Cuál es la región con más simulaciones?',</w:t>
        <w:br/>
        <w:t xml:space="preserve">        ]</w:t>
        <w:br/>
        <w:t xml:space="preserve">      : [</w:t>
        <w:br/>
        <w:t xml:space="preserve">          '¿Qué resultados se obtuvieron de la simulación #1?',</w:t>
        <w:br/>
        <w:t xml:space="preserve">          '¿Cuántas simulaciones he realizado?',</w:t>
        <w:br/>
        <w:t xml:space="preserve">          '¿Cuál es la región con más simulaciones?',</w:t>
        <w:br/>
        <w:t xml:space="preserve">        ]</w:t>
        <w:br/>
        <w:br/>
        <w:t xml:space="preserve">  return (</w:t>
        <w:br/>
        <w:t xml:space="preserve">    &lt;div className="fixed bottom-5 right-5 z-40"&gt;</w:t>
        <w:br/>
        <w:t xml:space="preserve">      {open ? (</w:t>
        <w:br/>
        <w:t xml:space="preserve">        /* VENTANA DEL CHATBOT ABIERTA */</w:t>
        <w:br/>
        <w:t xml:space="preserve">        &lt;div className="flex h-[520px] max-h-[85vh] w-[min(94vw,380px)] flex-col overflow-hidden rounded-3xl border border-slate-200 bg-white shadow-2xl transition-all duration-300 dark:border-slate-800 dark:bg-slate-900"&gt;</w:t>
      </w:r>
    </w:p>
    <w:p>
      <w:pPr>
        <w:shd w:fill="F8FAFC"/>
        <w:pBdr>
          <w:left w:val="single" w:sz="18" w:space="8" w:color="2563EB"/>
        </w:pBdr>
        <w:spacing w:before="0" w:after="0" w:line="240" w:lineRule="auto"/>
      </w:pPr>
      <w:r>
        <w:rPr>
          <w:rFonts w:ascii="Consolas" w:hAnsi="Consolas"/>
          <w:color w:val="0F172A"/>
          <w:sz w:val="16"/>
        </w:rPr>
        <w:t xml:space="preserve">          {/* Cabecera del Chat */}</w:t>
        <w:br/>
        <w:t xml:space="preserve">          &lt;div className="flex items-center justify-between border-b border-slate-800 bg-slate-950 px-4 py-3.5 text-white"&gt;</w:t>
        <w:br/>
        <w:t xml:space="preserve">            &lt;div className="flex items-center gap-3"&gt;</w:t>
        <w:br/>
        <w:t xml:space="preserve">              &lt;div className="relative flex h-10 w-10 items-center justify-center rounded-2xl bg-gradient-to-tr from-emerald-600 to-teal-500 shadow-md"&gt;</w:t>
        <w:br/>
        <w:t xml:space="preserve">                {/* Ícono Asistente / Bot */}</w:t>
        <w:br/>
        <w:t xml:space="preserve">                &lt;svg className="h-5 w-5 text-white" viewBox="0 0 24 24" fill="none" stroke="currentColor" strokeWidth="2" strokeLinecap="round" strokeLinejoin="round"&gt;</w:t>
        <w:br/>
        <w:t xml:space="preserve">                  &lt;path d="M12 8V4H8" /&gt;</w:t>
        <w:br/>
        <w:t xml:space="preserve">                  &lt;rect width="16" height="12" x="4" y="8" rx="2" /&gt;</w:t>
        <w:br/>
        <w:t xml:space="preserve">                  &lt;path d="M2 14h2" /&gt;</w:t>
        <w:br/>
        <w:t xml:space="preserve">                  &lt;path d="M20 14h2" /&gt;</w:t>
        <w:br/>
        <w:t xml:space="preserve">                  &lt;path d="M15 13v2" /&gt;</w:t>
        <w:br/>
        <w:t xml:space="preserve">                  &lt;path d="M9 13v2" /&gt;</w:t>
        <w:br/>
        <w:t xml:space="preserve">                &lt;/svg&gt;</w:t>
        <w:br/>
        <w:t xml:space="preserve">                {/* Punto online */}</w:t>
        <w:br/>
        <w:t xml:space="preserve">                &lt;span className="absolute -bottom-0.5 -right-0.5 flex h-3 w-3"&gt;</w:t>
        <w:br/>
        <w:t xml:space="preserve">                  &lt;span className="absolute inline-flex h-full w-full animate-ping rounded-full bg-emerald-400 opacity-75"&gt;&lt;/span&gt;</w:t>
        <w:br/>
        <w:t xml:space="preserve">                  &lt;span className="relative inline-flex h-3 w-3 rounded-full border-2 border-slate-950 bg-emerald-400"&gt;&lt;/span&gt;</w:t>
        <w:br/>
        <w:t xml:space="preserve">                &lt;/span&gt;</w:t>
        <w:br/>
        <w:t xml:space="preserve">              &lt;/div&gt;</w:t>
        <w:br/>
        <w:t xml:space="preserve">              &lt;div&gt;</w:t>
        <w:br/>
        <w:t xml:space="preserve">                &lt;div className="flex items-center gap-2"&gt;</w:t>
        <w:br/>
        <w:t xml:space="preserve">                  &lt;p className="text-sm font-semibold text-white"&gt;Asistente Gemelo Digital&lt;/p&gt;</w:t>
        <w:br/>
        <w:t xml:space="preserve">                  &lt;span className="rounded-full bg-emerald-500/20 px-2 py-0.5 text-[10px] font-medium text-emerald-300"&gt;</w:t>
        <w:br/>
        <w:t xml:space="preserve">                    IA Activa</w:t>
        <w:br/>
        <w:t xml:space="preserve">                  &lt;/span&gt;</w:t>
        <w:br/>
        <w:t xml:space="preserve">                &lt;/div&gt;</w:t>
        <w:br/>
        <w:t xml:space="preserve">                &lt;p className="text-xs text-slate-400"&gt;Datos en tiempo real de la base de datos&lt;/p&gt;</w:t>
        <w:br/>
        <w:t xml:space="preserve">              &lt;/div&gt;</w:t>
        <w:br/>
        <w:t xml:space="preserve">            &lt;/div&gt;</w:t>
        <w:br/>
        <w:t xml:space="preserve">            &lt;button</w:t>
        <w:br/>
        <w:t xml:space="preserve">              onClick={() =&gt; setOpen(false)}</w:t>
        <w:br/>
        <w:t xml:space="preserve">              className="flex h-8 w-8 items-center justify-center rounded-full bg-white/10 text-slate-300 transition hover:bg-white/20 hover:text-white"</w:t>
        <w:br/>
        <w:t xml:space="preserve">              title="Cerrar chat"</w:t>
        <w:br/>
        <w:t xml:space="preserve">            &gt;</w:t>
        <w:br/>
        <w:t xml:space="preserve">              &lt;svg className="h-4 w-4" viewBox="0 0 24 24" fill="none" stroke="currentColor" strokeWidth="2.5" strokeLinecap="round" strokeLinejoin="round"&gt;</w:t>
        <w:br/>
        <w:t xml:space="preserve">                &lt;line x1="18" y1="6" x2="6" y2="18" /&gt;</w:t>
        <w:br/>
        <w:t xml:space="preserve">                &lt;line x1="6" y1="6" x2="18" y2="18" /&gt;</w:t>
        <w:br/>
        <w:t xml:space="preserve">              &lt;/svg&gt;</w:t>
        <w:br/>
        <w:t xml:space="preserve">            &lt;/button&gt;</w:t>
        <w:br/>
        <w:t xml:space="preserve">          &lt;/div&gt;</w:t>
        <w:br/>
        <w:br/>
        <w:t xml:space="preserve">          {/* Área de Mensajes */}</w:t>
        <w:br/>
        <w:t xml:space="preserve">          &lt;div className="flex-1 space-y-3 overflow-y-auto p-4 text-sm"&gt;</w:t>
        <w:br/>
        <w:t xml:space="preserve">            {messages.map((item, index) =&gt; (</w:t>
        <w:br/>
        <w:t xml:space="preserve">              &lt;div</w:t>
        <w:br/>
        <w:t xml:space="preserve">                key={index}</w:t>
        <w:br/>
        <w:t xml:space="preserve">                className={`flex ${item.role === 'user' ? 'justify-end' : 'justify-start'}`}</w:t>
        <w:br/>
        <w:t xml:space="preserve">              &gt;</w:t>
        <w:br/>
        <w:t xml:space="preserve">                &lt;div</w:t>
        <w:br/>
        <w:t xml:space="preserve">                  className={`max-w-[85%] rounded-2xl px-4 py-2.5 leading-relaxed shadow-sm ${</w:t>
        <w:br/>
        <w:t xml:space="preserve">                    item.role === 'user'</w:t>
        <w:br/>
        <w:t xml:space="preserve">                      ? 'rounded-br-sm bg-gradient-to-r from-emerald-600 to-teal-600 text-white'</w:t>
        <w:br/>
        <w:t xml:space="preserve">                      : 'rounded-bl-sm border border-slate-100 bg-slate-100 text-slate-800 dark:border-slate-800/60 dark:bg-slate-800 dark:text-slate-100 whitespace-pre-wrap'</w:t>
        <w:br/>
        <w:t xml:space="preserve">                  }`}</w:t>
        <w:br/>
        <w:t xml:space="preserve">                &gt;</w:t>
        <w:br/>
        <w:t xml:space="preserve">                  {item.content}</w:t>
        <w:br/>
        <w:t xml:space="preserve">                &lt;/div&gt;</w:t>
        <w:br/>
        <w:t xml:space="preserve">              &lt;/div&gt;</w:t>
        <w:br/>
        <w:t xml:space="preserve">            ))}</w:t>
        <w:br/>
      </w:r>
    </w:p>
    <w:p>
      <w:pPr>
        <w:shd w:fill="F8FAFC"/>
        <w:pBdr>
          <w:left w:val="single" w:sz="18" w:space="8" w:color="2563EB"/>
        </w:pBdr>
        <w:spacing w:before="0" w:after="0" w:line="240" w:lineRule="auto"/>
      </w:pPr>
      <w:r>
        <w:rPr>
          <w:rFonts w:ascii="Consolas" w:hAnsi="Consolas"/>
          <w:color w:val="0F172A"/>
          <w:sz w:val="16"/>
        </w:rPr>
        <w:t xml:space="preserve">            {/* Sugerencias Rápidas al inicio */}</w:t>
        <w:br/>
        <w:t xml:space="preserve">            {messages.length === 1 &amp;&amp; (</w:t>
        <w:br/>
        <w:t xml:space="preserve">              &lt;div className="mt-3 space-y-2 pt-2"&gt;</w:t>
        <w:br/>
        <w:t xml:space="preserve">                &lt;p className="text-xs font-medium text-slate-400 dark:text-slate-500"&gt;</w:t>
        <w:br/>
        <w:t xml:space="preserve">                  Preguntas frecuentes sugeridas:</w:t>
        <w:br/>
        <w:t xml:space="preserve">                &lt;/p&gt;</w:t>
        <w:br/>
        <w:t xml:space="preserve">                &lt;div className="flex flex-col gap-1.5"&gt;</w:t>
        <w:br/>
        <w:t xml:space="preserve">                  {quickQuestions.map((q, idx) =&gt; (</w:t>
        <w:br/>
        <w:t xml:space="preserve">                    &lt;button</w:t>
        <w:br/>
        <w:t xml:space="preserve">                      key={idx}</w:t>
        <w:br/>
        <w:t xml:space="preserve">                      onClick={() =&gt; sendMessage(q)}</w:t>
        <w:br/>
        <w:t xml:space="preserve">                      className="rounded-xl border border-emerald-200 bg-emerald-50/70 px-3 py-2 text-left text-xs font-medium text-emerald-800 transition hover:bg-emerald-100 dark:border-emerald-900/40 dark:bg-emerald-950/40 dark:text-emerald-300 dark:hover:bg-emerald-900/60"</w:t>
        <w:br/>
        <w:t xml:space="preserve">                    &gt;</w:t>
        <w:br/>
        <w:t xml:space="preserve">                      💡 {q}</w:t>
        <w:br/>
        <w:t xml:space="preserve">                    &lt;/button&gt;</w:t>
        <w:br/>
        <w:t xml:space="preserve">                  ))}</w:t>
        <w:br/>
        <w:t xml:space="preserve">                &lt;/div&gt;</w:t>
        <w:br/>
        <w:t xml:space="preserve">              &lt;/div&gt;</w:t>
        <w:br/>
        <w:t xml:space="preserve">            )}</w:t>
        <w:br/>
        <w:br/>
        <w:t xml:space="preserve">            {/* Loader de pensamiento */}</w:t>
        <w:br/>
        <w:t xml:space="preserve">            {loading &amp;&amp; (</w:t>
        <w:br/>
        <w:t xml:space="preserve">              &lt;div className="flex justify-start"&gt;</w:t>
        <w:br/>
        <w:t xml:space="preserve">                &lt;div className="flex items-center gap-2 rounded-2xl rounded-bl-sm border border-slate-100 bg-slate-100 px-4 py-2.5 text-xs text-slate-600 dark:border-slate-800/60 dark:bg-slate-800 dark:text-slate-300"&gt;</w:t>
        <w:br/>
        <w:t xml:space="preserve">                  &lt;span className="flex gap-1"&gt;</w:t>
        <w:br/>
        <w:t xml:space="preserve">                    &lt;span className="h-1.5 w-1.5 animate-bounce rounded-full bg-emerald-500"&gt;&lt;/span&gt;</w:t>
        <w:br/>
        <w:t xml:space="preserve">                    &lt;span className="h-1.5 w-1.5 animate-bounce rounded-full bg-emerald-500 [animation-delay:0.2s]"&gt;&lt;/span&gt;</w:t>
        <w:br/>
        <w:t xml:space="preserve">                    &lt;span className="h-1.5 w-1.5 animate-bounce rounded-full bg-emerald-500 [animation-delay:0.4s]"&gt;&lt;/span&gt;</w:t>
        <w:br/>
        <w:t xml:space="preserve">                  &lt;/span&gt;</w:t>
        <w:br/>
        <w:t xml:space="preserve">                  &lt;span&gt;Consultando datos del sistema...&lt;/span&gt;</w:t>
        <w:br/>
        <w:t xml:space="preserve">                &lt;/div&gt;</w:t>
        <w:br/>
        <w:t xml:space="preserve">              &lt;/div&gt;</w:t>
        <w:br/>
        <w:t xml:space="preserve">            )}</w:t>
        <w:br/>
        <w:t xml:space="preserve">            &lt;div ref={messagesEndRef} /&gt;</w:t>
        <w:br/>
        <w:t xml:space="preserve">          &lt;/div&gt;</w:t>
        <w:br/>
        <w:br/>
        <w:t xml:space="preserve">          {/* Pie de entrada del Chat */}</w:t>
        <w:br/>
        <w:t xml:space="preserve">          &lt;div className="border-t border-slate-200 bg-slate-50/80 p-3 dark:border-slate-800 dark:bg-slate-950/80"&gt;</w:t>
        <w:br/>
        <w:t xml:space="preserve">            &lt;div className="flex items-center gap-2"&gt;</w:t>
        <w:br/>
        <w:t xml:space="preserve">              &lt;input</w:t>
        <w:br/>
        <w:t xml:space="preserve">                value={message}</w:t>
        <w:br/>
        <w:t xml:space="preserve">                onChange={(e) =&gt; setMessage(e.target.value)}</w:t>
        <w:br/>
        <w:t xml:space="preserve">                onKeyDown={handleKeyDown}</w:t>
        <w:br/>
        <w:t xml:space="preserve">                placeholder="Escribe tu pregunta sobre simulaciones..."</w:t>
        <w:br/>
        <w:t xml:space="preserve">                disabled={loading}</w:t>
        <w:br/>
        <w:t xml:space="preserve">                className="flex-1 rounded-2xl border border-slate-200 bg-white px-4 py-2.5 text-sm text-slate-900 placeholder:text-slate-400 outline-none transition focus:border-emerald-500 focus:ring-2 focus:ring-emerald-500/20 disabled:opacity-50 dark:border-slate-700 dark:bg-slate-900 dark:text-slate-100 dark:placeholder:text-slate-500"</w:t>
        <w:br/>
        <w:t xml:space="preserve">              /&gt;</w:t>
        <w:br/>
        <w:t xml:space="preserve">              &lt;button</w:t>
        <w:br/>
        <w:t xml:space="preserve">                onClick={() =&gt; sendMessage()}</w:t>
        <w:br/>
        <w:t xml:space="preserve">                disabled={loading || !message.trim()}</w:t>
        <w:br/>
        <w:t xml:space="preserve">                className="flex h-10 w-10 items-center justify-center rounded-2xl bg-gradient-to-tr from-emerald-600 to-teal-500 text-white shadow-md transition hover:opacity-90 active:scale-95 disabled:cursor-not-allowed disabled:opacity-40"</w:t>
        <w:br/>
        <w:t xml:space="preserve">                title="Enviar mensaje"</w:t>
        <w:br/>
        <w:t xml:space="preserve">              &gt;</w:t>
        <w:br/>
        <w:t xml:space="preserve">                &lt;svg className="h-4 w-4" viewBox="0 0 24 24" fill="none" stroke="currentColor" strokeWidth="2.5" strokeLinecap="round" strokeLinejoin="round"&gt;</w:t>
        <w:br/>
        <w:t xml:space="preserve">                  &lt;line x1="22" y1="2" x2="11" y2="13" /&gt;</w:t>
        <w:br/>
        <w:t xml:space="preserve">                  &lt;polygon points="22 2 15 22 11 13 2 9 22 2" /&gt;</w:t>
        <w:br/>
        <w:t xml:space="preserve">                &lt;/svg&gt;</w:t>
        <w:br/>
        <w:t xml:space="preserve">              &lt;/button&gt;</w:t>
        <w:br/>
        <w:t xml:space="preserve">            &lt;/div&gt;</w:t>
        <w:br/>
        <w:t xml:space="preserve">            &lt;div className="mt-1.5 flex items-center justify-between px-1 text-[11px] text-slate-400 dark:text-slate-500"&gt;</w:t>
      </w:r>
    </w:p>
    <w:p>
      <w:pPr>
        <w:shd w:fill="F8FAFC"/>
        <w:pBdr>
          <w:left w:val="single" w:sz="18" w:space="8" w:color="2563EB"/>
        </w:pBdr>
        <w:spacing w:before="0" w:after="0" w:line="240" w:lineRule="auto"/>
      </w:pPr>
      <w:r>
        <w:rPr>
          <w:rFonts w:ascii="Consolas" w:hAnsi="Consolas"/>
          <w:color w:val="0F172A"/>
          <w:sz w:val="16"/>
        </w:rPr>
        <w:t xml:space="preserve">              &lt;span&gt;Enter para enviar&lt;/span&gt;</w:t>
        <w:br/>
        <w:t xml:space="preserve">              &lt;span&gt;Rol: {user.rol}&lt;/span&gt;</w:t>
        <w:br/>
        <w:t xml:space="preserve">            &lt;/div&gt;</w:t>
        <w:br/>
        <w:t xml:space="preserve">          &lt;/div&gt;</w:t>
        <w:br/>
        <w:t xml:space="preserve">        &lt;/div&gt;</w:t>
        <w:br/>
        <w:t xml:space="preserve">      ) : (</w:t>
        <w:br/>
        <w:t xml:space="preserve">        /* BOTÓN FLOTANTE MEJORADO CON TOOLTIP / LABEL DE BIENVENIDA */</w:t>
        <w:br/>
        <w:t xml:space="preserve">        &lt;div</w:t>
        <w:br/>
        <w:t xml:space="preserve">          className="relative flex items-center justify-end gap-3"</w:t>
        <w:br/>
        <w:t xml:space="preserve">          onMouseEnter={() =&gt; {</w:t>
        <w:br/>
        <w:t xml:space="preserve">            setIsHovered(true)</w:t>
        <w:br/>
        <w:t xml:space="preserve">            handleMarkInteracted()</w:t>
        <w:br/>
        <w:t xml:space="preserve">          }}</w:t>
        <w:br/>
        <w:t xml:space="preserve">          onMouseLeave={() =&gt; setIsHovered(false)}</w:t>
        <w:br/>
        <w:t xml:space="preserve">        &gt;</w:t>
        <w:br/>
        <w:t xml:space="preserve">          {/* Tooltip / Globo de Diálogo Flotante */}</w:t>
        <w:br/>
        <w:t xml:space="preserve">          {(showTooltip || isHovered) &amp;&amp; (</w:t>
        <w:br/>
        <w:t xml:space="preserve">            &lt;div</w:t>
        <w:br/>
        <w:t xml:space="preserve">              className="relative flex items-center gap-2 rounded-2xl border border-emerald-200 bg-white/95 px-3.5 py-2.5 shadow-xl backdrop-blur-sm transition-all duration-300 dark:border-emerald-800/60 dark:bg-slate-900/95"</w:t>
        <w:br/>
        <w:t xml:space="preserve">              style={{ animation: 'fadeIn 0.2s ease-out' }}</w:t>
        <w:br/>
        <w:t xml:space="preserve">            &gt;</w:t>
        <w:br/>
        <w:t xml:space="preserve">              &lt;div className="flex flex-col"&gt;</w:t>
        <w:br/>
        <w:t xml:space="preserve">                &lt;div className="flex items-center gap-1.5"&gt;</w:t>
        <w:br/>
        <w:t xml:space="preserve">                  &lt;span className="text-xs font-semibold text-emerald-700 dark:text-emerald-400"&gt;</w:t>
        <w:br/>
        <w:t xml:space="preserve">                    Asistente Agroecológico</w:t>
        <w:br/>
        <w:t xml:space="preserve">                  &lt;/span&gt;</w:t>
        <w:br/>
        <w:t xml:space="preserve">                  &lt;span className="flex h-2 w-2 rounded-full bg-emerald-500"&gt;&lt;/span&gt;</w:t>
        <w:br/>
        <w:t xml:space="preserve">                &lt;/div&gt;</w:t>
        <w:br/>
        <w:t xml:space="preserve">                &lt;p className="text-xs text-slate-600 dark:text-slate-300"&gt;</w:t>
        <w:br/>
        <w:t xml:space="preserve">                  ¿Dudas o preguntas? Chatea conmigo 👋</w:t>
        <w:br/>
        <w:t xml:space="preserve">                &lt;/p&gt;</w:t>
        <w:br/>
        <w:t xml:space="preserve">              &lt;/div&gt;</w:t>
        <w:br/>
        <w:br/>
        <w:t xml:space="preserve">              {/* Botón descartar tooltip */}</w:t>
        <w:br/>
        <w:t xml:space="preserve">              &lt;button</w:t>
        <w:br/>
        <w:t xml:space="preserve">                onClick={handleDismissTooltip}</w:t>
        <w:br/>
        <w:t xml:space="preserve">                className="ml-1 rounded-full p-1 text-slate-400 transition hover:bg-slate-100 hover:text-slate-600 dark:hover:bg-slate-800 dark:hover:text-slate-200"</w:t>
        <w:br/>
        <w:t xml:space="preserve">                title="Cerrar sugerencia"</w:t>
        <w:br/>
        <w:t xml:space="preserve">              &gt;</w:t>
        <w:br/>
        <w:t xml:space="preserve">                &lt;svg className="h-3.5 w-3.5" viewBox="0 0 24 24" fill="none" stroke="currentColor" strokeWidth="2.5" strokeLinecap="round" strokeLinejoin="round"&gt;</w:t>
        <w:br/>
        <w:t xml:space="preserve">                  &lt;line x1="18" y1="6" x2="6" y2="18" /&gt;</w:t>
        <w:br/>
        <w:t xml:space="preserve">                  &lt;line x1="6" y1="6" x2="18" y2="18" /&gt;</w:t>
        <w:br/>
        <w:t xml:space="preserve">                &lt;/svg&gt;</w:t>
        <w:br/>
        <w:t xml:space="preserve">              &lt;/button&gt;</w:t>
        <w:br/>
        <w:br/>
        <w:t xml:space="preserve">              {/* Flechita apuntando al botón */}</w:t>
        <w:br/>
        <w:t xml:space="preserve">              &lt;div className="absolute -right-2 top-1/2 -translate-y-1/2 border-y-4 border-l-8 border-y-transparent border-l-white dark:border-l-slate-900"&gt;&lt;/div&gt;</w:t>
        <w:br/>
        <w:t xml:space="preserve">            &lt;/div&gt;</w:t>
        <w:br/>
        <w:t xml:space="preserve">          )}</w:t>
        <w:br/>
        <w:br/>
        <w:t xml:space="preserve">          {/* Botón Circular Principal */}</w:t>
        <w:br/>
        <w:t xml:space="preserve">          &lt;button</w:t>
        <w:br/>
        <w:t xml:space="preserve">            onClick={handleOpenChat}</w:t>
        <w:br/>
        <w:t xml:space="preserve">            title="Abrir Asistente IA del Gemelo Digital"</w:t>
        <w:br/>
        <w:t xml:space="preserve">            className={`group relative flex h-14 w-14 items-center justify-center rounded-full bg-gradient-to-tr from-emerald-700 via-emerald-600 to-teal-500 text-white shadow-panel transition-all duration-300 hover:scale-105 hover:shadow-glow active:scale-95 ${</w:t>
        <w:br/>
        <w:t xml:space="preserve">              !hasInteracted ? 'animate-pulse ring-4 ring-emerald-400/40' : ''</w:t>
        <w:br/>
        <w:t xml:space="preserve">            }`}</w:t>
        <w:br/>
        <w:t xml:space="preserve">          &gt;</w:t>
        <w:br/>
        <w:t xml:space="preserve">            {/* Ícono Vectorial Claro de Chat / Mensajes con Chispas IA */}</w:t>
        <w:br/>
        <w:t xml:space="preserve">            &lt;div className="relative"&gt;</w:t>
      </w:r>
    </w:p>
    <w:p>
      <w:pPr>
        <w:shd w:fill="F8FAFC"/>
        <w:pBdr>
          <w:left w:val="single" w:sz="18" w:space="8" w:color="2563EB"/>
        </w:pBdr>
        <w:spacing w:before="0" w:after="0" w:line="240" w:lineRule="auto"/>
      </w:pPr>
      <w:r>
        <w:rPr>
          <w:rFonts w:ascii="Consolas" w:hAnsi="Consolas"/>
          <w:color w:val="0F172A"/>
          <w:sz w:val="16"/>
        </w:rPr>
        <w:t xml:space="preserve">              {/* Burbuja de diálogo principal con líneas */}</w:t>
        <w:br/>
        <w:t xml:space="preserve">              &lt;svg</w:t>
        <w:br/>
        <w:t xml:space="preserve">                className="h-7 w-7 transition-transform duration-300 group-hover:scale-110"</w:t>
        <w:br/>
        <w:t xml:space="preserve">                viewBox="0 0 24 24"</w:t>
        <w:br/>
        <w:t xml:space="preserve">                fill="none"</w:t>
        <w:br/>
        <w:t xml:space="preserve">                stroke="currentColor"</w:t>
        <w:br/>
        <w:t xml:space="preserve">                strokeWidth="2"</w:t>
        <w:br/>
        <w:t xml:space="preserve">                strokeLinecap="round"</w:t>
        <w:br/>
        <w:t xml:space="preserve">                strokeLinejoin="round"</w:t>
        <w:br/>
        <w:t xml:space="preserve">              &gt;</w:t>
        <w:br/>
        <w:t xml:space="preserve">                &lt;path d="M21 15a2 2 0 0 1-2 2H7l-4 4V5a2 2 0 0 1 2-2h14a2 2 0 0 1 2 2z" fill="currentColor" fillOpacity="0.15" /&gt;</w:t>
        <w:br/>
        <w:t xml:space="preserve">                {/* 3 puntos de conversación */}</w:t>
        <w:br/>
        <w:t xml:space="preserve">                &lt;circle cx="9" cy="10" r="1" fill="currentColor" /&gt;</w:t>
        <w:br/>
        <w:t xml:space="preserve">                &lt;circle cx="12" cy="10" r="1" fill="currentColor" /&gt;</w:t>
        <w:br/>
        <w:t xml:space="preserve">                &lt;circle cx="15" cy="10" r="1" fill="currentColor" /&gt;</w:t>
        <w:br/>
        <w:t xml:space="preserve">              &lt;/svg&gt;</w:t>
        <w:br/>
        <w:br/>
        <w:t xml:space="preserve">              {/* Chispitas IA superpuestas en la esquina */}</w:t>
        <w:br/>
        <w:t xml:space="preserve">              &lt;svg</w:t>
        <w:br/>
        <w:t xml:space="preserve">                className="absolute -right-1.5 -top-1.5 h-3.5 w-3.5 text-amber-300"</w:t>
        <w:br/>
        <w:t xml:space="preserve">                viewBox="0 0 24 24"</w:t>
        <w:br/>
        <w:t xml:space="preserve">                fill="currentColor"</w:t>
        <w:br/>
        <w:t xml:space="preserve">              &gt;</w:t>
        <w:br/>
        <w:t xml:space="preserve">                &lt;path d="M12 2l2.4 7.2L22 12l-7.6 2.8L12 22l-2.4-7.2L2 12l7.6-2.8z" /&gt;</w:t>
        <w:br/>
        <w:t xml:space="preserve">              &lt;/svg&gt;</w:t>
        <w:br/>
        <w:t xml:space="preserve">            &lt;/div&gt;</w:t>
        <w:br/>
        <w:br/>
        <w:t xml:space="preserve">            {/* Badge de estado en línea (punto verde brillante en la esquina) */}</w:t>
        <w:br/>
        <w:t xml:space="preserve">            &lt;span className="absolute -right-0.5 -top-0.5 flex h-4 w-4"&gt;</w:t>
        <w:br/>
        <w:t xml:space="preserve">              &lt;span className="absolute inline-flex h-full w-full animate-ping rounded-full bg-emerald-300 opacity-80"&gt;&lt;/span&gt;</w:t>
        <w:br/>
        <w:t xml:space="preserve">              &lt;span className="relative inline-flex h-4 w-4 rounded-full border-2 border-white bg-emerald-400 shadow-sm dark:border-slate-900"&gt;&lt;/span&gt;</w:t>
        <w:br/>
        <w:t xml:space="preserve">            &lt;/span&gt;</w:t>
        <w:br/>
        <w:t xml:space="preserve">          &lt;/button&gt;</w:t>
        <w:br/>
        <w:t xml:space="preserve">        &lt;/div&gt;</w:t>
        <w:br/>
        <w:t xml:space="preserve">      )}</w:t>
        <w:br/>
        <w:t xml:space="preserve">    &lt;/div&gt;</w:t>
        <w:br/>
        <w:t xml:space="preserve">  )</w:t>
        <w:br/>
        <w:t>}</w:t>
      </w:r>
    </w:p>
    <w:p>
      <w:pPr>
        <w:spacing w:before="120" w:after="240"/>
      </w:pPr>
    </w:p>
    <w:p>
      <w:pPr>
        <w:keepNext/>
        <w:spacing w:before="360" w:after="80"/>
      </w:pPr>
      <w:r>
        <w:rPr>
          <w:rFonts w:ascii="Calibri" w:hAnsi="Calibri"/>
          <w:b/>
          <w:color w:val="2563EB"/>
          <w:sz w:val="22"/>
        </w:rPr>
        <w:t xml:space="preserve">Archivo #55 — </w:t>
      </w:r>
      <w:r>
        <w:rPr>
          <w:rFonts w:ascii="Consolas" w:hAnsi="Consolas"/>
          <w:b/>
          <w:color w:val="0F172A"/>
          <w:sz w:val="22"/>
        </w:rPr>
        <w:t>frontend/src/components/ComparisonMapsCard.jsx</w:t>
      </w:r>
    </w:p>
    <w:tbl>
      <w:tblPr>
        <w:tblW w:type="auto" w:w="0"/>
        <w:jc w:val="center"/>
        <w:tblLayout w:type="fixed"/>
        <w:tblLook w:firstColumn="1" w:firstRow="1" w:lastColumn="0" w:lastRow="0" w:noHBand="0" w:noVBand="1" w:val="04A0"/>
        <w:tblBorders>
          <w:top w:val="single" w:sz="6" w:space="0" w:color="CBD5E1"/>
          <w:left w:val="none"/>
          <w:bottom w:val="single" w:sz="6" w:space="0" w:color="CBD5E1"/>
          <w:right w:val="none"/>
          <w:insideH w:val="single" w:sz="4" w:space="0" w:color="CBD5E1"/>
          <w:insideV w:val="none"/>
        </w:tblBorders>
      </w:tblPr>
      <w:tblGrid>
        <w:gridCol w:w="2556"/>
        <w:gridCol w:w="2556"/>
        <w:gridCol w:w="2556"/>
        <w:gridCol w:w="2556"/>
      </w:tblGrid>
      <w:tr>
        <w:tc>
          <w:tcPr>
            <w:tcW w:type="dxa" w:w="2448"/>
            <w:tcMar>
              <w:top w:w="40" w:type="dxa"/>
              <w:bottom w:w="40" w:type="dxa"/>
              <w:left w:w="60" w:type="dxa"/>
              <w:right w:w="60" w:type="dxa"/>
            </w:tcMar>
            <w:shd w:fill="F1F5F9"/>
          </w:tcPr>
          <w:p>
            <w:pPr>
              <w:spacing w:before="0" w:after="0"/>
            </w:pPr>
            <w:r>
              <w:rPr>
                <w:rFonts w:ascii="Calibri" w:hAnsi="Calibri"/>
                <w:b/>
                <w:sz w:val="16"/>
              </w:rPr>
              <w:t xml:space="preserve">Módulo: </w:t>
            </w:r>
            <w:r>
              <w:rPr>
                <w:rFonts w:ascii="Calibri" w:hAnsi="Calibri"/>
                <w:sz w:val="16"/>
              </w:rPr>
              <w:t>Módulo 3</w:t>
            </w:r>
          </w:p>
        </w:tc>
        <w:tc>
          <w:tcPr>
            <w:tcW w:type="dxa" w:w="2592"/>
            <w:tcMar>
              <w:top w:w="40" w:type="dxa"/>
              <w:bottom w:w="40" w:type="dxa"/>
              <w:left w:w="60" w:type="dxa"/>
              <w:right w:w="60" w:type="dxa"/>
            </w:tcMar>
            <w:shd w:fill="F1F5F9"/>
          </w:tcPr>
          <w:p>
            <w:pPr>
              <w:spacing w:before="0" w:after="0"/>
            </w:pPr>
            <w:r>
              <w:rPr>
                <w:rFonts w:ascii="Calibri" w:hAnsi="Calibri"/>
                <w:b/>
                <w:sz w:val="16"/>
              </w:rPr>
              <w:t xml:space="preserve">Lenguaje: </w:t>
            </w:r>
            <w:r>
              <w:rPr>
                <w:rFonts w:ascii="Calibri" w:hAnsi="Calibri"/>
                <w:sz w:val="16"/>
              </w:rPr>
              <w:t>React JSX (JavaScript)</w:t>
            </w:r>
          </w:p>
        </w:tc>
        <w:tc>
          <w:tcPr>
            <w:tcW w:type="dxa" w:w="2448"/>
            <w:tcMar>
              <w:top w:w="40" w:type="dxa"/>
              <w:bottom w:w="40" w:type="dxa"/>
              <w:left w:w="60" w:type="dxa"/>
              <w:right w:w="60" w:type="dxa"/>
            </w:tcMar>
            <w:shd w:fill="F1F5F9"/>
          </w:tcPr>
          <w:p>
            <w:pPr>
              <w:spacing w:before="0" w:after="0"/>
            </w:pPr>
            <w:r>
              <w:rPr>
                <w:rFonts w:ascii="Calibri" w:hAnsi="Calibri"/>
                <w:b/>
                <w:sz w:val="16"/>
              </w:rPr>
              <w:t xml:space="preserve">Líneas: </w:t>
            </w:r>
            <w:r>
              <w:rPr>
                <w:rFonts w:ascii="Calibri" w:hAnsi="Calibri"/>
                <w:sz w:val="16"/>
              </w:rPr>
              <w:t>145</w:t>
            </w:r>
          </w:p>
        </w:tc>
        <w:tc>
          <w:tcPr>
            <w:tcW w:type="dxa" w:w="2736"/>
            <w:tcMar>
              <w:top w:w="40" w:type="dxa"/>
              <w:bottom w:w="40" w:type="dxa"/>
              <w:left w:w="60" w:type="dxa"/>
              <w:right w:w="60" w:type="dxa"/>
            </w:tcMar>
            <w:shd w:fill="F1F5F9"/>
          </w:tcPr>
          <w:p>
            <w:pPr>
              <w:spacing w:before="0" w:after="0"/>
            </w:pPr>
            <w:r>
              <w:rPr>
                <w:rFonts w:ascii="Calibri" w:hAnsi="Calibri"/>
                <w:b/>
                <w:sz w:val="16"/>
              </w:rPr>
              <w:t xml:space="preserve">Tamaño: </w:t>
            </w:r>
            <w:r>
              <w:rPr>
                <w:rFonts w:ascii="Calibri" w:hAnsi="Calibri"/>
                <w:sz w:val="16"/>
              </w:rPr>
              <w:t>5.2 KB (5,281 bytes)</w:t>
            </w:r>
          </w:p>
        </w:tc>
      </w:tr>
      <w:tr>
        <w:tc>
          <w:tcPr>
            <w:tcW w:type="dxa" w:w="10224"/>
            <w:gridSpan w:val="4"/>
            <w:tcMar>
              <w:top w:w="40" w:type="dxa"/>
              <w:bottom w:w="40" w:type="dxa"/>
              <w:left w:w="60" w:type="dxa"/>
              <w:right w:w="60" w:type="dxa"/>
            </w:tcMar>
            <w:shd w:fill="F8FAFC"/>
          </w:tcPr>
          <w:p>
            <w:pPr>
              <w:spacing w:before="0" w:after="0"/>
            </w:pPr>
            <w:r>
              <w:rPr>
                <w:rFonts w:ascii="Calibri" w:hAnsi="Calibri"/>
                <w:b/>
                <w:sz w:val="16"/>
              </w:rPr>
              <w:t xml:space="preserve">Propósito: </w:t>
            </w:r>
            <w:r>
              <w:rPr>
                <w:rFonts w:ascii="Calibri" w:hAnsi="Calibri"/>
                <w:sz w:val="16"/>
              </w:rPr>
              <w:t>Tarjeta de visualización comparativa de mapas lado a lado (escenario actual vs. optimizado).</w:t>
            </w:r>
          </w:p>
        </w:tc>
      </w:tr>
    </w:tbl>
    <w:p>
      <w:pPr>
        <w:keepNext/>
        <w:spacing w:before="40" w:after="40"/>
      </w:pPr>
    </w:p>
    <w:p>
      <w:pPr>
        <w:shd w:fill="F8FAFC"/>
        <w:pBdr>
          <w:left w:val="single" w:sz="18" w:space="8" w:color="2563EB"/>
        </w:pBdr>
        <w:spacing w:before="0" w:after="0" w:line="240" w:lineRule="auto"/>
      </w:pPr>
      <w:r>
        <w:rPr>
          <w:rFonts w:ascii="Consolas" w:hAnsi="Consolas"/>
          <w:color w:val="0F172A"/>
          <w:sz w:val="16"/>
        </w:rPr>
        <w:t>import { useEffect } from 'react'</w:t>
        <w:br/>
        <w:t>import { GeoJSON, MapContainer, TileLayer, useMap } from 'react-leaflet'</w:t>
        <w:br/>
        <w:t>import L from '../lib/leaflet'</w:t>
        <w:br/>
        <w:t>import { useTranslation } from 'react-i18next'</w:t>
        <w:br/>
        <w:t>import PanelCard from './PanelCard'</w:t>
        <w:br/>
        <w:t>import { LAND_USE_PALETTE } from '../lib/landUseColors'</w:t>
        <w:br/>
        <w:br/>
        <w:t>/* ── Auto-fit the map to a GeoJSON layer's bounds ─────────────────────── */</w:t>
        <w:br/>
        <w:t>function FitBounds({ data }) {</w:t>
        <w:br/>
        <w:t xml:space="preserve">  const map = useMap()</w:t>
        <w:br/>
        <w:t xml:space="preserve">  useEffect(() =&gt; {</w:t>
        <w:br/>
        <w:t xml:space="preserve">    if (!data) return</w:t>
        <w:br/>
        <w:t xml:space="preserve">    try {</w:t>
        <w:br/>
        <w:t xml:space="preserve">      const layer = L.geoJSON(data)</w:t>
        <w:br/>
        <w:t xml:space="preserve">      const bounds = layer.getBounds()</w:t>
        <w:br/>
        <w:t xml:space="preserve">      if (bounds.isValid()) {</w:t>
        <w:br/>
        <w:t xml:space="preserve">        map.fitBounds(bounds.pad(0.14), { padding: [10, 10] })</w:t>
        <w:br/>
        <w:t xml:space="preserve">      }</w:t>
        <w:br/>
        <w:t xml:space="preserve">    } catch {</w:t>
        <w:br/>
        <w:t xml:space="preserve">      // ignore malformed geometries</w:t>
        <w:br/>
        <w:t xml:space="preserve">    }</w:t>
        <w:br/>
        <w:t xml:space="preserve">  }, [map, data])</w:t>
        <w:br/>
        <w:t xml:space="preserve">  return null</w:t>
        <w:br/>
        <w:t>}</w:t>
        <w:br/>
        <w:br/>
        <w:t>/* ── Color style for optimized FeatureCollection ──────────────────────── */</w:t>
        <w:br/>
        <w:t>function optimizedStyle(feature) {</w:t>
        <w:br/>
        <w:t xml:space="preserve">  const color = feature?.properties?.color ?? '#10b981'</w:t>
        <w:br/>
        <w:t xml:space="preserve">  return { color, fillColor: color, fillOpacity: 0.55, weight: 2 }</w:t>
        <w:br/>
        <w:t>}</w:t>
        <w:br/>
        <w:br/>
        <w:t>function onEachOptimized(feature, layer) {</w:t>
        <w:br/>
        <w:t xml:space="preserve">  if (feature?.properties?.label) {</w:t>
        <w:br/>
        <w:t xml:space="preserve">    layer.bindTooltip(feature.properties.label, { sticky: true, className: 'leaflet-tooltip-dark' })</w:t>
        <w:br/>
        <w:t xml:space="preserve">  }</w:t>
        <w:br/>
        <w:t>}</w:t>
        <w:br/>
        <w:br/>
        <w:t>const TILE = 'https://{s}.tile.openstreetmap.org/{z}/{x}/{y}.png'</w:t>
        <w:br/>
        <w:t>const TILE_ATTR = '&amp;copy; &lt;a href="https://www.openstreetmap.org/copyright"&gt;OpenStreetMap&lt;/a&gt;'</w:t>
        <w:br/>
        <w:br/>
        <w:t>const LEGEND = [</w:t>
        <w:br/>
        <w:t xml:space="preserve">  { color: LAND_USE_PALETTE.crop.lightHex, label: 'Cultivo' },</w:t>
        <w:br/>
        <w:t xml:space="preserve">  { color: LAND_USE_PALETTE.natural.hex, label: 'Seminatural' },</w:t>
        <w:br/>
        <w:t xml:space="preserve">  { color: LAND_USE_PALETTE.floral.hex, label: 'Franjas florales' },</w:t>
        <w:br/>
        <w:t>]</w:t>
        <w:br/>
        <w:br/>
        <w:t>/* ── Derive a safe center from any GeoJSON ────────────────────────────── */</w:t>
        <w:br/>
        <w:t>function centerOf(geojson) {</w:t>
        <w:br/>
        <w:t xml:space="preserve">  try {</w:t>
        <w:br/>
        <w:t xml:space="preserve">    const layer = L.geoJSON(geojson)</w:t>
        <w:br/>
        <w:t xml:space="preserve">    const bounds = layer.getBounds()</w:t>
        <w:br/>
        <w:t xml:space="preserve">    if (bounds.isValid()) {</w:t>
        <w:br/>
        <w:t xml:space="preserve">      const c = bounds.getCenter()</w:t>
        <w:br/>
        <w:t xml:space="preserve">      return [c.lat, c.lng]</w:t>
        <w:br/>
        <w:t xml:space="preserve">    }</w:t>
        <w:br/>
        <w:t xml:space="preserve">  } catch {</w:t>
        <w:br/>
        <w:t xml:space="preserve">    // fallback</w:t>
        <w:br/>
        <w:t xml:space="preserve">  }</w:t>
        <w:br/>
        <w:t xml:space="preserve">  return [-8.08, -78.85]</w:t>
        <w:br/>
        <w:t>}</w:t>
      </w:r>
    </w:p>
    <w:p>
      <w:pPr>
        <w:shd w:fill="F8FAFC"/>
        <w:pBdr>
          <w:left w:val="single" w:sz="18" w:space="8" w:color="2563EB"/>
        </w:pBdr>
        <w:spacing w:before="0" w:after="0" w:line="240" w:lineRule="auto"/>
      </w:pPr>
      <w:r>
        <w:rPr>
          <w:rFonts w:ascii="Consolas" w:hAnsi="Consolas"/>
          <w:color w:val="0F172A"/>
          <w:sz w:val="16"/>
        </w:rPr>
        <w:br/>
        <w:t>/* ── Main component ───────────────────────────────────────────────────── */</w:t>
        <w:br/>
        <w:t>export default function ComparisonMapsCard({ baselineGeometry, optimizedGeojson }) {</w:t>
        <w:br/>
        <w:t xml:space="preserve">  const { t } = useTranslation()</w:t>
        <w:br/>
        <w:br/>
        <w:t xml:space="preserve">  if (!baselineGeometry || !optimizedGeojson) return null</w:t>
        <w:br/>
        <w:br/>
        <w:t xml:space="preserve">  const baselineFeature = {</w:t>
        <w:br/>
        <w:t xml:space="preserve">    type: 'Feature',</w:t>
        <w:br/>
        <w:t xml:space="preserve">    geometry: baselineGeometry,</w:t>
        <w:br/>
        <w:t xml:space="preserve">    properties: { label: t('results_baseLandscape') },</w:t>
        <w:br/>
        <w:t xml:space="preserve">  }</w:t>
        <w:br/>
        <w:br/>
        <w:t xml:space="preserve">  const center = centerOf(baselineFeature)</w:t>
        <w:br/>
        <w:br/>
        <w:t xml:space="preserve">  return (</w:t>
        <w:br/>
        <w:t xml:space="preserve">    &lt;PanelCard</w:t>
        <w:br/>
        <w:t xml:space="preserve">      title={t('results_spatial_title')}</w:t>
        <w:br/>
        <w:t xml:space="preserve">      subtitle={t('results_spatial_sub')}</w:t>
        <w:br/>
        <w:t xml:space="preserve">    &gt;</w:t>
        <w:br/>
        <w:t xml:space="preserve">      &lt;div className="grid gap-6 xl:grid-cols-2"&gt;</w:t>
        <w:br/>
        <w:br/>
        <w:t xml:space="preserve">        {/* ── Map 1: Original baseline polygon ── */}</w:t>
        <w:br/>
        <w:t xml:space="preserve">        &lt;div className="space-y-2"&gt;</w:t>
        <w:br/>
        <w:t xml:space="preserve">          &lt;p className="text-sm font-semibold"&gt;{t('results_baseLandscape')}&lt;/p&gt;</w:t>
        <w:br/>
        <w:t xml:space="preserve">          &lt;div className="h-72 overflow-hidden rounded-2xl border border-slate-200 dark:border-slate-800"&gt;</w:t>
        <w:br/>
        <w:t xml:space="preserve">            &lt;MapContainer</w:t>
        <w:br/>
        <w:t xml:space="preserve">              center={center}</w:t>
        <w:br/>
        <w:t xml:space="preserve">              zoom={11}</w:t>
        <w:br/>
        <w:t xml:space="preserve">              scrollWheelZoom={false}</w:t>
        <w:br/>
        <w:t xml:space="preserve">              className="h-full w-full z-0"</w:t>
        <w:br/>
        <w:t xml:space="preserve">              key={JSON.stringify(center) + '-base'}</w:t>
        <w:br/>
        <w:t xml:space="preserve">            &gt;</w:t>
        <w:br/>
        <w:t xml:space="preserve">              &lt;TileLayer attribution={TILE_ATTR} url={TILE} /&gt;</w:t>
        <w:br/>
        <w:t xml:space="preserve">              &lt;FitBounds data={baselineFeature} /&gt;</w:t>
        <w:br/>
        <w:t xml:space="preserve">              &lt;GeoJSON</w:t>
        <w:br/>
        <w:t xml:space="preserve">                data={baselineFeature}</w:t>
        <w:br/>
        <w:t xml:space="preserve">                style={{ color: '#3b82f6', fillColor: '#93c5fd', fillOpacity: 0.35, weight: 2.5 }}</w:t>
        <w:br/>
        <w:t xml:space="preserve">              /&gt;</w:t>
        <w:br/>
        <w:t xml:space="preserve">            &lt;/MapContainer&gt;</w:t>
        <w:br/>
        <w:t xml:space="preserve">          &lt;/div&gt;</w:t>
        <w:br/>
        <w:t xml:space="preserve">          &lt;p className="text-center text-xs text-slate-400 dark:text-slate-500"&gt;</w:t>
        <w:br/>
        <w:t xml:space="preserve">            {t('results_baseLandscape')} — {t('results_crop')}: {baselineGeometry ? '—' : 'N/A'}</w:t>
        <w:br/>
        <w:t xml:space="preserve">          &lt;/p&gt;</w:t>
        <w:br/>
        <w:t xml:space="preserve">        &lt;/div&gt;</w:t>
        <w:br/>
        <w:br/>
        <w:t xml:space="preserve">        {/* ── Map 2: Optimized FeatureCollection ── */}</w:t>
        <w:br/>
        <w:t xml:space="preserve">        &lt;div className="space-y-2"&gt;</w:t>
        <w:br/>
        <w:t xml:space="preserve">          &lt;p className="text-sm font-semibold"&gt;{t('results_optLandscape')}&lt;/p&gt;</w:t>
        <w:br/>
        <w:t xml:space="preserve">          &lt;div className="h-72 overflow-hidden rounded-2xl border border-slate-200 dark:border-slate-800"&gt;</w:t>
        <w:br/>
        <w:t xml:space="preserve">            &lt;MapContainer</w:t>
        <w:br/>
        <w:t xml:space="preserve">              center={center}</w:t>
        <w:br/>
        <w:t xml:space="preserve">              zoom={11}</w:t>
        <w:br/>
        <w:t xml:space="preserve">              scrollWheelZoom={false}</w:t>
        <w:br/>
        <w:t xml:space="preserve">              className="h-full w-full z-0"</w:t>
        <w:br/>
        <w:t xml:space="preserve">              key={JSON.stringify(center) + '-opt'}</w:t>
        <w:br/>
        <w:t xml:space="preserve">            &gt;</w:t>
        <w:br/>
        <w:t xml:space="preserve">              &lt;TileLayer attribution={TILE_ATTR} url={TILE} /&gt;</w:t>
        <w:br/>
        <w:t xml:space="preserve">              &lt;FitBounds data={optimizedGeojson} /&gt;</w:t>
        <w:br/>
        <w:t xml:space="preserve">              &lt;GeoJSON</w:t>
      </w:r>
    </w:p>
    <w:p>
      <w:pPr>
        <w:shd w:fill="F8FAFC"/>
        <w:pBdr>
          <w:left w:val="single" w:sz="18" w:space="8" w:color="2563EB"/>
        </w:pBdr>
        <w:spacing w:before="0" w:after="0" w:line="240" w:lineRule="auto"/>
      </w:pPr>
      <w:r>
        <w:rPr>
          <w:rFonts w:ascii="Consolas" w:hAnsi="Consolas"/>
          <w:color w:val="0F172A"/>
          <w:sz w:val="16"/>
        </w:rPr>
        <w:t xml:space="preserve">                data={optimizedGeojson}</w:t>
        <w:br/>
        <w:t xml:space="preserve">                style={optimizedStyle}</w:t>
        <w:br/>
        <w:t xml:space="preserve">                onEachFeature={onEachOptimized}</w:t>
        <w:br/>
        <w:t xml:space="preserve">              /&gt;</w:t>
        <w:br/>
        <w:t xml:space="preserve">            &lt;/MapContainer&gt;</w:t>
        <w:br/>
        <w:t xml:space="preserve">          &lt;/div&gt;</w:t>
        <w:br/>
        <w:br/>
        <w:t xml:space="preserve">          {/* ── Legend ── */}</w:t>
        <w:br/>
        <w:t xml:space="preserve">          &lt;div className="flex flex-wrap justify-center gap-4 text-xs"&gt;</w:t>
        <w:br/>
        <w:t xml:space="preserve">            {LEGEND.map(({ color, label }) =&gt; (</w:t>
        <w:br/>
        <w:t xml:space="preserve">              &lt;span key={label} className="flex items-center gap-1.5"&gt;</w:t>
        <w:br/>
        <w:t xml:space="preserve">                &lt;span</w:t>
        <w:br/>
        <w:t xml:space="preserve">                  className="inline-block h-3 w-3 flex-shrink-0 rounded-sm border border-black/10"</w:t>
        <w:br/>
        <w:t xml:space="preserve">                  style={{ background: color }}</w:t>
        <w:br/>
        <w:t xml:space="preserve">                /&gt;</w:t>
        <w:br/>
        <w:t xml:space="preserve">                &lt;span className="text-slate-600 dark:text-slate-300"&gt;{label}&lt;/span&gt;</w:t>
        <w:br/>
        <w:t xml:space="preserve">              &lt;/span&gt;</w:t>
        <w:br/>
        <w:t xml:space="preserve">            ))}</w:t>
        <w:br/>
        <w:t xml:space="preserve">          &lt;/div&gt;</w:t>
        <w:br/>
        <w:t xml:space="preserve">        &lt;/div&gt;</w:t>
        <w:br/>
        <w:br/>
        <w:t xml:space="preserve">      &lt;/div&gt;</w:t>
        <w:br/>
        <w:t xml:space="preserve">    &lt;/PanelCard&gt;</w:t>
        <w:br/>
        <w:t xml:space="preserve">  )</w:t>
        <w:br/>
        <w:t>}</w:t>
      </w:r>
    </w:p>
    <w:p>
      <w:pPr>
        <w:spacing w:before="120" w:after="240"/>
      </w:pPr>
    </w:p>
    <w:p>
      <w:pPr>
        <w:keepNext/>
        <w:spacing w:before="360" w:after="80"/>
      </w:pPr>
      <w:r>
        <w:rPr>
          <w:rFonts w:ascii="Calibri" w:hAnsi="Calibri"/>
          <w:b/>
          <w:color w:val="2563EB"/>
          <w:sz w:val="22"/>
        </w:rPr>
        <w:t xml:space="preserve">Archivo #56 — </w:t>
      </w:r>
      <w:r>
        <w:rPr>
          <w:rFonts w:ascii="Consolas" w:hAnsi="Consolas"/>
          <w:b/>
          <w:color w:val="0F172A"/>
          <w:sz w:val="22"/>
        </w:rPr>
        <w:t>frontend/src/components/EmptyState.jsx</w:t>
      </w:r>
    </w:p>
    <w:tbl>
      <w:tblPr>
        <w:tblW w:type="auto" w:w="0"/>
        <w:jc w:val="center"/>
        <w:tblLayout w:type="fixed"/>
        <w:tblLook w:firstColumn="1" w:firstRow="1" w:lastColumn="0" w:lastRow="0" w:noHBand="0" w:noVBand="1" w:val="04A0"/>
        <w:tblBorders>
          <w:top w:val="single" w:sz="6" w:space="0" w:color="CBD5E1"/>
          <w:left w:val="none"/>
          <w:bottom w:val="single" w:sz="6" w:space="0" w:color="CBD5E1"/>
          <w:right w:val="none"/>
          <w:insideH w:val="single" w:sz="4" w:space="0" w:color="CBD5E1"/>
          <w:insideV w:val="none"/>
        </w:tblBorders>
      </w:tblPr>
      <w:tblGrid>
        <w:gridCol w:w="2556"/>
        <w:gridCol w:w="2556"/>
        <w:gridCol w:w="2556"/>
        <w:gridCol w:w="2556"/>
      </w:tblGrid>
      <w:tr>
        <w:tc>
          <w:tcPr>
            <w:tcW w:type="dxa" w:w="2448"/>
            <w:tcMar>
              <w:top w:w="40" w:type="dxa"/>
              <w:bottom w:w="40" w:type="dxa"/>
              <w:left w:w="60" w:type="dxa"/>
              <w:right w:w="60" w:type="dxa"/>
            </w:tcMar>
            <w:shd w:fill="F1F5F9"/>
          </w:tcPr>
          <w:p>
            <w:pPr>
              <w:spacing w:before="0" w:after="0"/>
            </w:pPr>
            <w:r>
              <w:rPr>
                <w:rFonts w:ascii="Calibri" w:hAnsi="Calibri"/>
                <w:b/>
                <w:sz w:val="16"/>
              </w:rPr>
              <w:t xml:space="preserve">Módulo: </w:t>
            </w:r>
            <w:r>
              <w:rPr>
                <w:rFonts w:ascii="Calibri" w:hAnsi="Calibri"/>
                <w:sz w:val="16"/>
              </w:rPr>
              <w:t>Módulo 3</w:t>
            </w:r>
          </w:p>
        </w:tc>
        <w:tc>
          <w:tcPr>
            <w:tcW w:type="dxa" w:w="2592"/>
            <w:tcMar>
              <w:top w:w="40" w:type="dxa"/>
              <w:bottom w:w="40" w:type="dxa"/>
              <w:left w:w="60" w:type="dxa"/>
              <w:right w:w="60" w:type="dxa"/>
            </w:tcMar>
            <w:shd w:fill="F1F5F9"/>
          </w:tcPr>
          <w:p>
            <w:pPr>
              <w:spacing w:before="0" w:after="0"/>
            </w:pPr>
            <w:r>
              <w:rPr>
                <w:rFonts w:ascii="Calibri" w:hAnsi="Calibri"/>
                <w:b/>
                <w:sz w:val="16"/>
              </w:rPr>
              <w:t xml:space="preserve">Lenguaje: </w:t>
            </w:r>
            <w:r>
              <w:rPr>
                <w:rFonts w:ascii="Calibri" w:hAnsi="Calibri"/>
                <w:sz w:val="16"/>
              </w:rPr>
              <w:t>React JSX (JavaScript)</w:t>
            </w:r>
          </w:p>
        </w:tc>
        <w:tc>
          <w:tcPr>
            <w:tcW w:type="dxa" w:w="2448"/>
            <w:tcMar>
              <w:top w:w="40" w:type="dxa"/>
              <w:bottom w:w="40" w:type="dxa"/>
              <w:left w:w="60" w:type="dxa"/>
              <w:right w:w="60" w:type="dxa"/>
            </w:tcMar>
            <w:shd w:fill="F1F5F9"/>
          </w:tcPr>
          <w:p>
            <w:pPr>
              <w:spacing w:before="0" w:after="0"/>
            </w:pPr>
            <w:r>
              <w:rPr>
                <w:rFonts w:ascii="Calibri" w:hAnsi="Calibri"/>
                <w:b/>
                <w:sz w:val="16"/>
              </w:rPr>
              <w:t xml:space="preserve">Líneas: </w:t>
            </w:r>
            <w:r>
              <w:rPr>
                <w:rFonts w:ascii="Calibri" w:hAnsi="Calibri"/>
                <w:sz w:val="16"/>
              </w:rPr>
              <w:t>16</w:t>
            </w:r>
          </w:p>
        </w:tc>
        <w:tc>
          <w:tcPr>
            <w:tcW w:type="dxa" w:w="2736"/>
            <w:tcMar>
              <w:top w:w="40" w:type="dxa"/>
              <w:bottom w:w="40" w:type="dxa"/>
              <w:left w:w="60" w:type="dxa"/>
              <w:right w:w="60" w:type="dxa"/>
            </w:tcMar>
            <w:shd w:fill="F1F5F9"/>
          </w:tcPr>
          <w:p>
            <w:pPr>
              <w:spacing w:before="0" w:after="0"/>
            </w:pPr>
            <w:r>
              <w:rPr>
                <w:rFonts w:ascii="Calibri" w:hAnsi="Calibri"/>
                <w:b/>
                <w:sz w:val="16"/>
              </w:rPr>
              <w:t xml:space="preserve">Tamaño: </w:t>
            </w:r>
            <w:r>
              <w:rPr>
                <w:rFonts w:ascii="Calibri" w:hAnsi="Calibri"/>
                <w:sz w:val="16"/>
              </w:rPr>
              <w:t>1.1 KB (1,081 bytes)</w:t>
            </w:r>
          </w:p>
        </w:tc>
      </w:tr>
      <w:tr>
        <w:tc>
          <w:tcPr>
            <w:tcW w:type="dxa" w:w="10224"/>
            <w:gridSpan w:val="4"/>
            <w:tcMar>
              <w:top w:w="40" w:type="dxa"/>
              <w:bottom w:w="40" w:type="dxa"/>
              <w:left w:w="60" w:type="dxa"/>
              <w:right w:w="60" w:type="dxa"/>
            </w:tcMar>
            <w:shd w:fill="F8FAFC"/>
          </w:tcPr>
          <w:p>
            <w:pPr>
              <w:spacing w:before="0" w:after="0"/>
            </w:pPr>
            <w:r>
              <w:rPr>
                <w:rFonts w:ascii="Calibri" w:hAnsi="Calibri"/>
                <w:b/>
                <w:sz w:val="16"/>
              </w:rPr>
              <w:t xml:space="preserve">Propósito: </w:t>
            </w:r>
            <w:r>
              <w:rPr>
                <w:rFonts w:ascii="Calibri" w:hAnsi="Calibri"/>
                <w:sz w:val="16"/>
              </w:rPr>
              <w:t>Componente visual informativo para vistas sin registros o estados vacíos de simulación.</w:t>
            </w:r>
          </w:p>
        </w:tc>
      </w:tr>
    </w:tbl>
    <w:p>
      <w:pPr>
        <w:keepNext/>
        <w:spacing w:before="40" w:after="40"/>
      </w:pPr>
    </w:p>
    <w:p>
      <w:pPr>
        <w:shd w:fill="F8FAFC"/>
        <w:pBdr>
          <w:left w:val="single" w:sz="18" w:space="8" w:color="2563EB"/>
        </w:pBdr>
        <w:spacing w:before="0" w:after="0" w:line="240" w:lineRule="auto"/>
      </w:pPr>
      <w:r>
        <w:rPr>
          <w:rFonts w:ascii="Consolas" w:hAnsi="Consolas"/>
          <w:color w:val="0F172A"/>
          <w:sz w:val="16"/>
        </w:rPr>
        <w:t>export default function EmptyState({ title, description, icon, action }) {</w:t>
        <w:br/>
        <w:t xml:space="preserve">  return (</w:t>
        <w:br/>
        <w:t xml:space="preserve">    &lt;div className="flex flex-col items-center justify-center rounded-2xl border border-dashed border-slate-300/80 bg-slate-50/50 px-6 py-12 text-center dark:border-slate-800 dark:bg-slate-900/30"&gt;</w:t>
        <w:br/>
        <w:t xml:space="preserve">      &lt;div className="flex h-12 w-12 items-center justify-center rounded-2xl bg-slate-100 text-slate-400 dark:bg-slate-800 dark:text-slate-500 mb-3"&gt;</w:t>
        <w:br/>
        <w:t xml:space="preserve">        {icon || (</w:t>
        <w:br/>
        <w:t xml:space="preserve">          &lt;svg xmlns="http://www.w3.org/2000/svg" width="24" height="24" viewBox="0 0 24 24" fill="none" stroke="currentColor" strokeWidth="1.5" strokeLinecap="round" strokeLinejoin="round"&gt;</w:t>
        <w:br/>
        <w:t xml:space="preserve">            &lt;circle cx="12" cy="12" r="10"/&gt;&lt;path d="m4.93 4.93 14.14 14.14"/&gt;</w:t>
        <w:br/>
        <w:t xml:space="preserve">          &lt;/svg&gt;</w:t>
        <w:br/>
        <w:t xml:space="preserve">        )}</w:t>
        <w:br/>
        <w:t xml:space="preserve">      &lt;/div&gt;</w:t>
        <w:br/>
        <w:t xml:space="preserve">      &lt;h3 className="text-base font-bold text-slate-800 dark:text-slate-200 font-display"&gt;{title}&lt;/h3&gt;</w:t>
        <w:br/>
        <w:t xml:space="preserve">      {description &amp;&amp; &lt;p className="mt-1.5 max-w-sm text-xs sm:text-sm text-slate-500 dark:text-slate-400 leading-relaxed"&gt;{description}&lt;/p&gt;}</w:t>
        <w:br/>
        <w:t xml:space="preserve">      {action &amp;&amp; &lt;div className="mt-4"&gt;{action}&lt;/div&gt;}</w:t>
        <w:br/>
        <w:t xml:space="preserve">    &lt;/div&gt;</w:t>
        <w:br/>
        <w:t xml:space="preserve">  )</w:t>
        <w:br/>
        <w:t>}</w:t>
      </w:r>
    </w:p>
    <w:p>
      <w:pPr>
        <w:spacing w:before="120" w:after="240"/>
      </w:pPr>
    </w:p>
    <w:p>
      <w:pPr>
        <w:keepNext/>
        <w:spacing w:before="360" w:after="80"/>
      </w:pPr>
      <w:r>
        <w:rPr>
          <w:rFonts w:ascii="Calibri" w:hAnsi="Calibri"/>
          <w:b/>
          <w:color w:val="2563EB"/>
          <w:sz w:val="22"/>
        </w:rPr>
        <w:t xml:space="preserve">Archivo #57 — </w:t>
      </w:r>
      <w:r>
        <w:rPr>
          <w:rFonts w:ascii="Consolas" w:hAnsi="Consolas"/>
          <w:b/>
          <w:color w:val="0F172A"/>
          <w:sz w:val="22"/>
        </w:rPr>
        <w:t>frontend/src/components/ErrorBoundary.jsx</w:t>
      </w:r>
    </w:p>
    <w:tbl>
      <w:tblPr>
        <w:tblW w:type="auto" w:w="0"/>
        <w:jc w:val="center"/>
        <w:tblLayout w:type="fixed"/>
        <w:tblLook w:firstColumn="1" w:firstRow="1" w:lastColumn="0" w:lastRow="0" w:noHBand="0" w:noVBand="1" w:val="04A0"/>
        <w:tblBorders>
          <w:top w:val="single" w:sz="6" w:space="0" w:color="CBD5E1"/>
          <w:left w:val="none"/>
          <w:bottom w:val="single" w:sz="6" w:space="0" w:color="CBD5E1"/>
          <w:right w:val="none"/>
          <w:insideH w:val="single" w:sz="4" w:space="0" w:color="CBD5E1"/>
          <w:insideV w:val="none"/>
        </w:tblBorders>
      </w:tblPr>
      <w:tblGrid>
        <w:gridCol w:w="2556"/>
        <w:gridCol w:w="2556"/>
        <w:gridCol w:w="2556"/>
        <w:gridCol w:w="2556"/>
      </w:tblGrid>
      <w:tr>
        <w:tc>
          <w:tcPr>
            <w:tcW w:type="dxa" w:w="2448"/>
            <w:tcMar>
              <w:top w:w="40" w:type="dxa"/>
              <w:bottom w:w="40" w:type="dxa"/>
              <w:left w:w="60" w:type="dxa"/>
              <w:right w:w="60" w:type="dxa"/>
            </w:tcMar>
            <w:shd w:fill="F1F5F9"/>
          </w:tcPr>
          <w:p>
            <w:pPr>
              <w:spacing w:before="0" w:after="0"/>
            </w:pPr>
            <w:r>
              <w:rPr>
                <w:rFonts w:ascii="Calibri" w:hAnsi="Calibri"/>
                <w:b/>
                <w:sz w:val="16"/>
              </w:rPr>
              <w:t xml:space="preserve">Módulo: </w:t>
            </w:r>
            <w:r>
              <w:rPr>
                <w:rFonts w:ascii="Calibri" w:hAnsi="Calibri"/>
                <w:sz w:val="16"/>
              </w:rPr>
              <w:t>Módulo 3</w:t>
            </w:r>
          </w:p>
        </w:tc>
        <w:tc>
          <w:tcPr>
            <w:tcW w:type="dxa" w:w="2592"/>
            <w:tcMar>
              <w:top w:w="40" w:type="dxa"/>
              <w:bottom w:w="40" w:type="dxa"/>
              <w:left w:w="60" w:type="dxa"/>
              <w:right w:w="60" w:type="dxa"/>
            </w:tcMar>
            <w:shd w:fill="F1F5F9"/>
          </w:tcPr>
          <w:p>
            <w:pPr>
              <w:spacing w:before="0" w:after="0"/>
            </w:pPr>
            <w:r>
              <w:rPr>
                <w:rFonts w:ascii="Calibri" w:hAnsi="Calibri"/>
                <w:b/>
                <w:sz w:val="16"/>
              </w:rPr>
              <w:t xml:space="preserve">Lenguaje: </w:t>
            </w:r>
            <w:r>
              <w:rPr>
                <w:rFonts w:ascii="Calibri" w:hAnsi="Calibri"/>
                <w:sz w:val="16"/>
              </w:rPr>
              <w:t>React JSX (JavaScript)</w:t>
            </w:r>
          </w:p>
        </w:tc>
        <w:tc>
          <w:tcPr>
            <w:tcW w:type="dxa" w:w="2448"/>
            <w:tcMar>
              <w:top w:w="40" w:type="dxa"/>
              <w:bottom w:w="40" w:type="dxa"/>
              <w:left w:w="60" w:type="dxa"/>
              <w:right w:w="60" w:type="dxa"/>
            </w:tcMar>
            <w:shd w:fill="F1F5F9"/>
          </w:tcPr>
          <w:p>
            <w:pPr>
              <w:spacing w:before="0" w:after="0"/>
            </w:pPr>
            <w:r>
              <w:rPr>
                <w:rFonts w:ascii="Calibri" w:hAnsi="Calibri"/>
                <w:b/>
                <w:sz w:val="16"/>
              </w:rPr>
              <w:t xml:space="preserve">Líneas: </w:t>
            </w:r>
            <w:r>
              <w:rPr>
                <w:rFonts w:ascii="Calibri" w:hAnsi="Calibri"/>
                <w:sz w:val="16"/>
              </w:rPr>
              <w:t>59</w:t>
            </w:r>
          </w:p>
        </w:tc>
        <w:tc>
          <w:tcPr>
            <w:tcW w:type="dxa" w:w="2736"/>
            <w:tcMar>
              <w:top w:w="40" w:type="dxa"/>
              <w:bottom w:w="40" w:type="dxa"/>
              <w:left w:w="60" w:type="dxa"/>
              <w:right w:w="60" w:type="dxa"/>
            </w:tcMar>
            <w:shd w:fill="F1F5F9"/>
          </w:tcPr>
          <w:p>
            <w:pPr>
              <w:spacing w:before="0" w:after="0"/>
            </w:pPr>
            <w:r>
              <w:rPr>
                <w:rFonts w:ascii="Calibri" w:hAnsi="Calibri"/>
                <w:b/>
                <w:sz w:val="16"/>
              </w:rPr>
              <w:t xml:space="preserve">Tamaño: </w:t>
            </w:r>
            <w:r>
              <w:rPr>
                <w:rFonts w:ascii="Calibri" w:hAnsi="Calibri"/>
                <w:sz w:val="16"/>
              </w:rPr>
              <w:t>2.5 KB (2,546 bytes)</w:t>
            </w:r>
          </w:p>
        </w:tc>
      </w:tr>
      <w:tr>
        <w:tc>
          <w:tcPr>
            <w:tcW w:type="dxa" w:w="10224"/>
            <w:gridSpan w:val="4"/>
            <w:tcMar>
              <w:top w:w="40" w:type="dxa"/>
              <w:bottom w:w="40" w:type="dxa"/>
              <w:left w:w="60" w:type="dxa"/>
              <w:right w:w="60" w:type="dxa"/>
            </w:tcMar>
            <w:shd w:fill="F8FAFC"/>
          </w:tcPr>
          <w:p>
            <w:pPr>
              <w:spacing w:before="0" w:after="0"/>
            </w:pPr>
            <w:r>
              <w:rPr>
                <w:rFonts w:ascii="Calibri" w:hAnsi="Calibri"/>
                <w:b/>
                <w:sz w:val="16"/>
              </w:rPr>
              <w:t xml:space="preserve">Propósito: </w:t>
            </w:r>
            <w:r>
              <w:rPr>
                <w:rFonts w:ascii="Calibri" w:hAnsi="Calibri"/>
                <w:sz w:val="16"/>
              </w:rPr>
              <w:t>Límite de captura de errores en tiempo de ejecución de React para evitar caídas de la aplicación.</w:t>
            </w:r>
          </w:p>
        </w:tc>
      </w:tr>
    </w:tbl>
    <w:p>
      <w:pPr>
        <w:keepNext/>
        <w:spacing w:before="40" w:after="40"/>
      </w:pPr>
    </w:p>
    <w:p>
      <w:pPr>
        <w:shd w:fill="F8FAFC"/>
        <w:pBdr>
          <w:left w:val="single" w:sz="18" w:space="8" w:color="2563EB"/>
        </w:pBdr>
        <w:spacing w:before="0" w:after="0" w:line="240" w:lineRule="auto"/>
      </w:pPr>
      <w:r>
        <w:rPr>
          <w:rFonts w:ascii="Consolas" w:hAnsi="Consolas"/>
          <w:color w:val="0F172A"/>
          <w:sz w:val="16"/>
        </w:rPr>
        <w:t>import { Component } from 'react'</w:t>
        <w:br/>
        <w:br/>
        <w:t>export default class ErrorBoundary extends Component {</w:t>
        <w:br/>
        <w:t xml:space="preserve">  constructor(props) {</w:t>
        <w:br/>
        <w:t xml:space="preserve">    super(props)</w:t>
        <w:br/>
        <w:t xml:space="preserve">    this.state = { hasError: false, error: null }</w:t>
        <w:br/>
        <w:t xml:space="preserve">  }</w:t>
        <w:br/>
        <w:br/>
        <w:t xml:space="preserve">  static getDerivedStateFromError(error) {</w:t>
        <w:br/>
        <w:t xml:space="preserve">    return { hasError: true, error }</w:t>
        <w:br/>
        <w:t xml:space="preserve">  }</w:t>
        <w:br/>
        <w:br/>
        <w:t xml:space="preserve">  componentDidCatch(error, errorInfo) {</w:t>
        <w:br/>
        <w:t xml:space="preserve">    console.error('ErrorBoundary capturó una excepción en render:', error, errorInfo)</w:t>
        <w:br/>
        <w:t xml:space="preserve">  }</w:t>
        <w:br/>
        <w:br/>
        <w:t xml:space="preserve">  handleRetry = () =&gt; {</w:t>
        <w:br/>
        <w:t xml:space="preserve">    this.setState({ hasError: false, error: null })</w:t>
        <w:br/>
        <w:t xml:space="preserve">    if (this.props.onReset) {</w:t>
        <w:br/>
        <w:t xml:space="preserve">      this.props.onReset()</w:t>
        <w:br/>
        <w:t xml:space="preserve">    }</w:t>
        <w:br/>
        <w:t xml:space="preserve">  }</w:t>
        <w:br/>
        <w:br/>
        <w:t xml:space="preserve">  render() {</w:t>
        <w:br/>
        <w:t xml:space="preserve">    if (this.state.hasError) {</w:t>
        <w:br/>
        <w:t xml:space="preserve">      return (</w:t>
        <w:br/>
        <w:t xml:space="preserve">        &lt;div className="flex flex-col items-center justify-center rounded-2xl border border-rose-500/30 bg-rose-500/5 p-8 text-center dark:border-rose-500/20 dark:bg-rose-950/20 shadow-sm my-4"&gt;</w:t>
        <w:br/>
        <w:t xml:space="preserve">          &lt;div className="flex h-12 w-12 items-center justify-center rounded-full bg-rose-500/10 text-rose-600 dark:text-rose-400 mb-3"&gt;</w:t>
        <w:br/>
        <w:t xml:space="preserve">            &lt;svg className="h-6 w-6" fill="none" viewBox="0 0 24 24" stroke="currentColor"&gt;</w:t>
        <w:br/>
        <w:t xml:space="preserve">              &lt;path strokeLinecap="round" strokeLinejoin="round" strokeWidth="2" d="M12 9v2m0 4h.01m-6.938 4h13.856c1.54 0 2.502-1.667 1.732-3L13.732 4c-.77-1.333-2.694-1.333-3.464 0L3.34 16c-.77 1.333.192 3 1.732 3z" /&gt;</w:t>
        <w:br/>
        <w:t xml:space="preserve">            &lt;/svg&gt;</w:t>
        <w:br/>
        <w:t xml:space="preserve">          &lt;/div&gt;</w:t>
        <w:br/>
        <w:t xml:space="preserve">          &lt;h2 className="text-lg font-bold text-slate-900 dark:text-slate-100 font-display"&gt;</w:t>
        <w:br/>
        <w:t xml:space="preserve">            Ocurrió un error inesperado al cargar esta sección</w:t>
        <w:br/>
        <w:t xml:space="preserve">          &lt;/h2&gt;</w:t>
        <w:br/>
        <w:t xml:space="preserve">          &lt;p className="mt-2 text-xs sm:text-sm text-slate-600 dark:text-slate-400 max-w-lg"&gt;</w:t>
        <w:br/>
        <w:t xml:space="preserve">            {this.state.error?.message || 'Se produjo una falla en la interfaz de usuario.'}</w:t>
        <w:br/>
        <w:t xml:space="preserve">          &lt;/p&gt;</w:t>
        <w:br/>
        <w:t xml:space="preserve">          &lt;div className="mt-5 flex flex-wrap items-center justify-center gap-3"&gt;</w:t>
        <w:br/>
        <w:t xml:space="preserve">            &lt;button</w:t>
        <w:br/>
        <w:t xml:space="preserve">              onClick={this.handleRetry}</w:t>
        <w:br/>
        <w:t xml:space="preserve">              className="inline-flex items-center gap-1.5 rounded-xl bg-emerald-600 px-4 py-2 text-xs font-semibold text-white shadow-sm transition hover:bg-emerald-500 active:scale-[0.98]"</w:t>
        <w:br/>
        <w:t xml:space="preserve">            &gt;</w:t>
        <w:br/>
        <w:t xml:space="preserve">              🔄 Reintentar</w:t>
        <w:br/>
        <w:t xml:space="preserve">            &lt;/button&gt;</w:t>
        <w:br/>
        <w:t xml:space="preserve">            &lt;button</w:t>
        <w:br/>
        <w:t xml:space="preserve">              onClick={() =&gt; window.location.reload()}</w:t>
        <w:br/>
        <w:t xml:space="preserve">              className="inline-flex items-center gap-1.5 rounded-xl border border-slate-200 bg-white px-4 py-2 text-xs font-semibold text-slate-700 shadow-sm transition hover:bg-slate-50 dark:border-slate-800 dark:bg-slate-900 dark:text-slate-200"</w:t>
        <w:br/>
        <w:t xml:space="preserve">            &gt;</w:t>
        <w:br/>
        <w:t xml:space="preserve">              Recargar página completa</w:t>
        <w:br/>
        <w:t xml:space="preserve">            &lt;/button&gt;</w:t>
        <w:br/>
        <w:t xml:space="preserve">          &lt;/div&gt;</w:t>
        <w:br/>
        <w:t xml:space="preserve">        &lt;/div&gt;</w:t>
        <w:br/>
        <w:t xml:space="preserve">      )</w:t>
        <w:br/>
        <w:t xml:space="preserve">    }</w:t>
        <w:br/>
        <w:br/>
        <w:t xml:space="preserve">    return this.props.children</w:t>
        <w:br/>
        <w:t xml:space="preserve">  }</w:t>
        <w:br/>
        <w:t>}</w:t>
      </w:r>
    </w:p>
    <w:p>
      <w:pPr>
        <w:spacing w:before="120" w:after="240"/>
      </w:pPr>
    </w:p>
    <w:p>
      <w:pPr>
        <w:keepNext/>
        <w:spacing w:before="360" w:after="80"/>
      </w:pPr>
      <w:r>
        <w:rPr>
          <w:rFonts w:ascii="Calibri" w:hAnsi="Calibri"/>
          <w:b/>
          <w:color w:val="2563EB"/>
          <w:sz w:val="22"/>
        </w:rPr>
        <w:t xml:space="preserve">Archivo #58 — </w:t>
      </w:r>
      <w:r>
        <w:rPr>
          <w:rFonts w:ascii="Consolas" w:hAnsi="Consolas"/>
          <w:b/>
          <w:color w:val="0F172A"/>
          <w:sz w:val="22"/>
        </w:rPr>
        <w:t>frontend/src/components/ExpandableMapCard.jsx</w:t>
      </w:r>
    </w:p>
    <w:tbl>
      <w:tblPr>
        <w:tblW w:type="auto" w:w="0"/>
        <w:jc w:val="center"/>
        <w:tblLayout w:type="fixed"/>
        <w:tblLook w:firstColumn="1" w:firstRow="1" w:lastColumn="0" w:lastRow="0" w:noHBand="0" w:noVBand="1" w:val="04A0"/>
        <w:tblBorders>
          <w:top w:val="single" w:sz="6" w:space="0" w:color="CBD5E1"/>
          <w:left w:val="none"/>
          <w:bottom w:val="single" w:sz="6" w:space="0" w:color="CBD5E1"/>
          <w:right w:val="none"/>
          <w:insideH w:val="single" w:sz="4" w:space="0" w:color="CBD5E1"/>
          <w:insideV w:val="none"/>
        </w:tblBorders>
      </w:tblPr>
      <w:tblGrid>
        <w:gridCol w:w="2556"/>
        <w:gridCol w:w="2556"/>
        <w:gridCol w:w="2556"/>
        <w:gridCol w:w="2556"/>
      </w:tblGrid>
      <w:tr>
        <w:tc>
          <w:tcPr>
            <w:tcW w:type="dxa" w:w="2448"/>
            <w:tcMar>
              <w:top w:w="40" w:type="dxa"/>
              <w:bottom w:w="40" w:type="dxa"/>
              <w:left w:w="60" w:type="dxa"/>
              <w:right w:w="60" w:type="dxa"/>
            </w:tcMar>
            <w:shd w:fill="F1F5F9"/>
          </w:tcPr>
          <w:p>
            <w:pPr>
              <w:spacing w:before="0" w:after="0"/>
            </w:pPr>
            <w:r>
              <w:rPr>
                <w:rFonts w:ascii="Calibri" w:hAnsi="Calibri"/>
                <w:b/>
                <w:sz w:val="16"/>
              </w:rPr>
              <w:t xml:space="preserve">Módulo: </w:t>
            </w:r>
            <w:r>
              <w:rPr>
                <w:rFonts w:ascii="Calibri" w:hAnsi="Calibri"/>
                <w:sz w:val="16"/>
              </w:rPr>
              <w:t>Módulo 3</w:t>
            </w:r>
          </w:p>
        </w:tc>
        <w:tc>
          <w:tcPr>
            <w:tcW w:type="dxa" w:w="2592"/>
            <w:tcMar>
              <w:top w:w="40" w:type="dxa"/>
              <w:bottom w:w="40" w:type="dxa"/>
              <w:left w:w="60" w:type="dxa"/>
              <w:right w:w="60" w:type="dxa"/>
            </w:tcMar>
            <w:shd w:fill="F1F5F9"/>
          </w:tcPr>
          <w:p>
            <w:pPr>
              <w:spacing w:before="0" w:after="0"/>
            </w:pPr>
            <w:r>
              <w:rPr>
                <w:rFonts w:ascii="Calibri" w:hAnsi="Calibri"/>
                <w:b/>
                <w:sz w:val="16"/>
              </w:rPr>
              <w:t xml:space="preserve">Lenguaje: </w:t>
            </w:r>
            <w:r>
              <w:rPr>
                <w:rFonts w:ascii="Calibri" w:hAnsi="Calibri"/>
                <w:sz w:val="16"/>
              </w:rPr>
              <w:t>React JSX (JavaScript)</w:t>
            </w:r>
          </w:p>
        </w:tc>
        <w:tc>
          <w:tcPr>
            <w:tcW w:type="dxa" w:w="2448"/>
            <w:tcMar>
              <w:top w:w="40" w:type="dxa"/>
              <w:bottom w:w="40" w:type="dxa"/>
              <w:left w:w="60" w:type="dxa"/>
              <w:right w:w="60" w:type="dxa"/>
            </w:tcMar>
            <w:shd w:fill="F1F5F9"/>
          </w:tcPr>
          <w:p>
            <w:pPr>
              <w:spacing w:before="0" w:after="0"/>
            </w:pPr>
            <w:r>
              <w:rPr>
                <w:rFonts w:ascii="Calibri" w:hAnsi="Calibri"/>
                <w:b/>
                <w:sz w:val="16"/>
              </w:rPr>
              <w:t xml:space="preserve">Líneas: </w:t>
            </w:r>
            <w:r>
              <w:rPr>
                <w:rFonts w:ascii="Calibri" w:hAnsi="Calibri"/>
                <w:sz w:val="16"/>
              </w:rPr>
              <w:t>674</w:t>
            </w:r>
          </w:p>
        </w:tc>
        <w:tc>
          <w:tcPr>
            <w:tcW w:type="dxa" w:w="2736"/>
            <w:tcMar>
              <w:top w:w="40" w:type="dxa"/>
              <w:bottom w:w="40" w:type="dxa"/>
              <w:left w:w="60" w:type="dxa"/>
              <w:right w:w="60" w:type="dxa"/>
            </w:tcMar>
            <w:shd w:fill="F1F5F9"/>
          </w:tcPr>
          <w:p>
            <w:pPr>
              <w:spacing w:before="0" w:after="0"/>
            </w:pPr>
            <w:r>
              <w:rPr>
                <w:rFonts w:ascii="Calibri" w:hAnsi="Calibri"/>
                <w:b/>
                <w:sz w:val="16"/>
              </w:rPr>
              <w:t xml:space="preserve">Tamaño: </w:t>
            </w:r>
            <w:r>
              <w:rPr>
                <w:rFonts w:ascii="Calibri" w:hAnsi="Calibri"/>
                <w:sz w:val="16"/>
              </w:rPr>
              <w:t>28.0 KB (28,668 bytes)</w:t>
            </w:r>
          </w:p>
        </w:tc>
      </w:tr>
      <w:tr>
        <w:tc>
          <w:tcPr>
            <w:tcW w:type="dxa" w:w="10224"/>
            <w:gridSpan w:val="4"/>
            <w:tcMar>
              <w:top w:w="40" w:type="dxa"/>
              <w:bottom w:w="40" w:type="dxa"/>
              <w:left w:w="60" w:type="dxa"/>
              <w:right w:w="60" w:type="dxa"/>
            </w:tcMar>
            <w:shd w:fill="F8FAFC"/>
          </w:tcPr>
          <w:p>
            <w:pPr>
              <w:spacing w:before="0" w:after="0"/>
            </w:pPr>
            <w:r>
              <w:rPr>
                <w:rFonts w:ascii="Calibri" w:hAnsi="Calibri"/>
                <w:b/>
                <w:sz w:val="16"/>
              </w:rPr>
              <w:t xml:space="preserve">Propósito: </w:t>
            </w:r>
            <w:r>
              <w:rPr>
                <w:rFonts w:ascii="Calibri" w:hAnsi="Calibri"/>
                <w:sz w:val="16"/>
              </w:rPr>
              <w:t>Tarjeta de mapa interactivo con funcionalidad de pantalla completa, capas y leyendas dinámicas.</w:t>
            </w:r>
          </w:p>
        </w:tc>
      </w:tr>
    </w:tbl>
    <w:p>
      <w:pPr>
        <w:keepNext/>
        <w:spacing w:before="40" w:after="40"/>
      </w:pPr>
    </w:p>
    <w:p>
      <w:pPr>
        <w:shd w:fill="F8FAFC"/>
        <w:pBdr>
          <w:left w:val="single" w:sz="18" w:space="8" w:color="2563EB"/>
        </w:pBdr>
        <w:spacing w:before="0" w:after="0" w:line="240" w:lineRule="auto"/>
      </w:pPr>
      <w:r>
        <w:rPr>
          <w:rFonts w:ascii="Consolas" w:hAnsi="Consolas"/>
          <w:color w:val="0F172A"/>
          <w:sz w:val="16"/>
        </w:rPr>
        <w:t>import { useState, useEffect, useMemo, useCallback } from 'react'</w:t>
        <w:br/>
        <w:t>import { createPortal } from 'react-dom'</w:t>
        <w:br/>
        <w:t>import { useTranslation } from 'react-i18next'</w:t>
        <w:br/>
        <w:t>import { MapContainer, TileLayer, GeoJSON, Polygon, Tooltip, useMap } from 'react-leaflet'</w:t>
        <w:br/>
        <w:t>import L from '../lib/leaflet'</w:t>
        <w:br/>
        <w:t>import 'leaflet/dist/leaflet.css'</w:t>
        <w:br/>
        <w:t>import { generateLandscapeGrid } from './LandscapeDiorama3D'</w:t>
        <w:br/>
        <w:t>import { LAND_USE_PALETTE } from '../lib/landUseColors'</w:t>
        <w:br/>
        <w:t>import { LandUseProgressBar, LandUse2DCards } from './LandUseDistributionCards'</w:t>
        <w:br/>
        <w:br/>
        <w:t>// Sutherland-Hodgman Polygon Clipping against bounding rectangle</w:t>
        <w:br/>
        <w:t>function clipPolygonAgainstRectangle(subjectPoly, rect) {</w:t>
        <w:br/>
        <w:t xml:space="preserve">  // rect: [minX, minY, maxX, maxY]</w:t>
        <w:br/>
        <w:t xml:space="preserve">  let outputList = subjectPoly</w:t>
        <w:br/>
        <w:br/>
        <w:t xml:space="preserve">  // Clip against left edge (x &gt;= minX)</w:t>
        <w:br/>
        <w:t xml:space="preserve">  outputList = clipAgainstEdge(outputList, rect[0], null, true)</w:t>
        <w:br/>
        <w:t xml:space="preserve">  // Clip against right edge (x &lt;= maxX)</w:t>
        <w:br/>
        <w:t xml:space="preserve">  outputList = clipAgainstEdge(outputList, rect[2], null, false)</w:t>
        <w:br/>
        <w:t xml:space="preserve">  // Clip against bottom edge (y &gt;= minY)</w:t>
        <w:br/>
        <w:t xml:space="preserve">  outputList = clipAgainstEdge(outputList, null, rect[1], true)</w:t>
        <w:br/>
        <w:t xml:space="preserve">  // Clip against top edge (y &lt;= maxY)</w:t>
        <w:br/>
        <w:t xml:space="preserve">  outputList = clipAgainstEdge(outputList, null, rect[3], false)</w:t>
        <w:br/>
        <w:br/>
        <w:t xml:space="preserve">  return outputList</w:t>
        <w:br/>
        <w:t>}</w:t>
        <w:br/>
        <w:br/>
        <w:t>function clipAgainstEdge(pts, edgeX, edgeY, isGreater) {</w:t>
        <w:br/>
        <w:t xml:space="preserve">  if (!pts || pts.length === 0) return []</w:t>
        <w:br/>
        <w:t xml:space="preserve">  const output = []</w:t>
        <w:br/>
        <w:t xml:space="preserve">  let prev = pts[pts.length - 1]</w:t>
        <w:br/>
        <w:br/>
        <w:t xml:space="preserve">  for (let i = 0; i &lt; pts.length; i++) {</w:t>
        <w:br/>
        <w:t xml:space="preserve">    let curr = pts[i]</w:t>
        <w:br/>
        <w:t xml:space="preserve">    let prevInside =</w:t>
        <w:br/>
        <w:t xml:space="preserve">      edgeX !== null</w:t>
        <w:br/>
        <w:t xml:space="preserve">        ? isGreater</w:t>
        <w:br/>
        <w:t xml:space="preserve">          ? prev[0] &gt;= edgeX</w:t>
        <w:br/>
        <w:t xml:space="preserve">          : prev[0] &lt;= edgeX</w:t>
        <w:br/>
        <w:t xml:space="preserve">        : isGreater</w:t>
        <w:br/>
        <w:t xml:space="preserve">          ? prev[1] &gt;= edgeY</w:t>
        <w:br/>
        <w:t xml:space="preserve">          : prev[1] &lt;= edgeY</w:t>
        <w:br/>
        <w:br/>
        <w:t xml:space="preserve">    let currInside =</w:t>
        <w:br/>
        <w:t xml:space="preserve">      edgeX !== null</w:t>
        <w:br/>
        <w:t xml:space="preserve">        ? isGreater</w:t>
        <w:br/>
        <w:t xml:space="preserve">          ? curr[0] &gt;= edgeX</w:t>
        <w:br/>
        <w:t xml:space="preserve">          : curr[0] &lt;= edgeX</w:t>
        <w:br/>
        <w:t xml:space="preserve">        : isGreater</w:t>
        <w:br/>
        <w:t xml:space="preserve">          ? curr[1] &gt;= edgeY</w:t>
        <w:br/>
        <w:t xml:space="preserve">          : curr[1] &lt;= edgeY</w:t>
        <w:br/>
        <w:br/>
        <w:t xml:space="preserve">    if (currInside) {</w:t>
        <w:br/>
        <w:t xml:space="preserve">      if (!prevInside) {</w:t>
        <w:br/>
        <w:t xml:space="preserve">        output.push(computeIntersection(prev, curr, edgeX, edgeY))</w:t>
        <w:br/>
        <w:t xml:space="preserve">      }</w:t>
        <w:br/>
        <w:t xml:space="preserve">      output.push(curr)</w:t>
        <w:br/>
        <w:t xml:space="preserve">    } else if (prevInside) {</w:t>
        <w:br/>
        <w:t xml:space="preserve">      output.push(computeIntersection(prev, curr, edgeX, edgeY))</w:t>
        <w:br/>
        <w:t xml:space="preserve">    }</w:t>
      </w:r>
    </w:p>
    <w:p>
      <w:pPr>
        <w:shd w:fill="F8FAFC"/>
        <w:pBdr>
          <w:left w:val="single" w:sz="18" w:space="8" w:color="2563EB"/>
        </w:pBdr>
        <w:spacing w:before="0" w:after="0" w:line="240" w:lineRule="auto"/>
      </w:pPr>
      <w:r>
        <w:rPr>
          <w:rFonts w:ascii="Consolas" w:hAnsi="Consolas"/>
          <w:color w:val="0F172A"/>
          <w:sz w:val="16"/>
        </w:rPr>
        <w:t xml:space="preserve">    prev = curr</w:t>
        <w:br/>
        <w:t xml:space="preserve">  }</w:t>
        <w:br/>
        <w:t xml:space="preserve">  return output</w:t>
        <w:br/>
        <w:t>}</w:t>
        <w:br/>
        <w:br/>
        <w:t>function computeIntersection(p1, p2, edgeX, edgeY) {</w:t>
        <w:br/>
        <w:t xml:space="preserve">  if (edgeX !== null) {</w:t>
        <w:br/>
        <w:t xml:space="preserve">    let slope = (p2[1] - p1[1]) / (p2[0] - p1[0])</w:t>
        <w:br/>
        <w:t xml:space="preserve">    return [edgeX, p1[1] + slope * (edgeX - p1[0])]</w:t>
        <w:br/>
        <w:t xml:space="preserve">  } else {</w:t>
        <w:br/>
        <w:t xml:space="preserve">    let slope = (p2[0] - p1[0]) / (p2[1] - p1[1])</w:t>
        <w:br/>
        <w:t xml:space="preserve">    return [p1[0] + slope * (edgeY - p1[1]), edgeY]</w:t>
        <w:br/>
        <w:t xml:space="preserve">  }</w:t>
        <w:br/>
        <w:t>}</w:t>
        <w:br/>
        <w:br/>
        <w:t>/**</w:t>
        <w:br/>
        <w:t xml:space="preserve"> * Leaflet helper to invalidate map container size and auto-fit polygon bounds.</w:t>
        <w:br/>
        <w:t xml:space="preserve"> * Uses bounds.pad(0.14) to maintain an optimal 14% margin around small and large polygons.</w:t>
        <w:br/>
        <w:t xml:space="preserve"> */</w:t>
        <w:br/>
        <w:t>function MapAutoFitHelper({ geometry, center, triggerCount = 0 }) {</w:t>
        <w:br/>
        <w:t xml:space="preserve">  const map = useMap()</w:t>
        <w:br/>
        <w:br/>
        <w:t xml:space="preserve">  useEffect(() =&gt; {</w:t>
        <w:br/>
        <w:t xml:space="preserve">    const fit = () =&gt; {</w:t>
        <w:br/>
        <w:t xml:space="preserve">      try {</w:t>
        <w:br/>
        <w:t xml:space="preserve">        map.invalidateSize()</w:t>
        <w:br/>
        <w:t xml:space="preserve">        const coords = geometry?.coordinates?.[0]</w:t>
        <w:br/>
        <w:t xml:space="preserve">        if (coords &amp;&amp; coords.length &gt; 2) {</w:t>
        <w:br/>
        <w:t xml:space="preserve">          const latLngs = coords.map(([lon, lat]) =&gt; [lat, lon])</w:t>
        <w:br/>
        <w:t xml:space="preserve">          const bounds = L.latLngBounds(latLngs)</w:t>
        <w:br/>
        <w:t xml:space="preserve">          if (bounds.isValid()) {</w:t>
        <w:br/>
        <w:t xml:space="preserve">            // Margen proporcional razonable (~14%) para encuadre nítido en tarjetas compactas y modales</w:t>
        <w:br/>
        <w:t xml:space="preserve">            const paddedBounds = bounds.pad(0.14)</w:t>
        <w:br/>
        <w:t xml:space="preserve">            map.fitBounds(paddedBounds, { padding: [10, 10], maxZoom: 18, animate: false })</w:t>
        <w:br/>
        <w:t xml:space="preserve">            return</w:t>
        <w:br/>
        <w:t xml:space="preserve">          }</w:t>
        <w:br/>
        <w:t xml:space="preserve">        }</w:t>
        <w:br/>
        <w:t xml:space="preserve">        if (center) {</w:t>
        <w:br/>
        <w:t xml:space="preserve">          map.setView(center, 14, { animate: false })</w:t>
        <w:br/>
        <w:t xml:space="preserve">        }</w:t>
        <w:br/>
        <w:t xml:space="preserve">      } catch {</w:t>
        <w:br/>
        <w:t xml:space="preserve">        if (center) map.setView(center, 14, { animate: false })</w:t>
        <w:br/>
        <w:t xml:space="preserve">      }</w:t>
        <w:br/>
        <w:t xml:space="preserve">    }</w:t>
        <w:br/>
        <w:br/>
        <w:t xml:space="preserve">    fit()</w:t>
        <w:br/>
        <w:t xml:space="preserve">    const timer1 = setTimeout(fit, 80)</w:t>
        <w:br/>
        <w:t xml:space="preserve">    const timer2 = setTimeout(fit, 250)</w:t>
        <w:br/>
        <w:br/>
        <w:t xml:space="preserve">    return () =&gt; {</w:t>
        <w:br/>
        <w:t xml:space="preserve">      clearTimeout(timer1)</w:t>
        <w:br/>
        <w:t xml:space="preserve">      clearTimeout(timer2)</w:t>
        <w:br/>
        <w:t xml:space="preserve">    }</w:t>
        <w:br/>
        <w:t xml:space="preserve">  }, [map, geometry, center, triggerCount])</w:t>
        <w:br/>
        <w:br/>
        <w:t xml:space="preserve">  return null</w:t>
        <w:br/>
        <w:t>}</w:t>
        <w:br/>
        <w:br/>
        <w:t>export default function ExpandableMapCard({</w:t>
        <w:br/>
        <w:t xml:space="preserve">  title,</w:t>
      </w:r>
    </w:p>
    <w:p>
      <w:pPr>
        <w:shd w:fill="F8FAFC"/>
        <w:pBdr>
          <w:left w:val="single" w:sz="18" w:space="8" w:color="2563EB"/>
        </w:pBdr>
        <w:spacing w:before="0" w:after="0" w:line="240" w:lineRule="auto"/>
      </w:pPr>
      <w:r>
        <w:rPr>
          <w:rFonts w:ascii="Consolas" w:hAnsi="Consolas"/>
          <w:color w:val="0F172A"/>
          <w:sz w:val="16"/>
        </w:rPr>
        <w:t xml:space="preserve">  subtitle,</w:t>
        <w:br/>
        <w:t xml:space="preserve">  mix,</w:t>
        <w:br/>
        <w:t xml:space="preserve">  geometry,</w:t>
        <w:br/>
        <w:t xml:space="preserve">  center,</w:t>
        <w:br/>
        <w:t xml:space="preserve">  optimal,</w:t>
        <w:br/>
        <w:t xml:space="preserve">  elevationData = null,</w:t>
        <w:br/>
        <w:t>}) {</w:t>
        <w:br/>
        <w:t xml:space="preserve">  const { t } = useTranslation()</w:t>
        <w:br/>
        <w:t xml:space="preserve">  const [isExpanded, setIsExpanded] = useState(false)</w:t>
        <w:br/>
        <w:t xml:space="preserve">  const [fitTrigger, setFitTrigger] = useState(0)</w:t>
        <w:br/>
        <w:t xml:space="preserve">  const [showHillshade, setShowHillshade] = useState(true)</w:t>
        <w:br/>
        <w:br/>
        <w:t xml:space="preserve">  const mapStyle = optimal</w:t>
        <w:br/>
        <w:t xml:space="preserve">    ? { fillColor: '#10b981', fillOpacity: 0.55, color: '#f59e0b', weight: 3 }</w:t>
        <w:br/>
        <w:t xml:space="preserve">    : { fillColor: '#64748b', fillOpacity: 0.25, color: '#94a3b8', weight: 2 }</w:t>
        <w:br/>
        <w:br/>
        <w:t xml:space="preserve">  const cropPct = Number(mix?.crop_area_pct ?? 0)</w:t>
        <w:br/>
        <w:t xml:space="preserve">  const naturalPct = Number(mix?.natural_area_pct ?? 0)</w:t>
        <w:br/>
        <w:t xml:space="preserve">  const floralPct = Number(mix?.floral_strips_pct ?? 0)</w:t>
        <w:br/>
        <w:t xml:space="preserve">  const totalPct = cropPct + naturalPct + floralPct</w:t>
        <w:br/>
        <w:br/>
        <w:t xml:space="preserve">  // Extract outer ring of geometry to use for clipping</w:t>
        <w:br/>
        <w:t xml:space="preserve">  const { subjectPoly, minLon, minLat, maxLon, maxLat } = useMemo(() =&gt; {</w:t>
        <w:br/>
        <w:t xml:space="preserve">    let poly = []</w:t>
        <w:br/>
        <w:t xml:space="preserve">    let minX = 999</w:t>
        <w:br/>
        <w:t xml:space="preserve">    let minY = 999</w:t>
        <w:br/>
        <w:t xml:space="preserve">    let maxX = -999</w:t>
        <w:br/>
        <w:t xml:space="preserve">    let maxY = -999</w:t>
        <w:br/>
        <w:t xml:space="preserve">    if (geometry?.coordinates?.[0]) {</w:t>
        <w:br/>
        <w:t xml:space="preserve">      poly = geometry.coordinates[0]</w:t>
        <w:br/>
        <w:t xml:space="preserve">      poly.forEach(([lon, lat]) =&gt; {</w:t>
        <w:br/>
        <w:t xml:space="preserve">        if (lon &lt; minX) minX = lon</w:t>
        <w:br/>
        <w:t xml:space="preserve">        if (lon &gt; maxX) maxX = lon</w:t>
        <w:br/>
        <w:t xml:space="preserve">        if (lat &lt; minY) minY = lat</w:t>
        <w:br/>
        <w:t xml:space="preserve">        if (lat &gt; maxY) maxY = lat</w:t>
        <w:br/>
        <w:t xml:space="preserve">      })</w:t>
        <w:br/>
        <w:t xml:space="preserve">    }</w:t>
        <w:br/>
        <w:t xml:space="preserve">    return { subjectPoly: poly, minLon: minX, minLat: minY, maxLon: maxX, maxLat: maxY }</w:t>
        <w:br/>
        <w:t xml:space="preserve">  }, [geometry])</w:t>
        <w:br/>
        <w:br/>
        <w:t xml:space="preserve">  // Generate deterministic grid (seed 84 for optimal, 42 for base) with elevation relief data</w:t>
        <w:br/>
        <w:t xml:space="preserve">  const seed = optimal ? 84 : 42</w:t>
        <w:br/>
        <w:t xml:space="preserve">  const cells = useMemo(</w:t>
        <w:br/>
        <w:t xml:space="preserve">    () =&gt; generateLandscapeGrid(mix, seed, elevationData),</w:t>
        <w:br/>
        <w:t xml:space="preserve">    [mix, seed, elevationData]</w:t>
        <w:br/>
        <w:t xml:space="preserve">  )</w:t>
        <w:br/>
        <w:br/>
        <w:t xml:space="preserve">  // Compute clipped land-use polygon features with topography hillshade</w:t>
        <w:br/>
        <w:t xml:space="preserve">  const gridPolygonFeatures = useMemo(() =&gt; {</w:t>
        <w:br/>
        <w:t xml:space="preserve">    if (subjectPoly.length &lt;= 2 || minLon === 999) return []</w:t>
        <w:br/>
        <w:t xml:space="preserve">    const cellWidth = (maxLon - minLon) / 10</w:t>
        <w:br/>
        <w:t xml:space="preserve">    const cellHeight = (maxLat - minLat) / 10</w:t>
        <w:br/>
        <w:t xml:space="preserve">    const features = []</w:t>
        <w:br/>
        <w:br/>
        <w:t xml:space="preserve">    const hasElevation = !!(elevationData?.available &amp;&amp; elevationData?.matrix)</w:t>
        <w:br/>
        <w:t xml:space="preserve">    const matrix = elevationData?.matrix</w:t>
        <w:br/>
        <w:t xml:space="preserve">    const rangeM = Number(elevationData?.elevation_range_m ?? 0)</w:t>
        <w:br/>
        <w:t xml:space="preserve">    const minE = Number(elevationData?.min_elevation_m ?? 0)</w:t>
        <w:br/>
        <w:br/>
        <w:t xml:space="preserve">    cells.forEach((cell) =&gt; {</w:t>
      </w:r>
    </w:p>
    <w:p>
      <w:pPr>
        <w:shd w:fill="F8FAFC"/>
        <w:pBdr>
          <w:left w:val="single" w:sz="18" w:space="8" w:color="2563EB"/>
        </w:pBdr>
        <w:spacing w:before="0" w:after="0" w:line="240" w:lineRule="auto"/>
      </w:pPr>
      <w:r>
        <w:rPr>
          <w:rFonts w:ascii="Consolas" w:hAnsi="Consolas"/>
          <w:color w:val="0F172A"/>
          <w:sz w:val="16"/>
        </w:rPr>
        <w:t xml:space="preserve">      const rectMinLon = minLon + cell.x * cellWidth</w:t>
        <w:br/>
        <w:t xml:space="preserve">      const rectMaxLon = rectMinLon + cellWidth</w:t>
        <w:br/>
        <w:t xml:space="preserve">      const rectMaxLat = maxLat - cell.z * cellHeight</w:t>
        <w:br/>
        <w:t xml:space="preserve">      const rectMinLat = rectMaxLat - cellHeight</w:t>
        <w:br/>
        <w:br/>
        <w:t xml:space="preserve">      const rect = [rectMinLon, rectMinLat, rectMaxLon, rectMaxLat]</w:t>
        <w:br/>
        <w:t xml:space="preserve">      const clipped = clipPolygonAgainstRectangle(subjectPoly, rect)</w:t>
        <w:br/>
        <w:br/>
        <w:t xml:space="preserve">      if (clipped &amp;&amp; clipped.length &gt; 2) {</w:t>
        <w:br/>
        <w:t xml:space="preserve">        let baseColor = 'transparent'</w:t>
        <w:br/>
        <w:t xml:space="preserve">        let typeLabel = 'Área sin modelar'</w:t>
        <w:br/>
        <w:t xml:space="preserve">        if (cell.type === 'crop') {</w:t>
        <w:br/>
        <w:t xml:space="preserve">          baseColor = LAND_USE_PALETTE.crop.hex // Cultivo verde intenso (#059669)</w:t>
        <w:br/>
        <w:t xml:space="preserve">          typeLabel = 'Cultivo'</w:t>
        <w:br/>
        <w:t xml:space="preserve">        } else if (cell.type === 'natural') {</w:t>
        <w:br/>
        <w:t xml:space="preserve">          baseColor = LAND_USE_PALETTE.natural.hex // Seminatural azul claro (#38bdf8 / #7EC8E3)</w:t>
        <w:br/>
        <w:t xml:space="preserve">          typeLabel = 'Seminatural'</w:t>
        <w:br/>
        <w:t xml:space="preserve">        } else if (cell.type === 'floral') {</w:t>
        <w:br/>
        <w:t xml:space="preserve">          baseColor = LAND_USE_PALETTE.floral.hex // Franjas florales naranja (#f59e0b)</w:t>
        <w:br/>
        <w:t xml:space="preserve">          typeLabel = 'Franjas Florales'</w:t>
        <w:br/>
        <w:t xml:space="preserve">        }</w:t>
        <w:br/>
        <w:br/>
        <w:t xml:space="preserve">        if (baseColor !== 'transparent') {</w:t>
        <w:br/>
        <w:t xml:space="preserve">          let elevM = null</w:t>
        <w:br/>
        <w:t xml:space="preserve">          let relElevM = null</w:t>
        <w:br/>
        <w:t xml:space="preserve">          let fillOpacity = 0.65</w:t>
        <w:br/>
        <w:t xml:space="preserve">          let strokeColor = baseColor</w:t>
        <w:br/>
        <w:t xml:space="preserve">          let strokeWeight = 1</w:t>
        <w:br/>
        <w:br/>
        <w:t xml:space="preserve">          if (hasElevation &amp;&amp; matrix) {</w:t>
        <w:br/>
        <w:t xml:space="preserve">            const z = cell.z</w:t>
        <w:br/>
        <w:t xml:space="preserve">            const x = cell.x</w:t>
        <w:br/>
        <w:t xml:space="preserve">            elevM = matrix[z]?.[x] ?? null</w:t>
        <w:br/>
        <w:t xml:space="preserve">            if (elevM !== null) {</w:t>
        <w:br/>
        <w:t xml:space="preserve">              relElevM = elevM - minE</w:t>
        <w:br/>
        <w:br/>
        <w:t xml:space="preserve">              if (rangeM &gt;= 4.0) {</w:t>
        <w:br/>
        <w:t xml:space="preserve">                const left = matrix[z]?.[Math.max(0, x - 1)] ?? elevM</w:t>
        <w:br/>
        <w:t xml:space="preserve">                const right = matrix[z]?.[Math.min(9, x + 1)] ?? elevM</w:t>
        <w:br/>
        <w:t xml:space="preserve">                const top = matrix[Math.max(0, z - 1)]?.[x] ?? elevM</w:t>
        <w:br/>
        <w:t xml:space="preserve">                const bottom = matrix[Math.min(9, z + 1)]?.[x] ?? elevM</w:t>
        <w:br/>
        <w:br/>
        <w:t xml:space="preserve">                // Hillshade relief lighting from North-West</w:t>
        <w:br/>
        <w:t xml:space="preserve">                const slopeNW = ((top - elevM) + (left - elevM)) / 2.0</w:t>
        <w:br/>
        <w:t xml:space="preserve">                const normSlope = Math.max(-0.25, Math.min(0.25, slopeNW / Math.max(12.0, rangeM * 0.22)))</w:t>
        <w:br/>
        <w:br/>
        <w:t xml:space="preserve">                // Modulate fillOpacity according to sun incidence</w:t>
        <w:br/>
        <w:t xml:space="preserve">                fillOpacity = Math.max(0.42, Math.min(0.85, 0.65 + normSlope * 0.45))</w:t>
        <w:br/>
        <w:t xml:space="preserve">                if (normSlope &gt; 0.08) {</w:t>
        <w:br/>
        <w:t xml:space="preserve">                  strokeColor = '#ffffff'</w:t>
        <w:br/>
        <w:t xml:space="preserve">                  strokeWeight = 1.2</w:t>
        <w:br/>
        <w:t xml:space="preserve">                } else if (normSlope &lt; -0.08) {</w:t>
        <w:br/>
        <w:t xml:space="preserve">                  strokeColor = '#0f172a'</w:t>
        <w:br/>
        <w:t xml:space="preserve">                  strokeWeight = 1.2</w:t>
        <w:br/>
        <w:t xml:space="preserve">                }</w:t>
        <w:br/>
        <w:t xml:space="preserve">              }</w:t>
        <w:br/>
        <w:t xml:space="preserve">            }</w:t>
        <w:br/>
        <w:t xml:space="preserve">          }</w:t>
        <w:br/>
        <w:br/>
        <w:t xml:space="preserve">          features.push({</w:t>
      </w:r>
    </w:p>
    <w:p>
      <w:pPr>
        <w:shd w:fill="F8FAFC"/>
        <w:pBdr>
          <w:left w:val="single" w:sz="18" w:space="8" w:color="2563EB"/>
        </w:pBdr>
        <w:spacing w:before="0" w:after="0" w:line="240" w:lineRule="auto"/>
      </w:pPr>
      <w:r>
        <w:rPr>
          <w:rFonts w:ascii="Consolas" w:hAnsi="Consolas"/>
          <w:color w:val="0F172A"/>
          <w:sz w:val="16"/>
        </w:rPr>
        <w:t xml:space="preserve">            id: `${cell.x}-${cell.z}`,</w:t>
        <w:br/>
        <w:t xml:space="preserve">            positions: clipped.map(([lon, lat]) =&gt; [lat, lon]),</w:t>
        <w:br/>
        <w:t xml:space="preserve">            color: baseColor,</w:t>
        <w:br/>
        <w:t xml:space="preserve">            fillOpacity,</w:t>
        <w:br/>
        <w:t xml:space="preserve">            strokeColor,</w:t>
        <w:br/>
        <w:t xml:space="preserve">            strokeWeight,</w:t>
        <w:br/>
        <w:t xml:space="preserve">            typeLabel,</w:t>
        <w:br/>
        <w:t xml:space="preserve">            elevationM: elevM,</w:t>
        <w:br/>
        <w:t xml:space="preserve">            relElevationM: relElevM,</w:t>
        <w:br/>
        <w:t xml:space="preserve">          })</w:t>
        <w:br/>
        <w:t xml:space="preserve">        }</w:t>
        <w:br/>
        <w:t xml:space="preserve">      }</w:t>
        <w:br/>
        <w:t xml:space="preserve">    })</w:t>
        <w:br/>
        <w:t xml:space="preserve">    return features</w:t>
        <w:br/>
        <w:t xml:space="preserve">  }, [cells, subjectPoly, minLon, minLat, maxLon, maxLat, elevationData])</w:t>
        <w:br/>
        <w:br/>
        <w:t xml:space="preserve">  // Manage body scroll and Escape key when modal is open</w:t>
        <w:br/>
        <w:t xml:space="preserve">  useEffect(() =&gt; {</w:t>
        <w:br/>
        <w:t xml:space="preserve">    if (!isExpanded) return</w:t>
        <w:br/>
        <w:br/>
        <w:t xml:space="preserve">    const originalOverflow = document.body.style.overflow</w:t>
        <w:br/>
        <w:t xml:space="preserve">    document.body.style.overflow = 'hidden'</w:t>
        <w:br/>
        <w:br/>
        <w:t xml:space="preserve">    const handleKeyDown = (e) =&gt; {</w:t>
        <w:br/>
        <w:t xml:space="preserve">      if (e.key === 'Escape') {</w:t>
        <w:br/>
        <w:t xml:space="preserve">        setIsExpanded(false)</w:t>
        <w:br/>
        <w:t xml:space="preserve">      }</w:t>
        <w:br/>
        <w:t xml:space="preserve">    }</w:t>
        <w:br/>
        <w:br/>
        <w:t xml:space="preserve">    window.addEventListener('keydown', handleKeyDown)</w:t>
        <w:br/>
        <w:t xml:space="preserve">    return () =&gt; {</w:t>
        <w:br/>
        <w:t xml:space="preserve">      document.body.style.overflow = originalOverflow</w:t>
        <w:br/>
        <w:t xml:space="preserve">      window.removeEventListener('keydown', handleKeyDown)</w:t>
        <w:br/>
        <w:t xml:space="preserve">    }</w:t>
        <w:br/>
        <w:t xml:space="preserve">  }, [isExpanded])</w:t>
        <w:br/>
        <w:br/>
        <w:t xml:space="preserve">  const handleRecenter = useCallback(() =&gt; {</w:t>
        <w:br/>
        <w:t xml:space="preserve">    setFitTrigger((prev) =&gt; prev + 1)</w:t>
        <w:br/>
        <w:t xml:space="preserve">  }, [])</w:t>
        <w:br/>
        <w:br/>
        <w:t xml:space="preserve">  const hasElevation = !!(elevationData?.available &amp;&amp; elevationData?.elevation_range_m !== undefined)</w:t>
        <w:br/>
        <w:t xml:space="preserve">  const rangeM = Number(elevationData?.elevation_range_m ?? 0)</w:t>
        <w:br/>
        <w:br/>
        <w:t xml:space="preserve">  return (</w:t>
        <w:br/>
        <w:t xml:space="preserve">    &lt;&gt;</w:t>
        <w:br/>
        <w:t xml:space="preserve">      {/* Standard 2D Leaflet Card in Dashboard */}</w:t>
        <w:br/>
        <w:t xml:space="preserve">      &lt;div className="flex flex-col justify-between rounded-2xl border border-slate-200/90 bg-white p-5 shadow-sm dark:border-slate-800/90 dark:bg-slate-900/90 transition-all hover:border-slate-300 dark:hover:border-slate-700"&gt;</w:t>
        <w:br/>
        <w:t xml:space="preserve">        &lt;div&gt;</w:t>
        <w:br/>
        <w:t xml:space="preserve">          {/* Card Header with Badges &amp; Expand Action */}</w:t>
        <w:br/>
        <w:t xml:space="preserve">          &lt;div className="mb-3 flex items-start justify-between gap-2"&gt;</w:t>
        <w:br/>
        <w:t xml:space="preserve">            &lt;div className="min-w-0 flex-1"&gt;</w:t>
        <w:br/>
        <w:t xml:space="preserve">              &lt;div className="flex items-center gap-2 flex-wrap"&gt;</w:t>
        <w:br/>
        <w:t xml:space="preserve">                &lt;h3 className="font-bold text-slate-900 dark:text-slate-100 font-display text-base truncate"&gt;</w:t>
        <w:br/>
        <w:t xml:space="preserve">                  {title}</w:t>
        <w:br/>
        <w:t xml:space="preserve">                &lt;/h3&gt;</w:t>
        <w:br/>
        <w:t xml:space="preserve">                {optimal ? (</w:t>
        <w:br/>
        <w:t xml:space="preserve">                  &lt;span className="inline-flex items-center gap-1 rounded-full bg-emerald-500/10 px-2.5 py-0.5 text-xs font-bold text-emerald-600 dark:text-emerald-400"&gt;</w:t>
        <w:br/>
        <w:t xml:space="preserve">                    &lt;span className="h-1.5 w-1.5 rounded-full bg-emerald-500 animate-pulse" /&gt;</w:t>
        <w:br/>
        <w:t xml:space="preserve">                    Recomendación IA</w:t>
        <w:br/>
        <w:t xml:space="preserve">                  &lt;/span&gt;</w:t>
      </w:r>
    </w:p>
    <w:p>
      <w:pPr>
        <w:shd w:fill="F8FAFC"/>
        <w:pBdr>
          <w:left w:val="single" w:sz="18" w:space="8" w:color="2563EB"/>
        </w:pBdr>
        <w:spacing w:before="0" w:after="0" w:line="240" w:lineRule="auto"/>
      </w:pPr>
      <w:r>
        <w:rPr>
          <w:rFonts w:ascii="Consolas" w:hAnsi="Consolas"/>
          <w:color w:val="0F172A"/>
          <w:sz w:val="16"/>
        </w:rPr>
        <w:t xml:space="preserve">                ) : (</w:t>
        <w:br/>
        <w:t xml:space="preserve">                  &lt;span className="inline-flex items-center rounded-full bg-slate-100 px-2.5 py-0.5 text-xs font-semibold text-slate-600 dark:bg-slate-800 dark:text-slate-400"&gt;</w:t>
        <w:br/>
        <w:t xml:space="preserve">                    Estado Actual</w:t>
        <w:br/>
        <w:t xml:space="preserve">                  &lt;/span&gt;</w:t>
        <w:br/>
        <w:t xml:space="preserve">                )}</w:t>
        <w:br/>
        <w:br/>
        <w:t xml:space="preserve">                {hasElevation ? (</w:t>
        <w:br/>
        <w:t xml:space="preserve">                  &lt;span</w:t>
        <w:br/>
        <w:t xml:space="preserve">                    className="inline-flex items-center gap-1 rounded-full bg-sky-500/10 px-2 py-0.5 text-[11px] font-semibold text-sky-700 dark:text-sky-300"</w:t>
        <w:br/>
        <w:t xml:space="preserve">                    title={`Desnivel topográfico real: ${rangeM.toFixed(0)} m`}</w:t>
        <w:br/>
        <w:t xml:space="preserve">                  &gt;</w:t>
        <w:br/>
        <w:t xml:space="preserve">                    🏔️ {rangeM &gt; 4 ? `Relieve (Δ ${rangeM.toFixed(0)}m)` : 'Terreno Llano'}</w:t>
        <w:br/>
        <w:t xml:space="preserve">                  &lt;/span&gt;</w:t>
        <w:br/>
        <w:t xml:space="preserve">                ) : (</w:t>
        <w:br/>
        <w:t xml:space="preserve">                  &lt;span className="inline-flex items-center rounded-full bg-slate-100 dark:bg-slate-800 px-2 py-0.5 text-[11px] text-slate-400"&gt;</w:t>
        <w:br/>
        <w:t xml:space="preserve">                    🏔️ Vista plana</w:t>
        <w:br/>
        <w:t xml:space="preserve">                  &lt;/span&gt;</w:t>
        <w:br/>
        <w:t xml:space="preserve">                )}</w:t>
        <w:br/>
        <w:t xml:space="preserve">              &lt;/div&gt;</w:t>
        <w:br/>
        <w:t xml:space="preserve">              {subtitle &amp;&amp; (</w:t>
        <w:br/>
        <w:t xml:space="preserve">                &lt;p className="mt-0.5 text-xs text-slate-500 dark:text-slate-400 line-clamp-1"&gt;</w:t>
        <w:br/>
        <w:t xml:space="preserve">                  {subtitle}</w:t>
        <w:br/>
        <w:t xml:space="preserve">                &lt;/p&gt;</w:t>
        <w:br/>
        <w:t xml:space="preserve">              )}</w:t>
        <w:br/>
        <w:t xml:space="preserve">            &lt;/div&gt;</w:t>
        <w:br/>
        <w:br/>
        <w:t xml:space="preserve">            {/* Actions: Toggle Hillshade &amp; Expand */}</w:t>
        <w:br/>
        <w:t xml:space="preserve">            &lt;div className="flex items-center gap-1.5 shrink-0"&gt;</w:t>
        <w:br/>
        <w:t xml:space="preserve">              {hasElevation &amp;&amp; rangeM &gt;= 4 &amp;&amp; (</w:t>
        <w:br/>
        <w:t xml:space="preserve">                &lt;button</w:t>
        <w:br/>
        <w:t xml:space="preserve">                  type="button"</w:t>
        <w:br/>
        <w:t xml:space="preserve">                  onClick={() =&gt; setShowHillshade(!showHillshade)}</w:t>
        <w:br/>
        <w:t xml:space="preserve">                  className={`inline-flex items-center gap-1 rounded-lg border px-2 py-1 text-[11px] font-medium transition-all ${</w:t>
        <w:br/>
        <w:t xml:space="preserve">                    showHillshade</w:t>
        <w:br/>
        <w:t xml:space="preserve">                      ? 'border-sky-300 bg-sky-50 text-sky-800 dark:border-sky-800 dark:bg-sky-950/60 dark:text-sky-300'</w:t>
        <w:br/>
        <w:t xml:space="preserve">                      : 'border-slate-200 bg-slate-50 text-slate-600 dark:border-slate-700 dark:bg-slate-800 dark:text-slate-300'</w:t>
        <w:br/>
        <w:t xml:space="preserve">                  }`}</w:t>
        <w:br/>
        <w:t xml:space="preserve">                  title={showHillshade ? 'Desactivar sombreado de relieve' : 'Activar sombreado de relieve topográfico'}</w:t>
        <w:br/>
        <w:t xml:space="preserve">                &gt;</w:t>
        <w:br/>
        <w:t xml:space="preserve">                  🏔️ Relieve</w:t>
        <w:br/>
        <w:t xml:space="preserve">                &lt;/button&gt;</w:t>
        <w:br/>
        <w:t xml:space="preserve">              )}</w:t>
        <w:br/>
        <w:br/>
        <w:t xml:space="preserve">              &lt;button</w:t>
        <w:br/>
        <w:t xml:space="preserve">                type="button"</w:t>
        <w:br/>
        <w:t xml:space="preserve">                onClick={() =&gt; setIsExpanded(true)}</w:t>
        <w:br/>
        <w:t xml:space="preserve">                className="inline-flex items-center gap-1.5 shrink-0 rounded-lg border border-slate-200 bg-slate-50/80 px-2.5 py-1 text-xs font-semibold text-slate-700 hover:border-emerald-500/40 hover:bg-white hover:text-emerald-600 hover:shadow-xs dark:border-slate-700 dark:bg-slate-800/80 dark:text-slate-200 dark:hover:border-emerald-500/50 dark:hover:bg-slate-800 dark:hover:text-emerald-400 transition-all cursor-pointer"</w:t>
        <w:br/>
        <w:t xml:space="preserve">                title="Ampliar vista del mapa satelital en modal"</w:t>
        <w:br/>
        <w:t xml:space="preserve">                aria-label={`Ampliar vista de ${title}`}</w:t>
        <w:br/>
        <w:t xml:space="preserve">              &gt;</w:t>
        <w:br/>
        <w:t xml:space="preserve">                &lt;svg</w:t>
        <w:br/>
        <w:t xml:space="preserve">                  className="h-3.5 w-3.5"</w:t>
        <w:br/>
        <w:t xml:space="preserve">                  fill="none"</w:t>
        <w:br/>
        <w:t xml:space="preserve">                  viewBox="0 0 24 24"</w:t>
        <w:br/>
        <w:t xml:space="preserve">                  stroke="currentColor"</w:t>
        <w:br/>
        <w:t xml:space="preserve">                  strokeWidth={2}</w:t>
        <w:br/>
        <w:t xml:space="preserve">                &gt;</w:t>
        <w:br/>
        <w:t xml:space="preserve">                  &lt;path</w:t>
        <w:br/>
        <w:t xml:space="preserve">                    strokeLinecap="round"</w:t>
        <w:br/>
        <w:t xml:space="preserve">                    strokeLinejoin="round"</w:t>
      </w:r>
    </w:p>
    <w:p>
      <w:pPr>
        <w:shd w:fill="F8FAFC"/>
        <w:pBdr>
          <w:left w:val="single" w:sz="18" w:space="8" w:color="2563EB"/>
        </w:pBdr>
        <w:spacing w:before="0" w:after="0" w:line="240" w:lineRule="auto"/>
      </w:pPr>
      <w:r>
        <w:rPr>
          <w:rFonts w:ascii="Consolas" w:hAnsi="Consolas"/>
          <w:color w:val="0F172A"/>
          <w:sz w:val="16"/>
        </w:rPr>
        <w:t xml:space="preserve">                    d="M3.75 3.75v4.5m0-4.5h4.5m-4.5 0L9 9M3.75 20.25v-4.5m0 4.5h4.5m-4.5 0L9 15M20.25 3.75h-4.5m4.5 0v4.5m0-4.5L15 9m5.25 11.25h-4.5m4.5 0v-4.5m0 4.5L15 15"</w:t>
        <w:br/>
        <w:t xml:space="preserve">                  /&gt;</w:t>
        <w:br/>
        <w:t xml:space="preserve">                &lt;/svg&gt;</w:t>
        <w:br/>
        <w:t xml:space="preserve">                &lt;span&gt;Ampliar&lt;/span&gt;</w:t>
        <w:br/>
        <w:t xml:space="preserve">              &lt;/button&gt;</w:t>
        <w:br/>
        <w:t xml:space="preserve">            &lt;/div&gt;</w:t>
        <w:br/>
        <w:t xml:space="preserve">          &lt;/div&gt;</w:t>
        <w:br/>
        <w:br/>
        <w:t xml:space="preserve">          {/* Compact Satellite Map */}</w:t>
        <w:br/>
        <w:t xml:space="preserve">          &lt;div className="group relative z-0 h-60 w-full overflow-hidden rounded-xl border border-slate-200/80 dark:border-slate-800"&gt;</w:t>
        <w:br/>
        <w:t xml:space="preserve">            {center &amp;&amp; (</w:t>
        <w:br/>
        <w:t xml:space="preserve">              &lt;MapContainer</w:t>
        <w:br/>
        <w:t xml:space="preserve">                center={center}</w:t>
        <w:br/>
        <w:t xml:space="preserve">                zoom={14}</w:t>
        <w:br/>
        <w:t xml:space="preserve">                zoomControl={false}</w:t>
        <w:br/>
        <w:t xml:space="preserve">                dragging={false}</w:t>
        <w:br/>
        <w:t xml:space="preserve">                scrollWheelZoom={false}</w:t>
        <w:br/>
        <w:t xml:space="preserve">                className="h-full w-full"</w:t>
        <w:br/>
        <w:t xml:space="preserve">              &gt;</w:t>
        <w:br/>
        <w:t xml:space="preserve">                &lt;TileLayer</w:t>
        <w:br/>
        <w:t xml:space="preserve">                  url="https://server.arcgisonline.com/ArcGIS/rest/services/World_Imagery/MapServer/tile/{z}/{y}/{x}"</w:t>
        <w:br/>
        <w:t xml:space="preserve">                  attribution="Tiles &amp;copy; Esri"</w:t>
        <w:br/>
        <w:t xml:space="preserve">                /&gt;</w:t>
        <w:br/>
        <w:t xml:space="preserve">                {geometry &amp;&amp; (</w:t>
        <w:br/>
        <w:t xml:space="preserve">                  &lt;GeoJSON</w:t>
        <w:br/>
        <w:t xml:space="preserve">                    data={geometry}</w:t>
        <w:br/>
        <w:t xml:space="preserve">                    pathOptions={{ ...mapStyle, fillOpacity: 0.1 }}</w:t>
        <w:br/>
        <w:t xml:space="preserve">                  /&gt;</w:t>
        <w:br/>
        <w:t xml:space="preserve">                )}</w:t>
        <w:br/>
        <w:t xml:space="preserve">                {gridPolygonFeatures.map((p) =&gt; (</w:t>
        <w:br/>
        <w:t xml:space="preserve">                  &lt;Polygon</w:t>
        <w:br/>
        <w:t xml:space="preserve">                    key={p.id}</w:t>
        <w:br/>
        <w:t xml:space="preserve">                    positions={p.positions}</w:t>
        <w:br/>
        <w:t xml:space="preserve">                    pathOptions={{</w:t>
        <w:br/>
        <w:t xml:space="preserve">                      fillColor: p.color,</w:t>
        <w:br/>
        <w:t xml:space="preserve">                      fillOpacity: showHillshade ? p.fillOpacity : 0.65,</w:t>
        <w:br/>
        <w:t xml:space="preserve">                      color: showHillshade ? p.strokeColor : p.color,</w:t>
        <w:br/>
        <w:t xml:space="preserve">                      weight: showHillshade ? p.strokeWeight : 1,</w:t>
        <w:br/>
        <w:t xml:space="preserve">                      opacity: 0.85,</w:t>
        <w:br/>
        <w:t xml:space="preserve">                    }}</w:t>
        <w:br/>
        <w:t xml:space="preserve">                  &gt;</w:t>
        <w:br/>
        <w:t xml:space="preserve">                    &lt;Tooltip sticky direction="top" className="text-xs"&gt;</w:t>
        <w:br/>
        <w:t xml:space="preserve">                      &lt;div className="font-sans"&gt;</w:t>
        <w:br/>
        <w:t xml:space="preserve">                        &lt;span className="font-bold"&gt;{p.typeLabel}&lt;/span&gt;</w:t>
        <w:br/>
        <w:t xml:space="preserve">                        {p.elevationM !== null &amp;&amp; p.elevationM !== undefined &amp;&amp; (</w:t>
        <w:br/>
        <w:t xml:space="preserve">                          &lt;div className="text-[11px] text-slate-300 mt-0.5 font-mono"&gt;</w:t>
        <w:br/>
        <w:t xml:space="preserve">                            🏔️ Cota: &lt;strong&gt;{p.elevationM.toFixed(0)} m&lt;/strong&gt;</w:t>
        <w:br/>
        <w:t xml:space="preserve">                            {p.relElevationM !== null &amp;&amp; ` (+${p.relElevationM.toFixed(0)}m)`}</w:t>
        <w:br/>
        <w:t xml:space="preserve">                          &lt;/div&gt;</w:t>
        <w:br/>
        <w:t xml:space="preserve">                        )}</w:t>
        <w:br/>
        <w:t xml:space="preserve">                      &lt;/div&gt;</w:t>
        <w:br/>
        <w:t xml:space="preserve">                    &lt;/Tooltip&gt;</w:t>
        <w:br/>
        <w:t xml:space="preserve">                  &lt;/Polygon&gt;</w:t>
        <w:br/>
        <w:t xml:space="preserve">                ))}</w:t>
        <w:br/>
        <w:t xml:space="preserve">                &lt;MapAutoFitHelper geometry={geometry} center={center} /&gt;</w:t>
        <w:br/>
        <w:t xml:space="preserve">              &lt;/MapContainer&gt;</w:t>
        <w:br/>
        <w:t xml:space="preserve">            )}</w:t>
        <w:br/>
        <w:br/>
        <w:t xml:space="preserve">            {/* Subtle Hover Action overlay to quickly open */}</w:t>
        <w:br/>
        <w:t xml:space="preserve">            &lt;div</w:t>
      </w:r>
    </w:p>
    <w:p>
      <w:pPr>
        <w:shd w:fill="F8FAFC"/>
        <w:pBdr>
          <w:left w:val="single" w:sz="18" w:space="8" w:color="2563EB"/>
        </w:pBdr>
        <w:spacing w:before="0" w:after="0" w:line="240" w:lineRule="auto"/>
      </w:pPr>
      <w:r>
        <w:rPr>
          <w:rFonts w:ascii="Consolas" w:hAnsi="Consolas"/>
          <w:color w:val="0F172A"/>
          <w:sz w:val="16"/>
        </w:rPr>
        <w:t xml:space="preserve">              onClick={() =&gt; setIsExpanded(true)}</w:t>
        <w:br/>
        <w:t xml:space="preserve">              className="absolute inset-0 bg-black/0 group-hover:bg-black/15 transition-all flex items-center justify-center cursor-pointer pointer-events-auto"</w:t>
        <w:br/>
        <w:t xml:space="preserve">              title="Haz clic para ampliar la vista del mapa"</w:t>
        <w:br/>
        <w:t xml:space="preserve">            &gt;</w:t>
        <w:br/>
        <w:t xml:space="preserve">              &lt;span className="opacity-0 group-hover:opacity-100 transition-opacity bg-slate-900/80 text-white text-xs font-semibold px-3 py-1.5 rounded-lg backdrop-blur-xs flex items-center gap-1.5 shadow-md"&gt;</w:t>
        <w:br/>
        <w:t xml:space="preserve">                &lt;svg</w:t>
        <w:br/>
        <w:t xml:space="preserve">                  className="h-3.5 w-3.5"</w:t>
        <w:br/>
        <w:t xml:space="preserve">                  fill="none"</w:t>
        <w:br/>
        <w:t xml:space="preserve">                  viewBox="0 0 24 24"</w:t>
        <w:br/>
        <w:t xml:space="preserve">                  stroke="currentColor"</w:t>
        <w:br/>
        <w:t xml:space="preserve">                  strokeWidth={2}</w:t>
        <w:br/>
        <w:t xml:space="preserve">                &gt;</w:t>
        <w:br/>
        <w:t xml:space="preserve">                  &lt;path</w:t>
        <w:br/>
        <w:t xml:space="preserve">                    strokeLinecap="round"</w:t>
        <w:br/>
        <w:t xml:space="preserve">                    strokeLinejoin="round"</w:t>
        <w:br/>
        <w:t xml:space="preserve">                    d="M21 21l-6-6m2-5a7 7 0 11-14 0 7 7 0 0114 0zM10 7v6m3-3H7"</w:t>
        <w:br/>
        <w:t xml:space="preserve">                  /&gt;</w:t>
        <w:br/>
        <w:t xml:space="preserve">                &lt;/svg&gt;</w:t>
        <w:br/>
        <w:t xml:space="preserve">                Ampliar mapa</w:t>
        <w:br/>
        <w:t xml:space="preserve">              &lt;/span&gt;</w:t>
        <w:br/>
        <w:t xml:space="preserve">            &lt;/div&gt;</w:t>
        <w:br/>
        <w:br/>
        <w:t xml:space="preserve">            &lt;div className="pointer-events-none absolute bottom-2 right-2 rounded-md bg-black/60 px-2 py-0.5 text-[10px] text-white/90 backdrop-blur-xs font-mono"&gt;</w:t>
        <w:br/>
        <w:t xml:space="preserve">              Esri World Imagery</w:t>
        <w:br/>
        <w:t xml:space="preserve">            &lt;/div&gt;</w:t>
        <w:br/>
        <w:t xml:space="preserve">          &lt;/div&gt;</w:t>
        <w:br/>
        <w:br/>
        <w:t xml:space="preserve">          {/* Proportional Land-Use Progress Bar &amp; Redesigned 2D Cards (Mockup 1) */}</w:t>
        <w:br/>
        <w:t xml:space="preserve">          &lt;div className="mt-4 space-y-3"&gt;</w:t>
        <w:br/>
        <w:t xml:space="preserve">            &lt;LandUseProgressBar</w:t>
        <w:br/>
        <w:t xml:space="preserve">              cropPct={cropPct}</w:t>
        <w:br/>
        <w:t xml:space="preserve">              naturalPct={naturalPct}</w:t>
        <w:br/>
        <w:t xml:space="preserve">              floralPct={floralPct}</w:t>
        <w:br/>
        <w:t xml:space="preserve">              title="Distribución de Superficie"</w:t>
        <w:br/>
        <w:t xml:space="preserve">              totalLabel={`${totalPct.toFixed(1)}% Total`}</w:t>
        <w:br/>
        <w:t xml:space="preserve">            /&gt;</w:t>
        <w:br/>
        <w:t xml:space="preserve">            &lt;LandUse2DCards mix={mix} /&gt;</w:t>
        <w:br/>
        <w:t xml:space="preserve">          &lt;/div&gt;</w:t>
        <w:br/>
        <w:t xml:space="preserve">        &lt;/div&gt;</w:t>
        <w:br/>
        <w:t xml:space="preserve">      &lt;/div&gt;</w:t>
        <w:br/>
        <w:br/>
        <w:t xml:space="preserve">      {/* Expanded Modal View rendered via Portal */}</w:t>
        <w:br/>
        <w:t xml:space="preserve">      {isExpanded &amp;&amp;</w:t>
        <w:br/>
        <w:t xml:space="preserve">        createPortal(</w:t>
        <w:br/>
        <w:t xml:space="preserve">          &lt;div className="fixed inset-0 z-[9999] flex items-center justify-center p-3 sm:p-5 md:p-8 animate-in fade-in duration-200"&gt;</w:t>
        <w:br/>
        <w:t xml:space="preserve">            {/* Backdrop */}</w:t>
        <w:br/>
        <w:t xml:space="preserve">            &lt;div</w:t>
        <w:br/>
        <w:t xml:space="preserve">              className="fixed inset-0 bg-slate-950/75 backdrop-blur-sm transition-opacity"</w:t>
        <w:br/>
        <w:t xml:space="preserve">              onClick={() =&gt; setIsExpanded(false)}</w:t>
        <w:br/>
        <w:t xml:space="preserve">            /&gt;</w:t>
        <w:br/>
        <w:br/>
        <w:t xml:space="preserve">            {/* Modal Dialog Card */}</w:t>
        <w:br/>
        <w:t xml:space="preserve">            &lt;div</w:t>
        <w:br/>
        <w:t xml:space="preserve">              className="relative z-10 flex flex-col w-full max-w-6xl max-h-[92vh] overflow-hidden rounded-2xl sm:rounded-3xl border border-slate-200/90 bg-white shadow-2xl dark:border-slate-800 dark:bg-slate-900"</w:t>
        <w:br/>
        <w:t xml:space="preserve">              onClick={(e) =&gt; e.stopPropagation()}</w:t>
        <w:br/>
        <w:t xml:space="preserve">            &gt;</w:t>
        <w:br/>
        <w:t xml:space="preserve">              {/* Modal Top Bar */}</w:t>
        <w:br/>
        <w:t xml:space="preserve">              &lt;div className="flex items-center justify-between border-b border-slate-200/80 px-5 py-4 dark:border-slate-800 bg-slate-50/50 dark:bg-slate-900/50"&gt;</w:t>
        <w:br/>
        <w:t xml:space="preserve">                &lt;div className="flex items-center gap-3"&gt;</w:t>
        <w:br/>
        <w:t xml:space="preserve">                  &lt;div className="flex h-9 w-9 items-center justify-center rounded-xl bg-emerald-500/10 text-emerald-600 dark:text-emerald-400"&gt;</w:t>
      </w:r>
    </w:p>
    <w:p>
      <w:pPr>
        <w:shd w:fill="F8FAFC"/>
        <w:pBdr>
          <w:left w:val="single" w:sz="18" w:space="8" w:color="2563EB"/>
        </w:pBdr>
        <w:spacing w:before="0" w:after="0" w:line="240" w:lineRule="auto"/>
      </w:pPr>
      <w:r>
        <w:rPr>
          <w:rFonts w:ascii="Consolas" w:hAnsi="Consolas"/>
          <w:color w:val="0F172A"/>
          <w:sz w:val="16"/>
        </w:rPr>
        <w:t xml:space="preserve">                    &lt;svg</w:t>
        <w:br/>
        <w:t xml:space="preserve">                      className="h-5 w-5"</w:t>
        <w:br/>
        <w:t xml:space="preserve">                      fill="none"</w:t>
        <w:br/>
        <w:t xml:space="preserve">                      viewBox="0 0 24 24"</w:t>
        <w:br/>
        <w:t xml:space="preserve">                      stroke="currentColor"</w:t>
        <w:br/>
        <w:t xml:space="preserve">                      strokeWidth={2}</w:t>
        <w:br/>
        <w:t xml:space="preserve">                    &gt;</w:t>
        <w:br/>
        <w:t xml:space="preserve">                      &lt;path</w:t>
        <w:br/>
        <w:t xml:space="preserve">                        strokeLinecap="round"</w:t>
        <w:br/>
        <w:t xml:space="preserve">                        strokeLinejoin="round"</w:t>
        <w:br/>
        <w:t xml:space="preserve">                        d="M9 20l-5.447-2.724A1 1 0 013 16.382V5.618a1 1 0 011.447-.894L9 7m0 13l6-3m-6 3V7m6 10l4.553 2.276A1 1 0 0021 18.382V7.618a1 1 0 00-.553-.894L15 4m0 13V4m0 0L9 7"</w:t>
        <w:br/>
        <w:t xml:space="preserve">                      /&gt;</w:t>
        <w:br/>
        <w:t xml:space="preserve">                    &lt;/svg&gt;</w:t>
        <w:br/>
        <w:t xml:space="preserve">                  &lt;/div&gt;</w:t>
        <w:br/>
        <w:t xml:space="preserve">                  &lt;div&gt;</w:t>
        <w:br/>
        <w:t xml:space="preserve">                    &lt;div className="flex items-center gap-2 flex-wrap"&gt;</w:t>
        <w:br/>
        <w:t xml:space="preserve">                      &lt;h2 className="text-lg font-bold text-slate-900 dark:text-slate-100 font-display"&gt;</w:t>
        <w:br/>
        <w:t xml:space="preserve">                        {title}</w:t>
        <w:br/>
        <w:t xml:space="preserve">                      &lt;/h2&gt;</w:t>
        <w:br/>
        <w:t xml:space="preserve">                      {optimal ? (</w:t>
        <w:br/>
        <w:t xml:space="preserve">                        &lt;span className="inline-flex items-center gap-1 rounded-full bg-emerald-500/10 px-2.5 py-0.5 text-xs font-bold text-emerald-600 dark:text-emerald-400"&gt;</w:t>
        <w:br/>
        <w:t xml:space="preserve">                          &lt;span className="h-1.5 w-1.5 rounded-full bg-emerald-500 animate-pulse" /&gt;</w:t>
        <w:br/>
        <w:t xml:space="preserve">                          Recomendación IA</w:t>
        <w:br/>
        <w:t xml:space="preserve">                        &lt;/span&gt;</w:t>
        <w:br/>
        <w:t xml:space="preserve">                      ) : (</w:t>
        <w:br/>
        <w:t xml:space="preserve">                        &lt;span className="inline-flex items-center rounded-full bg-slate-100 px-2.5 py-0.5 text-xs font-semibold text-slate-600 dark:bg-slate-800 dark:text-slate-400"&gt;</w:t>
        <w:br/>
        <w:t xml:space="preserve">                          Estado Actual</w:t>
        <w:br/>
        <w:t xml:space="preserve">                        &lt;/span&gt;</w:t>
        <w:br/>
        <w:t xml:space="preserve">                      )}</w:t>
        <w:br/>
        <w:br/>
        <w:t xml:space="preserve">                      {hasElevation &amp;&amp; (</w:t>
        <w:br/>
        <w:t xml:space="preserve">                        &lt;span className="inline-flex items-center gap-1 rounded-full bg-sky-500/10 px-2 py-0.5 text-xs font-semibold text-sky-700 dark:text-sky-300"&gt;</w:t>
        <w:br/>
        <w:t xml:space="preserve">                          🏔️ {rangeM &gt; 4 ? `Relieve Real: ${elevationData.min_elevation_m}m - ${elevationData.max_elevation_m}m (Δ ${rangeM.toFixed(0)}m)` : 'Terreno Llano'}</w:t>
        <w:br/>
        <w:t xml:space="preserve">                        &lt;/span&gt;</w:t>
        <w:br/>
        <w:t xml:space="preserve">                      )}</w:t>
        <w:br/>
        <w:t xml:space="preserve">                    &lt;/div&gt;</w:t>
        <w:br/>
        <w:t xml:space="preserve">                    {subtitle &amp;&amp; (</w:t>
        <w:br/>
        <w:t xml:space="preserve">                      &lt;p className="text-xs text-slate-500 dark:text-slate-400"&gt;{subtitle}&lt;/p&gt;</w:t>
        <w:br/>
        <w:t xml:space="preserve">                    )}</w:t>
        <w:br/>
        <w:t xml:space="preserve">                  &lt;/div&gt;</w:t>
        <w:br/>
        <w:t xml:space="preserve">                &lt;/div&gt;</w:t>
        <w:br/>
        <w:br/>
        <w:t xml:space="preserve">                {/* Modal Top Actions */}</w:t>
        <w:br/>
        <w:t xml:space="preserve">                &lt;div className="flex items-center gap-2"&gt;</w:t>
        <w:br/>
        <w:t xml:space="preserve">                  {hasElevation &amp;&amp; rangeM &gt;= 4 &amp;&amp; (</w:t>
        <w:br/>
        <w:t xml:space="preserve">                    &lt;button</w:t>
        <w:br/>
        <w:t xml:space="preserve">                      type="button"</w:t>
        <w:br/>
        <w:t xml:space="preserve">                      onClick={() =&gt; setShowHillshade(!showHillshade)}</w:t>
        <w:br/>
        <w:t xml:space="preserve">                      className={`inline-flex items-center gap-1.5 rounded-lg border px-3 py-1.5 text-xs font-medium transition-colors ${</w:t>
        <w:br/>
        <w:t xml:space="preserve">                        showHillshade</w:t>
        <w:br/>
        <w:t xml:space="preserve">                          ? 'border-sky-300 bg-sky-50 text-sky-800 dark:border-sky-800 dark:bg-sky-950/60 dark:text-sky-300'</w:t>
        <w:br/>
        <w:t xml:space="preserve">                          : 'border-slate-200 bg-white text-slate-700 dark:border-slate-700 dark:bg-slate-800 dark:text-slate-200'</w:t>
        <w:br/>
        <w:t xml:space="preserve">                      }`}</w:t>
        <w:br/>
        <w:t xml:space="preserve">                    &gt;</w:t>
        <w:br/>
        <w:t xml:space="preserve">                      🏔️ Sombreado de Relieve: {showHillshade ? 'ON' : 'OFF'}</w:t>
        <w:br/>
        <w:t xml:space="preserve">                    &lt;/button&gt;</w:t>
        <w:br/>
        <w:t xml:space="preserve">                  )}</w:t>
        <w:br/>
        <w:br/>
        <w:t xml:space="preserve">                  &lt;button</w:t>
        <w:br/>
        <w:t xml:space="preserve">                    type="button"</w:t>
      </w:r>
    </w:p>
    <w:p>
      <w:pPr>
        <w:shd w:fill="F8FAFC"/>
        <w:pBdr>
          <w:left w:val="single" w:sz="18" w:space="8" w:color="2563EB"/>
        </w:pBdr>
        <w:spacing w:before="0" w:after="0" w:line="240" w:lineRule="auto"/>
      </w:pPr>
      <w:r>
        <w:rPr>
          <w:rFonts w:ascii="Consolas" w:hAnsi="Consolas"/>
          <w:color w:val="0F172A"/>
          <w:sz w:val="16"/>
        </w:rPr>
        <w:t xml:space="preserve">                    onClick={handleRecenter}</w:t>
        <w:br/>
        <w:t xml:space="preserve">                    className="inline-flex items-center gap-1.5 rounded-lg border border-slate-200 bg-white px-3 py-1.5 text-xs font-medium text-slate-700 shadow-2xs hover:bg-slate-50 dark:border-slate-700 dark:bg-slate-800 dark:text-slate-200 dark:hover:bg-slate-700 transition-colors"</w:t>
        <w:br/>
        <w:t xml:space="preserve">                    title="Reajustar y centrar la vista al polígono seleccionado"</w:t>
        <w:br/>
        <w:t xml:space="preserve">                  &gt;</w:t>
        <w:br/>
        <w:t xml:space="preserve">                    &lt;svg</w:t>
        <w:br/>
        <w:t xml:space="preserve">                      className="h-3.5 w-3.5 text-emerald-600 dark:text-emerald-400"</w:t>
        <w:br/>
        <w:t xml:space="preserve">                      fill="none"</w:t>
        <w:br/>
        <w:t xml:space="preserve">                      viewBox="0 0 24 24"</w:t>
        <w:br/>
        <w:t xml:space="preserve">                      stroke="currentColor"</w:t>
        <w:br/>
        <w:t xml:space="preserve">                      strokeWidth={2}</w:t>
        <w:br/>
        <w:t xml:space="preserve">                    &gt;</w:t>
        <w:br/>
        <w:t xml:space="preserve">                      &lt;path</w:t>
        <w:br/>
        <w:t xml:space="preserve">                        strokeLinecap="round"</w:t>
        <w:br/>
        <w:t xml:space="preserve">                        strokeLinejoin="round"</w:t>
        <w:br/>
        <w:t xml:space="preserve">                        d="M15 10.5a3 3 0 11-6 0 3 3 0 016 0z"</w:t>
        <w:br/>
        <w:t xml:space="preserve">                      /&gt;</w:t>
        <w:br/>
        <w:t xml:space="preserve">                      &lt;path</w:t>
        <w:br/>
        <w:t xml:space="preserve">                        strokeLinecap="round"</w:t>
        <w:br/>
        <w:t xml:space="preserve">                        strokeLinejoin="round"</w:t>
        <w:br/>
        <w:t xml:space="preserve">                        d="M19.5 10.5c0 7.142-7.5 11.25-7.5 11.25S4.5 17.642 4.5 10.5a7.5 7.5 0 1115 0z"</w:t>
        <w:br/>
        <w:t xml:space="preserve">                      /&gt;</w:t>
        <w:br/>
        <w:t xml:space="preserve">                    &lt;/svg&gt;</w:t>
        <w:br/>
        <w:t xml:space="preserve">                    &lt;span&gt;Reajustar vista&lt;/span&gt;</w:t>
        <w:br/>
        <w:t xml:space="preserve">                  &lt;/button&gt;</w:t>
        <w:br/>
        <w:br/>
        <w:t xml:space="preserve">                  &lt;button</w:t>
        <w:br/>
        <w:t xml:space="preserve">                    type="button"</w:t>
        <w:br/>
        <w:t xml:space="preserve">                    onClick={() =&gt; setIsExpanded(false)}</w:t>
        <w:br/>
        <w:t xml:space="preserve">                    className="rounded-xl p-2 text-slate-400 hover:bg-slate-100 hover:text-slate-700 transition-colors dark:hover:bg-slate-800 dark:hover:text-slate-200"</w:t>
        <w:br/>
        <w:t xml:space="preserve">                    title="Cerrar modal (Esc)"</w:t>
        <w:br/>
        <w:t xml:space="preserve">                    aria-label="Cerrar modal"</w:t>
        <w:br/>
        <w:t xml:space="preserve">                  &gt;</w:t>
        <w:br/>
        <w:t xml:space="preserve">                    &lt;svg</w:t>
        <w:br/>
        <w:t xml:space="preserve">                      className="h-5 w-5"</w:t>
        <w:br/>
        <w:t xml:space="preserve">                      fill="none"</w:t>
        <w:br/>
        <w:t xml:space="preserve">                      viewBox="0 0 24 24"</w:t>
        <w:br/>
        <w:t xml:space="preserve">                      stroke="currentColor"</w:t>
        <w:br/>
        <w:t xml:space="preserve">                      strokeWidth={2}</w:t>
        <w:br/>
        <w:t xml:space="preserve">                    &gt;</w:t>
        <w:br/>
        <w:t xml:space="preserve">                      &lt;path</w:t>
        <w:br/>
        <w:t xml:space="preserve">                        strokeLinecap="round"</w:t>
        <w:br/>
        <w:t xml:space="preserve">                        strokeLinejoin="round"</w:t>
        <w:br/>
        <w:t xml:space="preserve">                        d="M6 18L18 6M6 6l12 12"</w:t>
        <w:br/>
        <w:t xml:space="preserve">                      /&gt;</w:t>
        <w:br/>
        <w:t xml:space="preserve">                    &lt;/svg&gt;</w:t>
        <w:br/>
        <w:t xml:space="preserve">                  &lt;/button&gt;</w:t>
        <w:br/>
        <w:t xml:space="preserve">                &lt;/div&gt;</w:t>
        <w:br/>
        <w:t xml:space="preserve">              &lt;/div&gt;</w:t>
        <w:br/>
        <w:br/>
        <w:t xml:space="preserve">              {/* Large Interactive Leaflet Map */}</w:t>
        <w:br/>
        <w:t xml:space="preserve">              &lt;div className="relative h-[55vh] sm:h-[62vh] md:h-[66vh] w-full bg-slate-950"&gt;</w:t>
        <w:br/>
        <w:t xml:space="preserve">                {center &amp;&amp; (</w:t>
        <w:br/>
        <w:t xml:space="preserve">                  &lt;MapContainer</w:t>
        <w:br/>
        <w:t xml:space="preserve">                    center={center}</w:t>
        <w:br/>
        <w:t xml:space="preserve">                    zoom={14}</w:t>
        <w:br/>
        <w:t xml:space="preserve">                    zoomControl={true}</w:t>
        <w:br/>
        <w:t xml:space="preserve">                    dragging={true}</w:t>
        <w:br/>
        <w:t xml:space="preserve">                    scrollWheelZoom={true}</w:t>
        <w:br/>
        <w:t xml:space="preserve">                    doubleClickZoom={true}</w:t>
        <w:br/>
        <w:t xml:space="preserve">                    className="h-full w-full"</w:t>
      </w:r>
    </w:p>
    <w:p>
      <w:pPr>
        <w:shd w:fill="F8FAFC"/>
        <w:pBdr>
          <w:left w:val="single" w:sz="18" w:space="8" w:color="2563EB"/>
        </w:pBdr>
        <w:spacing w:before="0" w:after="0" w:line="240" w:lineRule="auto"/>
      </w:pPr>
      <w:r>
        <w:rPr>
          <w:rFonts w:ascii="Consolas" w:hAnsi="Consolas"/>
          <w:color w:val="0F172A"/>
          <w:sz w:val="16"/>
        </w:rPr>
        <w:t xml:space="preserve">                  &gt;</w:t>
        <w:br/>
        <w:t xml:space="preserve">                    &lt;TileLayer</w:t>
        <w:br/>
        <w:t xml:space="preserve">                      url="https://server.arcgisonline.com/ArcGIS/rest/services/World_Imagery/MapServer/tile/{z}/{y}/{x}"</w:t>
        <w:br/>
        <w:t xml:space="preserve">                      attribution="Tiles &amp;copy; Esri"</w:t>
        <w:br/>
        <w:t xml:space="preserve">                    /&gt;</w:t>
        <w:br/>
        <w:t xml:space="preserve">                    {geometry &amp;&amp; (</w:t>
        <w:br/>
        <w:t xml:space="preserve">                      &lt;GeoJSON</w:t>
        <w:br/>
        <w:t xml:space="preserve">                        data={geometry}</w:t>
        <w:br/>
        <w:t xml:space="preserve">                        pathOptions={{ ...mapStyle, fillOpacity: 0.1 }}</w:t>
        <w:br/>
        <w:t xml:space="preserve">                      /&gt;</w:t>
        <w:br/>
        <w:t xml:space="preserve">                    )}</w:t>
        <w:br/>
        <w:t xml:space="preserve">                    {gridPolygonFeatures.map((p) =&gt; (</w:t>
        <w:br/>
        <w:t xml:space="preserve">                      &lt;Polygon</w:t>
        <w:br/>
        <w:t xml:space="preserve">                        key={`expanded-${p.id}`}</w:t>
        <w:br/>
        <w:t xml:space="preserve">                        positions={p.positions}</w:t>
        <w:br/>
        <w:t xml:space="preserve">                        pathOptions={{</w:t>
        <w:br/>
        <w:t xml:space="preserve">                          fillColor: p.color,</w:t>
        <w:br/>
        <w:t xml:space="preserve">                          fillOpacity: showHillshade ? p.fillOpacity : 0.65,</w:t>
        <w:br/>
        <w:t xml:space="preserve">                          color: showHillshade ? p.strokeColor : p.color,</w:t>
        <w:br/>
        <w:t xml:space="preserve">                          weight: showHillshade ? p.strokeWeight : 1,</w:t>
        <w:br/>
        <w:t xml:space="preserve">                          opacity: 0.85,</w:t>
        <w:br/>
        <w:t xml:space="preserve">                        }}</w:t>
        <w:br/>
        <w:t xml:space="preserve">                      &gt;</w:t>
        <w:br/>
        <w:t xml:space="preserve">                        &lt;Tooltip sticky direction="top" className="text-xs"&gt;</w:t>
        <w:br/>
        <w:t xml:space="preserve">                          &lt;div className="font-sans"&gt;</w:t>
        <w:br/>
        <w:t xml:space="preserve">                            &lt;span className="font-bold"&gt;{p.typeLabel}&lt;/span&gt;</w:t>
        <w:br/>
        <w:t xml:space="preserve">                            {p.elevationM !== null &amp;&amp; p.elevationM !== undefined &amp;&amp; (</w:t>
        <w:br/>
        <w:t xml:space="preserve">                              &lt;div className="text-[11px] text-slate-300 mt-0.5 font-mono"&gt;</w:t>
        <w:br/>
        <w:t xml:space="preserve">                                🏔️ Cota: &lt;strong&gt;{p.elevationM.toFixed(0)} m s.n.m.&lt;/strong&gt;</w:t>
        <w:br/>
        <w:t xml:space="preserve">                                {p.relElevationM !== null &amp;&amp; ` (+${p.relElevationM.toFixed(0)}m)`}</w:t>
        <w:br/>
        <w:t xml:space="preserve">                              &lt;/div&gt;</w:t>
        <w:br/>
        <w:t xml:space="preserve">                            )}</w:t>
        <w:br/>
        <w:t xml:space="preserve">                          &lt;/div&gt;</w:t>
        <w:br/>
        <w:t xml:space="preserve">                        &lt;/Tooltip&gt;</w:t>
        <w:br/>
        <w:t xml:space="preserve">                      &lt;/Polygon&gt;</w:t>
        <w:br/>
        <w:t xml:space="preserve">                    ))}</w:t>
        <w:br/>
        <w:t xml:space="preserve">                    &lt;MapAutoFitHelper</w:t>
        <w:br/>
        <w:t xml:space="preserve">                      geometry={geometry}</w:t>
        <w:br/>
        <w:t xml:space="preserve">                      center={center}</w:t>
        <w:br/>
        <w:t xml:space="preserve">                      triggerCount={fitTrigger}</w:t>
        <w:br/>
        <w:t xml:space="preserve">                    /&gt;</w:t>
        <w:br/>
        <w:t xml:space="preserve">                  &lt;/MapContainer&gt;</w:t>
        <w:br/>
        <w:t xml:space="preserve">                )}</w:t>
        <w:br/>
        <w:br/>
        <w:t xml:space="preserve">                {/* Floating Navigation Tip */}</w:t>
        <w:br/>
        <w:t xml:space="preserve">                &lt;div className="pointer-events-none absolute top-3 right-3 z-[1000] hidden sm:flex items-center gap-1.5 rounded-lg bg-slate-900/80 px-3 py-1 text-xs text-slate-200 shadow-md backdrop-blur-xs border border-slate-700/60 font-medium"&gt;</w:t>
        <w:br/>
        <w:t xml:space="preserve">                  &lt;span&gt;💡 Arrastra el mapa o usa la rueda del ratón para zoom detallado&lt;/span&gt;</w:t>
        <w:br/>
        <w:t xml:space="preserve">                &lt;/div&gt;</w:t>
        <w:br/>
        <w:br/>
        <w:t xml:space="preserve">                &lt;div className="pointer-events-none absolute bottom-3 right-3 z-[1000] rounded-md bg-black/60 px-2.5 py-1 text-[11px] text-white/90 backdrop-blur-xs font-mono"&gt;</w:t>
        <w:br/>
        <w:t xml:space="preserve">                  Esri World Imagery • Topografía Satelital</w:t>
        <w:br/>
        <w:t xml:space="preserve">                &lt;/div&gt;</w:t>
        <w:br/>
        <w:t xml:space="preserve">              &lt;/div&gt;</w:t>
        <w:br/>
        <w:br/>
        <w:t xml:space="preserve">              {/* Modal Bottom Footer Info */}</w:t>
        <w:br/>
        <w:t xml:space="preserve">              &lt;div className="border-t border-slate-200/80 px-6 py-4 dark:border-slate-800 bg-white dark:bg-slate-900"&gt;</w:t>
        <w:br/>
        <w:t xml:space="preserve">                &lt;div className="space-y-3"&gt;</w:t>
        <w:br/>
        <w:t xml:space="preserve">                  &lt;LandUseProgressBar</w:t>
        <w:br/>
        <w:t xml:space="preserve">                    cropPct={cropPct}</w:t>
        <w:br/>
        <w:t xml:space="preserve">                    naturalPct={naturalPct}</w:t>
      </w:r>
    </w:p>
    <w:p>
      <w:pPr>
        <w:shd w:fill="F8FAFC"/>
        <w:pBdr>
          <w:left w:val="single" w:sz="18" w:space="8" w:color="2563EB"/>
        </w:pBdr>
        <w:spacing w:before="0" w:after="0" w:line="240" w:lineRule="auto"/>
      </w:pPr>
      <w:r>
        <w:rPr>
          <w:rFonts w:ascii="Consolas" w:hAnsi="Consolas"/>
          <w:color w:val="0F172A"/>
          <w:sz w:val="16"/>
        </w:rPr>
        <w:t xml:space="preserve">                    floralPct={floralPct}</w:t>
        <w:br/>
        <w:t xml:space="preserve">                    title="Distribución Espacial en Grilla 10×10 (1 celda = 1% del área)"</w:t>
        <w:br/>
        <w:t xml:space="preserve">                    totalLabel={`${totalPct.toFixed(1)}% modelado`}</w:t>
        <w:br/>
        <w:t xml:space="preserve">                  /&gt;</w:t>
        <w:br/>
        <w:t xml:space="preserve">                  &lt;LandUse2DCards mix={mix} /&gt;</w:t>
        <w:br/>
        <w:t xml:space="preserve">                &lt;/div&gt;</w:t>
        <w:br/>
        <w:t xml:space="preserve">              &lt;/div&gt;</w:t>
        <w:br/>
        <w:t xml:space="preserve">            &lt;/div&gt;</w:t>
        <w:br/>
        <w:t xml:space="preserve">          &lt;/div&gt;,</w:t>
        <w:br/>
        <w:t xml:space="preserve">          document.body</w:t>
        <w:br/>
        <w:t xml:space="preserve">        )}</w:t>
        <w:br/>
        <w:t xml:space="preserve">    &lt;/&gt;</w:t>
        <w:br/>
        <w:t xml:space="preserve">  )</w:t>
        <w:br/>
        <w:t>}</w:t>
      </w:r>
    </w:p>
    <w:p>
      <w:pPr>
        <w:spacing w:before="120" w:after="240"/>
      </w:pPr>
    </w:p>
    <w:p>
      <w:pPr>
        <w:keepNext/>
        <w:spacing w:before="360" w:after="80"/>
      </w:pPr>
      <w:r>
        <w:rPr>
          <w:rFonts w:ascii="Calibri" w:hAnsi="Calibri"/>
          <w:b/>
          <w:color w:val="2563EB"/>
          <w:sz w:val="22"/>
        </w:rPr>
        <w:t xml:space="preserve">Archivo #59 — </w:t>
      </w:r>
      <w:r>
        <w:rPr>
          <w:rFonts w:ascii="Consolas" w:hAnsi="Consolas"/>
          <w:b/>
          <w:color w:val="0F172A"/>
          <w:sz w:val="22"/>
        </w:rPr>
        <w:t>frontend/src/components/FormField.jsx</w:t>
      </w:r>
    </w:p>
    <w:tbl>
      <w:tblPr>
        <w:tblW w:type="auto" w:w="0"/>
        <w:jc w:val="center"/>
        <w:tblLayout w:type="fixed"/>
        <w:tblLook w:firstColumn="1" w:firstRow="1" w:lastColumn="0" w:lastRow="0" w:noHBand="0" w:noVBand="1" w:val="04A0"/>
        <w:tblBorders>
          <w:top w:val="single" w:sz="6" w:space="0" w:color="CBD5E1"/>
          <w:left w:val="none"/>
          <w:bottom w:val="single" w:sz="6" w:space="0" w:color="CBD5E1"/>
          <w:right w:val="none"/>
          <w:insideH w:val="single" w:sz="4" w:space="0" w:color="CBD5E1"/>
          <w:insideV w:val="none"/>
        </w:tblBorders>
      </w:tblPr>
      <w:tblGrid>
        <w:gridCol w:w="2556"/>
        <w:gridCol w:w="2556"/>
        <w:gridCol w:w="2556"/>
        <w:gridCol w:w="2556"/>
      </w:tblGrid>
      <w:tr>
        <w:tc>
          <w:tcPr>
            <w:tcW w:type="dxa" w:w="2448"/>
            <w:tcMar>
              <w:top w:w="40" w:type="dxa"/>
              <w:bottom w:w="40" w:type="dxa"/>
              <w:left w:w="60" w:type="dxa"/>
              <w:right w:w="60" w:type="dxa"/>
            </w:tcMar>
            <w:shd w:fill="F1F5F9"/>
          </w:tcPr>
          <w:p>
            <w:pPr>
              <w:spacing w:before="0" w:after="0"/>
            </w:pPr>
            <w:r>
              <w:rPr>
                <w:rFonts w:ascii="Calibri" w:hAnsi="Calibri"/>
                <w:b/>
                <w:sz w:val="16"/>
              </w:rPr>
              <w:t xml:space="preserve">Módulo: </w:t>
            </w:r>
            <w:r>
              <w:rPr>
                <w:rFonts w:ascii="Calibri" w:hAnsi="Calibri"/>
                <w:sz w:val="16"/>
              </w:rPr>
              <w:t>Módulo 3</w:t>
            </w:r>
          </w:p>
        </w:tc>
        <w:tc>
          <w:tcPr>
            <w:tcW w:type="dxa" w:w="2592"/>
            <w:tcMar>
              <w:top w:w="40" w:type="dxa"/>
              <w:bottom w:w="40" w:type="dxa"/>
              <w:left w:w="60" w:type="dxa"/>
              <w:right w:w="60" w:type="dxa"/>
            </w:tcMar>
            <w:shd w:fill="F1F5F9"/>
          </w:tcPr>
          <w:p>
            <w:pPr>
              <w:spacing w:before="0" w:after="0"/>
            </w:pPr>
            <w:r>
              <w:rPr>
                <w:rFonts w:ascii="Calibri" w:hAnsi="Calibri"/>
                <w:b/>
                <w:sz w:val="16"/>
              </w:rPr>
              <w:t xml:space="preserve">Lenguaje: </w:t>
            </w:r>
            <w:r>
              <w:rPr>
                <w:rFonts w:ascii="Calibri" w:hAnsi="Calibri"/>
                <w:sz w:val="16"/>
              </w:rPr>
              <w:t>React JSX (JavaScript)</w:t>
            </w:r>
          </w:p>
        </w:tc>
        <w:tc>
          <w:tcPr>
            <w:tcW w:type="dxa" w:w="2448"/>
            <w:tcMar>
              <w:top w:w="40" w:type="dxa"/>
              <w:bottom w:w="40" w:type="dxa"/>
              <w:left w:w="60" w:type="dxa"/>
              <w:right w:w="60" w:type="dxa"/>
            </w:tcMar>
            <w:shd w:fill="F1F5F9"/>
          </w:tcPr>
          <w:p>
            <w:pPr>
              <w:spacing w:before="0" w:after="0"/>
            </w:pPr>
            <w:r>
              <w:rPr>
                <w:rFonts w:ascii="Calibri" w:hAnsi="Calibri"/>
                <w:b/>
                <w:sz w:val="16"/>
              </w:rPr>
              <w:t xml:space="preserve">Líneas: </w:t>
            </w:r>
            <w:r>
              <w:rPr>
                <w:rFonts w:ascii="Calibri" w:hAnsi="Calibri"/>
                <w:sz w:val="16"/>
              </w:rPr>
              <w:t>15</w:t>
            </w:r>
          </w:p>
        </w:tc>
        <w:tc>
          <w:tcPr>
            <w:tcW w:type="dxa" w:w="2736"/>
            <w:tcMar>
              <w:top w:w="40" w:type="dxa"/>
              <w:bottom w:w="40" w:type="dxa"/>
              <w:left w:w="60" w:type="dxa"/>
              <w:right w:w="60" w:type="dxa"/>
            </w:tcMar>
            <w:shd w:fill="F1F5F9"/>
          </w:tcPr>
          <w:p>
            <w:pPr>
              <w:spacing w:before="0" w:after="0"/>
            </w:pPr>
            <w:r>
              <w:rPr>
                <w:rFonts w:ascii="Calibri" w:hAnsi="Calibri"/>
                <w:b/>
                <w:sz w:val="16"/>
              </w:rPr>
              <w:t xml:space="preserve">Tamaño: </w:t>
            </w:r>
            <w:r>
              <w:rPr>
                <w:rFonts w:ascii="Calibri" w:hAnsi="Calibri"/>
                <w:sz w:val="16"/>
              </w:rPr>
              <w:t>0.8 KB (848 bytes)</w:t>
            </w:r>
          </w:p>
        </w:tc>
      </w:tr>
      <w:tr>
        <w:tc>
          <w:tcPr>
            <w:tcW w:type="dxa" w:w="10224"/>
            <w:gridSpan w:val="4"/>
            <w:tcMar>
              <w:top w:w="40" w:type="dxa"/>
              <w:bottom w:w="40" w:type="dxa"/>
              <w:left w:w="60" w:type="dxa"/>
              <w:right w:w="60" w:type="dxa"/>
            </w:tcMar>
            <w:shd w:fill="F8FAFC"/>
          </w:tcPr>
          <w:p>
            <w:pPr>
              <w:spacing w:before="0" w:after="0"/>
            </w:pPr>
            <w:r>
              <w:rPr>
                <w:rFonts w:ascii="Calibri" w:hAnsi="Calibri"/>
                <w:b/>
                <w:sz w:val="16"/>
              </w:rPr>
              <w:t xml:space="preserve">Propósito: </w:t>
            </w:r>
            <w:r>
              <w:rPr>
                <w:rFonts w:ascii="Calibri" w:hAnsi="Calibri"/>
                <w:sz w:val="16"/>
              </w:rPr>
              <w:t>Campo de formulario reutilizable con etiquetas, control de validación y mensajes de retroalimentación.</w:t>
            </w:r>
          </w:p>
        </w:tc>
      </w:tr>
    </w:tbl>
    <w:p>
      <w:pPr>
        <w:keepNext/>
        <w:spacing w:before="40" w:after="40"/>
      </w:pPr>
    </w:p>
    <w:p>
      <w:pPr>
        <w:shd w:fill="F8FAFC"/>
        <w:pBdr>
          <w:left w:val="single" w:sz="18" w:space="8" w:color="2563EB"/>
        </w:pBdr>
        <w:spacing w:before="0" w:after="0" w:line="240" w:lineRule="auto"/>
      </w:pPr>
      <w:r>
        <w:rPr>
          <w:rFonts w:ascii="Consolas" w:hAnsi="Consolas"/>
          <w:color w:val="0F172A"/>
          <w:sz w:val="16"/>
        </w:rPr>
        <w:t>export default function FormField({ label, type = 'text', value, onChange, placeholder, required = false }) {</w:t>
        <w:br/>
        <w:t xml:space="preserve">  return (</w:t>
        <w:br/>
        <w:t xml:space="preserve">    &lt;label className="block space-y-1.5 text-left"&gt;</w:t>
        <w:br/>
        <w:t xml:space="preserve">      &lt;span className="text-xs font-semibold uppercase tracking-wider text-slate-500 dark:text-slate-400"&gt;{label}&lt;/span&gt;</w:t>
        <w:br/>
        <w:t xml:space="preserve">      &lt;input</w:t>
        <w:br/>
        <w:t xml:space="preserve">        type={type}</w:t>
        <w:br/>
        <w:t xml:space="preserve">        value={value}</w:t>
        <w:br/>
        <w:t xml:space="preserve">        required={required}</w:t>
        <w:br/>
        <w:t xml:space="preserve">        onChange={(event) =&gt; onChange(event.target.value)}</w:t>
        <w:br/>
        <w:t xml:space="preserve">        placeholder={placeholder}</w:t>
        <w:br/>
        <w:t xml:space="preserve">        className="w-full rounded-xl border border-slate-200 bg-white px-3.5 py-2.5 text-xs sm:text-sm text-slate-900 placeholder:text-slate-400 transition focus:border-emerald-500 focus:bg-white focus:outline-none focus:ring-2 focus:ring-emerald-500/20 dark:border-slate-800 dark:bg-slate-950/60 dark:text-slate-100 dark:placeholder:text-slate-500"</w:t>
        <w:br/>
        <w:t xml:space="preserve">      /&gt;</w:t>
        <w:br/>
        <w:t xml:space="preserve">    &lt;/label&gt;</w:t>
        <w:br/>
        <w:t xml:space="preserve">  )</w:t>
        <w:br/>
        <w:t>}</w:t>
      </w:r>
    </w:p>
    <w:p>
      <w:pPr>
        <w:spacing w:before="120" w:after="240"/>
      </w:pPr>
    </w:p>
    <w:p>
      <w:pPr>
        <w:keepNext/>
        <w:spacing w:before="360" w:after="80"/>
      </w:pPr>
      <w:r>
        <w:rPr>
          <w:rFonts w:ascii="Calibri" w:hAnsi="Calibri"/>
          <w:b/>
          <w:color w:val="2563EB"/>
          <w:sz w:val="22"/>
        </w:rPr>
        <w:t xml:space="preserve">Archivo #60 — </w:t>
      </w:r>
      <w:r>
        <w:rPr>
          <w:rFonts w:ascii="Consolas" w:hAnsi="Consolas"/>
          <w:b/>
          <w:color w:val="0F172A"/>
          <w:sz w:val="22"/>
        </w:rPr>
        <w:t>frontend/src/components/FullScreenLoader.jsx</w:t>
      </w:r>
    </w:p>
    <w:tbl>
      <w:tblPr>
        <w:tblW w:type="auto" w:w="0"/>
        <w:jc w:val="center"/>
        <w:tblLayout w:type="fixed"/>
        <w:tblLook w:firstColumn="1" w:firstRow="1" w:lastColumn="0" w:lastRow="0" w:noHBand="0" w:noVBand="1" w:val="04A0"/>
        <w:tblBorders>
          <w:top w:val="single" w:sz="6" w:space="0" w:color="CBD5E1"/>
          <w:left w:val="none"/>
          <w:bottom w:val="single" w:sz="6" w:space="0" w:color="CBD5E1"/>
          <w:right w:val="none"/>
          <w:insideH w:val="single" w:sz="4" w:space="0" w:color="CBD5E1"/>
          <w:insideV w:val="none"/>
        </w:tblBorders>
      </w:tblPr>
      <w:tblGrid>
        <w:gridCol w:w="2556"/>
        <w:gridCol w:w="2556"/>
        <w:gridCol w:w="2556"/>
        <w:gridCol w:w="2556"/>
      </w:tblGrid>
      <w:tr>
        <w:tc>
          <w:tcPr>
            <w:tcW w:type="dxa" w:w="2448"/>
            <w:tcMar>
              <w:top w:w="40" w:type="dxa"/>
              <w:bottom w:w="40" w:type="dxa"/>
              <w:left w:w="60" w:type="dxa"/>
              <w:right w:w="60" w:type="dxa"/>
            </w:tcMar>
            <w:shd w:fill="F1F5F9"/>
          </w:tcPr>
          <w:p>
            <w:pPr>
              <w:spacing w:before="0" w:after="0"/>
            </w:pPr>
            <w:r>
              <w:rPr>
                <w:rFonts w:ascii="Calibri" w:hAnsi="Calibri"/>
                <w:b/>
                <w:sz w:val="16"/>
              </w:rPr>
              <w:t xml:space="preserve">Módulo: </w:t>
            </w:r>
            <w:r>
              <w:rPr>
                <w:rFonts w:ascii="Calibri" w:hAnsi="Calibri"/>
                <w:sz w:val="16"/>
              </w:rPr>
              <w:t>Módulo 3</w:t>
            </w:r>
          </w:p>
        </w:tc>
        <w:tc>
          <w:tcPr>
            <w:tcW w:type="dxa" w:w="2592"/>
            <w:tcMar>
              <w:top w:w="40" w:type="dxa"/>
              <w:bottom w:w="40" w:type="dxa"/>
              <w:left w:w="60" w:type="dxa"/>
              <w:right w:w="60" w:type="dxa"/>
            </w:tcMar>
            <w:shd w:fill="F1F5F9"/>
          </w:tcPr>
          <w:p>
            <w:pPr>
              <w:spacing w:before="0" w:after="0"/>
            </w:pPr>
            <w:r>
              <w:rPr>
                <w:rFonts w:ascii="Calibri" w:hAnsi="Calibri"/>
                <w:b/>
                <w:sz w:val="16"/>
              </w:rPr>
              <w:t xml:space="preserve">Lenguaje: </w:t>
            </w:r>
            <w:r>
              <w:rPr>
                <w:rFonts w:ascii="Calibri" w:hAnsi="Calibri"/>
                <w:sz w:val="16"/>
              </w:rPr>
              <w:t>React JSX (JavaScript)</w:t>
            </w:r>
          </w:p>
        </w:tc>
        <w:tc>
          <w:tcPr>
            <w:tcW w:type="dxa" w:w="2448"/>
            <w:tcMar>
              <w:top w:w="40" w:type="dxa"/>
              <w:bottom w:w="40" w:type="dxa"/>
              <w:left w:w="60" w:type="dxa"/>
              <w:right w:w="60" w:type="dxa"/>
            </w:tcMar>
            <w:shd w:fill="F1F5F9"/>
          </w:tcPr>
          <w:p>
            <w:pPr>
              <w:spacing w:before="0" w:after="0"/>
            </w:pPr>
            <w:r>
              <w:rPr>
                <w:rFonts w:ascii="Calibri" w:hAnsi="Calibri"/>
                <w:b/>
                <w:sz w:val="16"/>
              </w:rPr>
              <w:t xml:space="preserve">Líneas: </w:t>
            </w:r>
            <w:r>
              <w:rPr>
                <w:rFonts w:ascii="Calibri" w:hAnsi="Calibri"/>
                <w:sz w:val="16"/>
              </w:rPr>
              <w:t>12</w:t>
            </w:r>
          </w:p>
        </w:tc>
        <w:tc>
          <w:tcPr>
            <w:tcW w:type="dxa" w:w="2736"/>
            <w:tcMar>
              <w:top w:w="40" w:type="dxa"/>
              <w:bottom w:w="40" w:type="dxa"/>
              <w:left w:w="60" w:type="dxa"/>
              <w:right w:w="60" w:type="dxa"/>
            </w:tcMar>
            <w:shd w:fill="F1F5F9"/>
          </w:tcPr>
          <w:p>
            <w:pPr>
              <w:spacing w:before="0" w:after="0"/>
            </w:pPr>
            <w:r>
              <w:rPr>
                <w:rFonts w:ascii="Calibri" w:hAnsi="Calibri"/>
                <w:b/>
                <w:sz w:val="16"/>
              </w:rPr>
              <w:t xml:space="preserve">Tamaño: </w:t>
            </w:r>
            <w:r>
              <w:rPr>
                <w:rFonts w:ascii="Calibri" w:hAnsi="Calibri"/>
                <w:sz w:val="16"/>
              </w:rPr>
              <w:t>0.5 KB (492 bytes)</w:t>
            </w:r>
          </w:p>
        </w:tc>
      </w:tr>
      <w:tr>
        <w:tc>
          <w:tcPr>
            <w:tcW w:type="dxa" w:w="10224"/>
            <w:gridSpan w:val="4"/>
            <w:tcMar>
              <w:top w:w="40" w:type="dxa"/>
              <w:bottom w:w="40" w:type="dxa"/>
              <w:left w:w="60" w:type="dxa"/>
              <w:right w:w="60" w:type="dxa"/>
            </w:tcMar>
            <w:shd w:fill="F8FAFC"/>
          </w:tcPr>
          <w:p>
            <w:pPr>
              <w:spacing w:before="0" w:after="0"/>
            </w:pPr>
            <w:r>
              <w:rPr>
                <w:rFonts w:ascii="Calibri" w:hAnsi="Calibri"/>
                <w:b/>
                <w:sz w:val="16"/>
              </w:rPr>
              <w:t xml:space="preserve">Propósito: </w:t>
            </w:r>
            <w:r>
              <w:rPr>
                <w:rFonts w:ascii="Calibri" w:hAnsi="Calibri"/>
                <w:sz w:val="16"/>
              </w:rPr>
              <w:t>Pantalla de carga global con indicador animado para operaciones prolongadas o inicialización.</w:t>
            </w:r>
          </w:p>
        </w:tc>
      </w:tr>
    </w:tbl>
    <w:p>
      <w:pPr>
        <w:keepNext/>
        <w:spacing w:before="40" w:after="40"/>
      </w:pPr>
    </w:p>
    <w:p>
      <w:pPr>
        <w:shd w:fill="F8FAFC"/>
        <w:pBdr>
          <w:left w:val="single" w:sz="18" w:space="8" w:color="2563EB"/>
        </w:pBdr>
        <w:spacing w:before="0" w:after="0" w:line="240" w:lineRule="auto"/>
      </w:pPr>
      <w:r>
        <w:rPr>
          <w:rFonts w:ascii="Consolas" w:hAnsi="Consolas"/>
          <w:color w:val="0F172A"/>
          <w:sz w:val="16"/>
        </w:rPr>
        <w:t>export default function FullScreenLoader({ label }) {</w:t>
        <w:br/>
        <w:t xml:space="preserve">  return (</w:t>
        <w:br/>
        <w:t xml:space="preserve">    &lt;div className="flex min-h-screen items-center justify-center bg-slate-950 text-slate-100"&gt;</w:t>
        <w:br/>
        <w:t xml:space="preserve">      &lt;div className="rounded-3xl border border-slate-800 bg-slate-900/90 px-8 py-6 shadow-panel"&gt;</w:t>
        <w:br/>
        <w:t xml:space="preserve">        &lt;div className="flex items-center gap-3"&gt;</w:t>
        <w:br/>
        <w:t xml:space="preserve">          &lt;div className="h-3 w-3 animate-pulse rounded-full bg-primary-500" /&gt;</w:t>
        <w:br/>
        <w:t xml:space="preserve">          &lt;p className="text-sm font-medium"&gt;{label}&lt;/p&gt;</w:t>
        <w:br/>
        <w:t xml:space="preserve">        &lt;/div&gt;</w:t>
        <w:br/>
        <w:t xml:space="preserve">      &lt;/div&gt;</w:t>
        <w:br/>
        <w:t xml:space="preserve">    &lt;/div&gt;</w:t>
        <w:br/>
        <w:t xml:space="preserve">  )</w:t>
        <w:br/>
        <w:t>}</w:t>
      </w:r>
    </w:p>
    <w:p>
      <w:pPr>
        <w:spacing w:before="120" w:after="240"/>
      </w:pPr>
    </w:p>
    <w:p>
      <w:pPr>
        <w:keepNext/>
        <w:spacing w:before="360" w:after="80"/>
      </w:pPr>
      <w:r>
        <w:rPr>
          <w:rFonts w:ascii="Calibri" w:hAnsi="Calibri"/>
          <w:b/>
          <w:color w:val="2563EB"/>
          <w:sz w:val="22"/>
        </w:rPr>
        <w:t xml:space="preserve">Archivo #61 — </w:t>
      </w:r>
      <w:r>
        <w:rPr>
          <w:rFonts w:ascii="Consolas" w:hAnsi="Consolas"/>
          <w:b/>
          <w:color w:val="0F172A"/>
          <w:sz w:val="22"/>
        </w:rPr>
        <w:t>frontend/src/components/LandscapeDiorama3D.jsx</w:t>
      </w:r>
    </w:p>
    <w:tbl>
      <w:tblPr>
        <w:tblW w:type="auto" w:w="0"/>
        <w:jc w:val="center"/>
        <w:tblLayout w:type="fixed"/>
        <w:tblLook w:firstColumn="1" w:firstRow="1" w:lastColumn="0" w:lastRow="0" w:noHBand="0" w:noVBand="1" w:val="04A0"/>
        <w:tblBorders>
          <w:top w:val="single" w:sz="6" w:space="0" w:color="CBD5E1"/>
          <w:left w:val="none"/>
          <w:bottom w:val="single" w:sz="6" w:space="0" w:color="CBD5E1"/>
          <w:right w:val="none"/>
          <w:insideH w:val="single" w:sz="4" w:space="0" w:color="CBD5E1"/>
          <w:insideV w:val="none"/>
        </w:tblBorders>
      </w:tblPr>
      <w:tblGrid>
        <w:gridCol w:w="2556"/>
        <w:gridCol w:w="2556"/>
        <w:gridCol w:w="2556"/>
        <w:gridCol w:w="2556"/>
      </w:tblGrid>
      <w:tr>
        <w:tc>
          <w:tcPr>
            <w:tcW w:type="dxa" w:w="2448"/>
            <w:tcMar>
              <w:top w:w="40" w:type="dxa"/>
              <w:bottom w:w="40" w:type="dxa"/>
              <w:left w:w="60" w:type="dxa"/>
              <w:right w:w="60" w:type="dxa"/>
            </w:tcMar>
            <w:shd w:fill="F1F5F9"/>
          </w:tcPr>
          <w:p>
            <w:pPr>
              <w:spacing w:before="0" w:after="0"/>
            </w:pPr>
            <w:r>
              <w:rPr>
                <w:rFonts w:ascii="Calibri" w:hAnsi="Calibri"/>
                <w:b/>
                <w:sz w:val="16"/>
              </w:rPr>
              <w:t xml:space="preserve">Módulo: </w:t>
            </w:r>
            <w:r>
              <w:rPr>
                <w:rFonts w:ascii="Calibri" w:hAnsi="Calibri"/>
                <w:sz w:val="16"/>
              </w:rPr>
              <w:t>Módulo 3</w:t>
            </w:r>
          </w:p>
        </w:tc>
        <w:tc>
          <w:tcPr>
            <w:tcW w:type="dxa" w:w="2592"/>
            <w:tcMar>
              <w:top w:w="40" w:type="dxa"/>
              <w:bottom w:w="40" w:type="dxa"/>
              <w:left w:w="60" w:type="dxa"/>
              <w:right w:w="60" w:type="dxa"/>
            </w:tcMar>
            <w:shd w:fill="F1F5F9"/>
          </w:tcPr>
          <w:p>
            <w:pPr>
              <w:spacing w:before="0" w:after="0"/>
            </w:pPr>
            <w:r>
              <w:rPr>
                <w:rFonts w:ascii="Calibri" w:hAnsi="Calibri"/>
                <w:b/>
                <w:sz w:val="16"/>
              </w:rPr>
              <w:t xml:space="preserve">Lenguaje: </w:t>
            </w:r>
            <w:r>
              <w:rPr>
                <w:rFonts w:ascii="Calibri" w:hAnsi="Calibri"/>
                <w:sz w:val="16"/>
              </w:rPr>
              <w:t>React JSX (JavaScript)</w:t>
            </w:r>
          </w:p>
        </w:tc>
        <w:tc>
          <w:tcPr>
            <w:tcW w:type="dxa" w:w="2448"/>
            <w:tcMar>
              <w:top w:w="40" w:type="dxa"/>
              <w:bottom w:w="40" w:type="dxa"/>
              <w:left w:w="60" w:type="dxa"/>
              <w:right w:w="60" w:type="dxa"/>
            </w:tcMar>
            <w:shd w:fill="F1F5F9"/>
          </w:tcPr>
          <w:p>
            <w:pPr>
              <w:spacing w:before="0" w:after="0"/>
            </w:pPr>
            <w:r>
              <w:rPr>
                <w:rFonts w:ascii="Calibri" w:hAnsi="Calibri"/>
                <w:b/>
                <w:sz w:val="16"/>
              </w:rPr>
              <w:t xml:space="preserve">Líneas: </w:t>
            </w:r>
            <w:r>
              <w:rPr>
                <w:rFonts w:ascii="Calibri" w:hAnsi="Calibri"/>
                <w:sz w:val="16"/>
              </w:rPr>
              <w:t>998</w:t>
            </w:r>
          </w:p>
        </w:tc>
        <w:tc>
          <w:tcPr>
            <w:tcW w:type="dxa" w:w="2736"/>
            <w:tcMar>
              <w:top w:w="40" w:type="dxa"/>
              <w:bottom w:w="40" w:type="dxa"/>
              <w:left w:w="60" w:type="dxa"/>
              <w:right w:w="60" w:type="dxa"/>
            </w:tcMar>
            <w:shd w:fill="F1F5F9"/>
          </w:tcPr>
          <w:p>
            <w:pPr>
              <w:spacing w:before="0" w:after="0"/>
            </w:pPr>
            <w:r>
              <w:rPr>
                <w:rFonts w:ascii="Calibri" w:hAnsi="Calibri"/>
                <w:b/>
                <w:sz w:val="16"/>
              </w:rPr>
              <w:t xml:space="preserve">Tamaño: </w:t>
            </w:r>
            <w:r>
              <w:rPr>
                <w:rFonts w:ascii="Calibri" w:hAnsi="Calibri"/>
                <w:sz w:val="16"/>
              </w:rPr>
              <w:t>35.7 KB (36,583 bytes)</w:t>
            </w:r>
          </w:p>
        </w:tc>
      </w:tr>
      <w:tr>
        <w:tc>
          <w:tcPr>
            <w:tcW w:type="dxa" w:w="10224"/>
            <w:gridSpan w:val="4"/>
            <w:tcMar>
              <w:top w:w="40" w:type="dxa"/>
              <w:bottom w:w="40" w:type="dxa"/>
              <w:left w:w="60" w:type="dxa"/>
              <w:right w:w="60" w:type="dxa"/>
            </w:tcMar>
            <w:shd w:fill="F8FAFC"/>
          </w:tcPr>
          <w:p>
            <w:pPr>
              <w:spacing w:before="0" w:after="0"/>
            </w:pPr>
            <w:r>
              <w:rPr>
                <w:rFonts w:ascii="Calibri" w:hAnsi="Calibri"/>
                <w:b/>
                <w:sz w:val="16"/>
              </w:rPr>
              <w:t xml:space="preserve">Propósito: </w:t>
            </w:r>
            <w:r>
              <w:rPr>
                <w:rFonts w:ascii="Calibri" w:hAnsi="Calibri"/>
                <w:sz w:val="16"/>
              </w:rPr>
              <w:t>Visualizador 3D interactivo implementado con Three.js que renderiza el relieve y cobertura vegetal en 3D.</w:t>
            </w:r>
          </w:p>
        </w:tc>
      </w:tr>
    </w:tbl>
    <w:p>
      <w:pPr>
        <w:keepNext/>
        <w:spacing w:before="40" w:after="40"/>
      </w:pPr>
    </w:p>
    <w:p>
      <w:pPr>
        <w:shd w:fill="F8FAFC"/>
        <w:pBdr>
          <w:left w:val="single" w:sz="18" w:space="8" w:color="2563EB"/>
        </w:pBdr>
        <w:spacing w:before="0" w:after="0" w:line="240" w:lineRule="auto"/>
      </w:pPr>
      <w:r>
        <w:rPr>
          <w:rFonts w:ascii="Consolas" w:hAnsi="Consolas"/>
          <w:color w:val="0F172A"/>
          <w:sz w:val="16"/>
        </w:rPr>
        <w:t>import { useRef, useMemo, useState, useEffect } from 'react'</w:t>
        <w:br/>
        <w:t>import { Canvas, useFrame } from '@react-three/fiber'</w:t>
        <w:br/>
        <w:t>import { OrbitControls } from '@react-three/drei'</w:t>
        <w:br/>
        <w:t>import * as THREE from 'three'</w:t>
        <w:br/>
        <w:t>import { LAND_USE_PALETTE } from '../lib/landUseColors'</w:t>
        <w:br/>
        <w:t>import { LandUseProgressBar, LandUse3DCards } from './LandUseDistributionCards'</w:t>
        <w:br/>
        <w:br/>
        <w:t>// Constantes de extrusión y relieve 3D para bloque geológico sólido</w:t>
        <w:br/>
        <w:t>const TERRAIN_BASE_BOTTOM_Y = -0.85 // Base maciza profunda (elimina efecto lámina flotante)</w:t>
        <w:br/>
        <w:t>const TERRAIN_SURFACE_OFFSET = 0.12 // Elevación mínima sobre el plano de referencia</w:t>
        <w:br/>
        <w:t>const VERTICAL_EXAGGERATION_FACTOR = 2.0 // Exageración vertical moderada para apreciación de relieve</w:t>
        <w:br/>
        <w:br/>
        <w:t>// Pseudo-random noise function for deterministic spatial clustering</w:t>
        <w:br/>
        <w:t>export function deterministicHash(x, z, seed = 42) {</w:t>
        <w:br/>
        <w:t xml:space="preserve">  const n = Math.sin(x * 12.9898 + z * 78.233 + seed * 137.5) * 43758.5453</w:t>
        <w:br/>
        <w:t xml:space="preserve">  return n - Math.floor(n)</w:t>
        <w:br/>
        <w:t>}</w:t>
        <w:br/>
        <w:br/>
        <w:t>/**</w:t>
        <w:br/>
        <w:t xml:space="preserve"> * Generates a 10x10 grid (100 cells) where each cell strictly equals 1% of total area.</w:t>
        <w:br/>
        <w:t xml:space="preserve"> * Cells are spatially clustered using distance to natural and floral focus centers,</w:t>
        <w:br/>
        <w:t xml:space="preserve"> * producing realistic continuous patches rather than purely random noise.</w:t>
        <w:br/>
        <w:t xml:space="preserve"> * Incorporates real elevation data (matrix 10x10) to sculpt topography relief.</w:t>
        <w:br/>
        <w:t xml:space="preserve"> * (Exported for full backward compatibility with ExpandableMapCard.jsx).</w:t>
        <w:br/>
        <w:t xml:space="preserve"> */</w:t>
        <w:br/>
        <w:t>export function generateLandscapeGrid(mix, seed = 101, elevationData = null) {</w:t>
        <w:br/>
        <w:t xml:space="preserve">  const cropPct = Number(mix?.crop_area_pct ?? 70)</w:t>
        <w:br/>
        <w:t xml:space="preserve">  const naturalPct = Number(mix?.natural_area_pct ?? 20)</w:t>
        <w:br/>
        <w:t xml:space="preserve">  const floralPct = Number(mix?.floral_strips_pct ?? 10)</w:t>
        <w:br/>
        <w:br/>
        <w:t xml:space="preserve">  const naturalTarget = Math.max(0, Math.min(100, Math.round(naturalPct)))</w:t>
        <w:br/>
        <w:t xml:space="preserve">  const floralTarget = Math.max(0, Math.min(100 - naturalTarget, Math.round(floralPct)))</w:t>
        <w:br/>
        <w:t xml:space="preserve">  const cropTarget = Math.max(0, Math.min(100 - naturalTarget - floralTarget, Math.round(cropPct)))</w:t>
        <w:br/>
        <w:br/>
        <w:t xml:space="preserve">  const cells = []</w:t>
        <w:br/>
        <w:t xml:space="preserve">  for (let x = 0; x &lt; 10; x++) {</w:t>
        <w:br/>
        <w:t xml:space="preserve">    for (let z = 0; z &lt; 10; z++) {</w:t>
        <w:br/>
        <w:t xml:space="preserve">      const distToNaturalCore = Math.hypot(x - 2, z - 2) + deterministicHash(x, z, seed) * 1.8</w:t>
        <w:br/>
        <w:t xml:space="preserve">      const distToEcologicalCorridor = Math.abs(x - z) * 0.7 + deterministicHash(x, z, seed + 7) * 1.2</w:t>
        <w:br/>
        <w:t xml:space="preserve">      const naturalAffinity = 10 - Math.min(distToNaturalCore, distToEcologicalCorridor * 1.6)</w:t>
        <w:br/>
        <w:br/>
        <w:t xml:space="preserve">      cells.push({</w:t>
        <w:br/>
        <w:t xml:space="preserve">        x,</w:t>
        <w:br/>
        <w:t xml:space="preserve">        z,</w:t>
        <w:br/>
        <w:t xml:space="preserve">        naturalAffinity,</w:t>
        <w:br/>
        <w:t xml:space="preserve">        noise: deterministicHash(x, z, seed + 13),</w:t>
        <w:br/>
        <w:t xml:space="preserve">      })</w:t>
        <w:br/>
        <w:t xml:space="preserve">    }</w:t>
        <w:br/>
        <w:t xml:space="preserve">  }</w:t>
        <w:br/>
        <w:br/>
        <w:t xml:space="preserve">  // Sort by natural affinity to pick the top `naturalTarget` cells</w:t>
        <w:br/>
        <w:t xml:space="preserve">  cells.sort((a, b) =&gt; b.naturalAffinity - a.naturalAffinity)</w:t>
        <w:br/>
        <w:t xml:space="preserve">  for (let i = 0; i &lt; cells.length; i++) {</w:t>
        <w:br/>
        <w:t xml:space="preserve">    if (i &lt; naturalTarget) {</w:t>
        <w:br/>
        <w:t xml:space="preserve">      cells[i].type = 'natural'</w:t>
        <w:br/>
        <w:t xml:space="preserve">    } else {</w:t>
        <w:br/>
        <w:t xml:space="preserve">      cells[i].type = 'pending'</w:t>
        <w:br/>
        <w:t xml:space="preserve">    }</w:t>
        <w:br/>
        <w:t xml:space="preserve">  }</w:t>
        <w:br/>
      </w:r>
    </w:p>
    <w:p>
      <w:pPr>
        <w:shd w:fill="F8FAFC"/>
        <w:pBdr>
          <w:left w:val="single" w:sz="18" w:space="8" w:color="2563EB"/>
        </w:pBdr>
        <w:spacing w:before="0" w:after="0" w:line="240" w:lineRule="auto"/>
      </w:pPr>
      <w:r>
        <w:rPr>
          <w:rFonts w:ascii="Consolas" w:hAnsi="Consolas"/>
          <w:color w:val="0F172A"/>
          <w:sz w:val="16"/>
        </w:rPr>
        <w:t xml:space="preserve">  // Assign floral strips adjacent to natural cells or edges</w:t>
        <w:br/>
        <w:t xml:space="preserve">  const pendingCells = cells.filter((c) =&gt; c.type === 'pending')</w:t>
        <w:br/>
        <w:t xml:space="preserve">  pendingCells.forEach((c) =&gt; {</w:t>
        <w:br/>
        <w:t xml:space="preserve">    let minNaturalDist = 999</w:t>
        <w:br/>
        <w:t xml:space="preserve">    for (const nc of cells) {</w:t>
        <w:br/>
        <w:t xml:space="preserve">      if (nc.type === 'natural') {</w:t>
        <w:br/>
        <w:t xml:space="preserve">        const d = Math.hypot(c.x - nc.x, c.z - nc.z)</w:t>
        <w:br/>
        <w:t xml:space="preserve">        if (d &lt; minNaturalDist) minNaturalDist = d</w:t>
        <w:br/>
        <w:t xml:space="preserve">      }</w:t>
        <w:br/>
        <w:t xml:space="preserve">    }</w:t>
        <w:br/>
        <w:t xml:space="preserve">    c.floralAffinity = 10 - minNaturalDist + c.noise * 2.0</w:t>
        <w:br/>
        <w:t xml:space="preserve">  })</w:t>
        <w:br/>
        <w:br/>
        <w:t xml:space="preserve">  pendingCells.sort((a, b) =&gt; b.floralAffinity - a.floralAffinity)</w:t>
        <w:br/>
        <w:t xml:space="preserve">  for (let i = 0; i &lt; pendingCells.length; i++) {</w:t>
        <w:br/>
        <w:t xml:space="preserve">    if (i &lt; floralTarget) {</w:t>
        <w:br/>
        <w:t xml:space="preserve">      pendingCells[i].type = 'floral'</w:t>
        <w:br/>
        <w:t xml:space="preserve">    } else {</w:t>
        <w:br/>
        <w:t xml:space="preserve">      pendingCells[i].type = 'pending_crop'</w:t>
        <w:br/>
        <w:t xml:space="preserve">    }</w:t>
        <w:br/>
        <w:t xml:space="preserve">  }</w:t>
        <w:br/>
        <w:br/>
        <w:t xml:space="preserve">  const pendingCropCells = cells.filter((c) =&gt; c.type === 'pending_crop')</w:t>
        <w:br/>
        <w:t xml:space="preserve">  for (let i = 0; i &lt; pendingCropCells.length; i++) {</w:t>
        <w:br/>
        <w:t xml:space="preserve">    if (i &lt; cropTarget) {</w:t>
        <w:br/>
        <w:t xml:space="preserve">      pendingCropCells[i].type = 'crop'</w:t>
        <w:br/>
        <w:t xml:space="preserve">    } else {</w:t>
        <w:br/>
        <w:t xml:space="preserve">      pendingCropCells[i].type = 'empty'</w:t>
        <w:br/>
        <w:t xml:space="preserve">    }</w:t>
        <w:br/>
        <w:t xml:space="preserve">  }</w:t>
        <w:br/>
        <w:br/>
        <w:t xml:space="preserve">  // Calculate elevation relief scaling</w:t>
        <w:br/>
        <w:t xml:space="preserve">  const hasElevation = !!(elevationData?.available &amp;&amp; elevationData?.matrix)</w:t>
        <w:br/>
        <w:t xml:space="preserve">  const rangeM = Number(elevationData?.elevation_range_m ?? 0)</w:t>
        <w:br/>
        <w:t xml:space="preserve">  const minElevM = Number(elevationData?.min_elevation_m ?? 0)</w:t>
        <w:br/>
        <w:br/>
        <w:t xml:space="preserve">  // Format cells for 3D positioning</w:t>
        <w:br/>
        <w:t xml:space="preserve">  return cells.map((cell) =&gt; {</w:t>
        <w:br/>
        <w:t xml:space="preserve">    const worldX = (cell.x - 4.5) * 0.96</w:t>
        <w:br/>
        <w:t xml:space="preserve">    const worldZ = (cell.z - 4.5) * 0.96</w:t>
        <w:br/>
        <w:br/>
        <w:t xml:space="preserve">    let elevationM = null</w:t>
        <w:br/>
        <w:t xml:space="preserve">    let relElevationM = null</w:t>
        <w:br/>
        <w:t xml:space="preserve">    let terrainRelief = 0.0</w:t>
        <w:br/>
        <w:br/>
        <w:t xml:space="preserve">    if (hasElevation) {</w:t>
        <w:br/>
        <w:t xml:space="preserve">      const z = Math.min(9, Math.max(0, cell.z))</w:t>
        <w:br/>
        <w:t xml:space="preserve">      const x = Math.min(9, Math.max(0, cell.x))</w:t>
        <w:br/>
        <w:t xml:space="preserve">      elevationM = Number(elevationData.matrix[z]?.[x] ?? 0)</w:t>
        <w:br/>
        <w:t xml:space="preserve">      const norm = Number(elevationData.normalized_matrix?.[z]?.[x] ?? 0)</w:t>
        <w:br/>
        <w:t xml:space="preserve">      relElevationM = elevationM - minElevM</w:t>
        <w:br/>
        <w:br/>
        <w:t xml:space="preserve">      const maxRelief = calculateReliefRange(elevationData)</w:t>
        <w:br/>
        <w:t xml:space="preserve">      terrainRelief = norm * maxRelief</w:t>
        <w:br/>
        <w:t xml:space="preserve">    }</w:t>
        <w:br/>
        <w:br/>
        <w:t xml:space="preserve">    if (cell.type === 'natural') {</w:t>
        <w:br/>
        <w:t xml:space="preserve">      const height = 0.72 + cell.noise * 0.24</w:t>
        <w:br/>
        <w:t xml:space="preserve">      return {</w:t>
        <w:br/>
        <w:t xml:space="preserve">        ...cell,</w:t>
      </w:r>
    </w:p>
    <w:p>
      <w:pPr>
        <w:shd w:fill="F8FAFC"/>
        <w:pBdr>
          <w:left w:val="single" w:sz="18" w:space="8" w:color="2563EB"/>
        </w:pBdr>
        <w:spacing w:before="0" w:after="0" w:line="240" w:lineRule="auto"/>
      </w:pPr>
      <w:r>
        <w:rPr>
          <w:rFonts w:ascii="Consolas" w:hAnsi="Consolas"/>
          <w:color w:val="0F172A"/>
          <w:sz w:val="16"/>
        </w:rPr>
        <w:t xml:space="preserve">        worldX,</w:t>
        <w:br/>
        <w:t xml:space="preserve">        worldZ,</w:t>
        <w:br/>
        <w:t xml:space="preserve">        height,</w:t>
        <w:br/>
        <w:t xml:space="preserve">        terrainRelief,</w:t>
        <w:br/>
        <w:t xml:space="preserve">        elevationM,</w:t>
        <w:br/>
        <w:t xml:space="preserve">        relElevationM,</w:t>
        <w:br/>
        <w:t xml:space="preserve">        typeLabel: 'Seminatural',</w:t>
        <w:br/>
        <w:t xml:space="preserve">        color: '#0284c7', // sky-600</w:t>
        <w:br/>
        <w:t xml:space="preserve">        topColor: LAND_USE_PALETTE.natural.hex, // '#38bdf8' (celeste claro)</w:t>
        <w:br/>
        <w:t xml:space="preserve">        accentColor: LAND_USE_PALETTE.natural.accentHex, // '#bae6fd'</w:t>
        <w:br/>
        <w:t xml:space="preserve">      }</w:t>
        <w:br/>
        <w:t xml:space="preserve">    } else if (cell.type === 'floral') {</w:t>
        <w:br/>
        <w:t xml:space="preserve">      const height = 0.46 + cell.noise * 0.12</w:t>
        <w:br/>
        <w:t xml:space="preserve">      return {</w:t>
        <w:br/>
        <w:t xml:space="preserve">        ...cell,</w:t>
        <w:br/>
        <w:t xml:space="preserve">        worldX,</w:t>
        <w:br/>
        <w:t xml:space="preserve">        worldZ,</w:t>
        <w:br/>
        <w:t xml:space="preserve">        height,</w:t>
        <w:br/>
        <w:t xml:space="preserve">        terrainRelief,</w:t>
        <w:br/>
        <w:t xml:space="preserve">        elevationM,</w:t>
        <w:br/>
        <w:t xml:space="preserve">        relElevationM,</w:t>
        <w:br/>
        <w:t xml:space="preserve">        typeLabel: 'Franja Floral',</w:t>
        <w:br/>
        <w:t xml:space="preserve">        color: '#d97706',</w:t>
        <w:br/>
        <w:t xml:space="preserve">        topColor: '#f59e0b',</w:t>
        <w:br/>
        <w:t xml:space="preserve">        accentColor: '#fbbf24',</w:t>
        <w:br/>
        <w:t xml:space="preserve">      }</w:t>
        <w:br/>
        <w:t xml:space="preserve">    } else if (cell.type === 'crop') {</w:t>
        <w:br/>
        <w:t xml:space="preserve">      const height = 0.30 + cell.noise * 0.08</w:t>
        <w:br/>
        <w:t xml:space="preserve">      return {</w:t>
        <w:br/>
        <w:t xml:space="preserve">        ...cell,</w:t>
        <w:br/>
        <w:t xml:space="preserve">        worldX,</w:t>
        <w:br/>
        <w:t xml:space="preserve">        worldZ,</w:t>
        <w:br/>
        <w:t xml:space="preserve">        height,</w:t>
        <w:br/>
        <w:t xml:space="preserve">        terrainRelief,</w:t>
        <w:br/>
        <w:t xml:space="preserve">        elevationM,</w:t>
        <w:br/>
        <w:t xml:space="preserve">        relElevationM,</w:t>
        <w:br/>
        <w:t xml:space="preserve">        typeLabel: 'Cultivo',</w:t>
        <w:br/>
        <w:t xml:space="preserve">        color: '#15803d',</w:t>
        <w:br/>
        <w:t xml:space="preserve">        topColor: '#16a34a',</w:t>
        <w:br/>
        <w:t xml:space="preserve">        accentColor: '#4ade80',</w:t>
        <w:br/>
        <w:t xml:space="preserve">      }</w:t>
        <w:br/>
        <w:t xml:space="preserve">    } else {</w:t>
        <w:br/>
        <w:t xml:space="preserve">      const height = 0.05 + cell.noise * 0.05</w:t>
        <w:br/>
        <w:t xml:space="preserve">      return {</w:t>
        <w:br/>
        <w:t xml:space="preserve">        ...cell,</w:t>
        <w:br/>
        <w:t xml:space="preserve">        worldX,</w:t>
        <w:br/>
        <w:t xml:space="preserve">        worldZ,</w:t>
        <w:br/>
        <w:t xml:space="preserve">        height,</w:t>
        <w:br/>
        <w:t xml:space="preserve">        terrainRelief,</w:t>
        <w:br/>
        <w:t xml:space="preserve">        elevationM,</w:t>
        <w:br/>
        <w:t xml:space="preserve">        relElevationM,</w:t>
        <w:br/>
        <w:t xml:space="preserve">        typeLabel: 'Sin modelar',</w:t>
        <w:br/>
        <w:t xml:space="preserve">        color: '#451a03',</w:t>
        <w:br/>
        <w:t xml:space="preserve">        topColor: '#522004',</w:t>
        <w:br/>
        <w:t xml:space="preserve">        accentColor: '#78350f',</w:t>
        <w:br/>
        <w:t xml:space="preserve">      }</w:t>
        <w:br/>
        <w:t xml:space="preserve">    }</w:t>
        <w:br/>
        <w:t xml:space="preserve">  })</w:t>
        <w:br/>
        <w:t>}</w:t>
        <w:br/>
      </w:r>
    </w:p>
    <w:p>
      <w:pPr>
        <w:shd w:fill="F8FAFC"/>
        <w:pBdr>
          <w:left w:val="single" w:sz="18" w:space="8" w:color="2563EB"/>
        </w:pBdr>
        <w:spacing w:before="0" w:after="0" w:line="240" w:lineRule="auto"/>
      </w:pPr>
      <w:r>
        <w:rPr>
          <w:rFonts w:ascii="Consolas" w:hAnsi="Consolas"/>
          <w:color w:val="0F172A"/>
          <w:sz w:val="16"/>
        </w:rPr>
        <w:t>/**</w:t>
        <w:br/>
        <w:t xml:space="preserve"> * Extracts bounding box [minLon, minLat, maxLon, maxLat] from polygon geometry</w:t>
        <w:br/>
        <w:t xml:space="preserve"> */</w:t>
        <w:br/>
        <w:t>export function getBBoxFromGeometry(geometry) {</w:t>
        <w:br/>
        <w:t xml:space="preserve">  const coords = geometry?.coordinates?.[0] || []</w:t>
        <w:br/>
        <w:t xml:space="preserve">  if (!coords.length) {</w:t>
        <w:br/>
        <w:t xml:space="preserve">    // Default fallback: Valle de Virú (Trujillo, Perú)</w:t>
        <w:br/>
        <w:t xml:space="preserve">    return { minLon: -78.88, minLat: -8.12, maxLon: -78.82, maxLat: -8.07 }</w:t>
        <w:br/>
        <w:t xml:space="preserve">  }</w:t>
        <w:br/>
        <w:t xml:space="preserve">  let minLon = 999, minLat = 999, maxLon = -999, maxLat = -999</w:t>
        <w:br/>
        <w:t xml:space="preserve">  coords.forEach(([lon, lat]) =&gt; {</w:t>
        <w:br/>
        <w:t xml:space="preserve">    if (lon &lt; minLon) minLon = lon</w:t>
        <w:br/>
        <w:t xml:space="preserve">    if (lon &gt; maxLon) maxLon = lon</w:t>
        <w:br/>
        <w:t xml:space="preserve">    if (lat &lt; minLat) minLat = lat</w:t>
        <w:br/>
        <w:t xml:space="preserve">    if (lat &gt; maxLat) maxLat = lat</w:t>
        <w:br/>
        <w:t xml:space="preserve">  })</w:t>
        <w:br/>
        <w:t xml:space="preserve">  return { minLon, minLat, maxLon, maxLat }</w:t>
        <w:br/>
        <w:t>}</w:t>
        <w:br/>
        <w:br/>
        <w:t>/**</w:t>
        <w:br/>
        <w:t xml:space="preserve"> * Calcula el factor de escala vertical moderado (1.8x - 2.5x) para relieve fidedigno</w:t>
        <w:br/>
        <w:t xml:space="preserve"> * - Para desniveles mínimos (&lt; 4m): relieve plano uniforme (0.02)</w:t>
        <w:br/>
        <w:t xml:space="preserve"> * - Para desniveles agrícolas o serranías: curvatura visible pero balanceada</w:t>
        <w:br/>
        <w:t xml:space="preserve"> * - Se aplica idénticamente al Paisaje Base y al Optimizado para preservar comparabilidad</w:t>
        <w:br/>
        <w:t xml:space="preserve"> */</w:t>
        <w:br/>
        <w:t>function calculateReliefRange(elevationData) {</w:t>
        <w:br/>
        <w:t xml:space="preserve">  if (!elevationData?.available || !elevationData?.matrix) return 0.02</w:t>
        <w:br/>
        <w:t xml:space="preserve">  const rangeM = Number(elevationData?.elevation_range_m ?? 0)</w:t>
        <w:br/>
        <w:t xml:space="preserve">  if (rangeM &lt; 4.0) return 0.02 // Terreno llano real: bloque plano sin inventar relieve</w:t>
        <w:br/>
        <w:t xml:space="preserve">  const normalized = Math.pow(rangeM / 140.0, 0.70) * 1.80</w:t>
        <w:br/>
        <w:t xml:space="preserve">  return Math.min(2.85, Math.max(0.42, normalized))</w:t>
        <w:br/>
        <w:t>}</w:t>
        <w:br/>
        <w:br/>
        <w:t>/**</w:t>
        <w:br/>
        <w:t xml:space="preserve"> * Muestreo bilineal con interpolación Hermite Smoothstep (C1 continuo)</w:t>
        <w:br/>
        <w:t xml:space="preserve"> * Elimina aristas angulares, picos quebrados y pliegues artificiales,</w:t>
        <w:br/>
        <w:t xml:space="preserve"> * produciendo pendientes y colinas topográficas orgánicas y fluidas.</w:t>
        <w:br/>
        <w:t xml:space="preserve"> */</w:t>
        <w:br/>
        <w:t>function sampleSmoothBilinear(matrix, u, v) {</w:t>
        <w:br/>
        <w:t xml:space="preserve">  if (!matrix || !matrix.length) return 0</w:t>
        <w:br/>
        <w:t xml:space="preserve">  const rows = matrix.length</w:t>
        <w:br/>
        <w:t xml:space="preserve">  const cols = matrix[0].length</w:t>
        <w:br/>
        <w:t xml:space="preserve">  const x = Math.max(0, Math.min(cols - 1, u * (cols - 1)))</w:t>
        <w:br/>
        <w:t xml:space="preserve">  const z = Math.max(0, Math.min(rows - 1, v * (rows - 1)))</w:t>
        <w:br/>
        <w:t xml:space="preserve">  const x0 = Math.floor(x)</w:t>
        <w:br/>
        <w:t xml:space="preserve">  const x1 = Math.min(cols - 1, x0 + 1)</w:t>
        <w:br/>
        <w:t xml:space="preserve">  const z0 = Math.floor(z)</w:t>
        <w:br/>
        <w:t xml:space="preserve">  const z1 = Math.min(rows - 1, z0 + 1)</w:t>
        <w:br/>
        <w:t xml:space="preserve">  const fx = x - x0</w:t>
        <w:br/>
        <w:t xml:space="preserve">  const fz = z - z0</w:t>
        <w:br/>
        <w:br/>
        <w:t xml:space="preserve">  // Hermite smoothstep curve: 3t^2 - 2t^3 (derivada suave en fronteras de celda)</w:t>
        <w:br/>
        <w:t xml:space="preserve">  const sx = fx * fx * (3 - 2 * fx)</w:t>
        <w:br/>
        <w:t xml:space="preserve">  const sz = fz * fz * (3 - 2 * fz)</w:t>
        <w:br/>
        <w:br/>
        <w:t xml:space="preserve">  const v00 = Number(matrix[z0]?.[x0] ?? 0)</w:t>
        <w:br/>
        <w:t xml:space="preserve">  const v10 = Number(matrix[z0]?.[x1] ?? 0)</w:t>
        <w:br/>
        <w:t xml:space="preserve">  const v01 = Number(matrix[z1]?.[x0] ?? 0)</w:t>
        <w:br/>
        <w:t xml:space="preserve">  const v11 = Number(matrix[z1]?.[x1] ?? 0)</w:t>
        <w:br/>
        <w:t xml:space="preserve">  return (</w:t>
      </w:r>
    </w:p>
    <w:p>
      <w:pPr>
        <w:shd w:fill="F8FAFC"/>
        <w:pBdr>
          <w:left w:val="single" w:sz="18" w:space="8" w:color="2563EB"/>
        </w:pBdr>
        <w:spacing w:before="0" w:after="0" w:line="240" w:lineRule="auto"/>
      </w:pPr>
      <w:r>
        <w:rPr>
          <w:rFonts w:ascii="Consolas" w:hAnsi="Consolas"/>
          <w:color w:val="0F172A"/>
          <w:sz w:val="16"/>
        </w:rPr>
        <w:t xml:space="preserve">    (1 - sx) * (1 - sz) * v00 +</w:t>
        <w:br/>
        <w:t xml:space="preserve">    sx * (1 - sz) * v10 +</w:t>
        <w:br/>
        <w:t xml:space="preserve">    (1 - sx) * sz * v01 +</w:t>
        <w:br/>
        <w:t xml:space="preserve">    sx * sz * v11</w:t>
        <w:br/>
        <w:t xml:space="preserve">  )</w:t>
        <w:br/>
        <w:t>}</w:t>
        <w:br/>
        <w:br/>
        <w:t>/**</w:t>
        <w:br/>
        <w:t xml:space="preserve"> * Shared memory cache for satellite image elements</w:t>
        <w:br/>
        <w:t xml:space="preserve"> */</w:t>
        <w:br/>
        <w:t>const satelliteImageCache = new Map()</w:t>
        <w:br/>
        <w:br/>
        <w:t>/**</w:t>
        <w:br/>
        <w:t xml:space="preserve"> * Hook to fetch and cache Esri ArcGIS World_Imagery export image for the polygon bbox</w:t>
        <w:br/>
        <w:t xml:space="preserve"> */</w:t>
        <w:br/>
        <w:t>function useSatelliteImage(bbox) {</w:t>
        <w:br/>
        <w:t xml:space="preserve">  const [image, setImage] = useState(() =&gt; {</w:t>
        <w:br/>
        <w:t xml:space="preserve">    if (!bbox) return null</w:t>
        <w:br/>
        <w:t xml:space="preserve">    const key = `${bbox.minLon.toFixed(4)},${bbox.minLat.toFixed(4)},${bbox.maxLon.toFixed(4)},${bbox.maxLat.toFixed(4)}`</w:t>
        <w:br/>
        <w:t xml:space="preserve">    return satelliteImageCache.get(key) || null</w:t>
        <w:br/>
        <w:t xml:space="preserve">  })</w:t>
        <w:br/>
        <w:t xml:space="preserve">  const [loading, setLoading] = useState(false)</w:t>
        <w:br/>
        <w:br/>
        <w:t xml:space="preserve">  useEffect(() =&gt; {</w:t>
        <w:br/>
        <w:t xml:space="preserve">    if (!bbox) return</w:t>
        <w:br/>
        <w:t xml:space="preserve">    const key = `${bbox.minLon.toFixed(4)},${bbox.minLat.toFixed(4)},${bbox.maxLon.toFixed(4)},${bbox.maxLat.toFixed(4)}`</w:t>
        <w:br/>
        <w:br/>
        <w:t xml:space="preserve">    if (satelliteImageCache.has(key)) {</w:t>
        <w:br/>
        <w:t xml:space="preserve">      setImage(satelliteImageCache.get(key))</w:t>
        <w:br/>
        <w:t xml:space="preserve">      return</w:t>
        <w:br/>
        <w:t xml:space="preserve">    }</w:t>
        <w:br/>
        <w:br/>
        <w:t xml:space="preserve">    setLoading(true)</w:t>
        <w:br/>
        <w:t xml:space="preserve">    const lonSpan = Math.abs(bbox.maxLon - bbox.minLon)</w:t>
        <w:br/>
        <w:t xml:space="preserve">    const latSpan = Math.abs(bbox.maxLat - bbox.minLat)</w:t>
        <w:br/>
        <w:t xml:space="preserve">    const padLon = lonSpan * 0.04</w:t>
        <w:br/>
        <w:t xml:space="preserve">    const padLat = latSpan * 0.04</w:t>
        <w:br/>
        <w:t xml:space="preserve">    const minX = (bbox.minLon - padLon).toFixed(6)</w:t>
        <w:br/>
        <w:t xml:space="preserve">    const minY = (bbox.minLat - padLat).toFixed(6)</w:t>
        <w:br/>
        <w:t xml:space="preserve">    const maxX = (bbox.maxLon + padLon).toFixed(6)</w:t>
        <w:br/>
        <w:t xml:space="preserve">    const maxY = (bbox.maxLat + padLat).toFixed(6)</w:t>
        <w:br/>
        <w:br/>
        <w:t xml:space="preserve">    // Esri World_Imagery Export REST API (matching the 2D Leaflet satellite tiles)</w:t>
        <w:br/>
        <w:t xml:space="preserve">    const url = `https://server.arcgisonline.com/ArcGIS/rest/services/World_Imagery/MapServer/export?bbox=${minX},${minY},${maxX},${maxY}&amp;bboxSR=4326&amp;imageSR=4326&amp;size=1024,1024&amp;format=jpg&amp;f=image`</w:t>
        <w:br/>
        <w:br/>
        <w:t xml:space="preserve">    const img = new Image()</w:t>
        <w:br/>
        <w:t xml:space="preserve">    img.crossOrigin = 'anonymous'</w:t>
        <w:br/>
        <w:t xml:space="preserve">    img.onload = () =&gt; {</w:t>
        <w:br/>
        <w:t xml:space="preserve">      satelliteImageCache.set(key, img)</w:t>
        <w:br/>
        <w:t xml:space="preserve">      setImage(img)</w:t>
        <w:br/>
        <w:t xml:space="preserve">      setLoading(false)</w:t>
        <w:br/>
        <w:t xml:space="preserve">    }</w:t>
        <w:br/>
        <w:t xml:space="preserve">    img.onerror = (e) =&gt; {</w:t>
        <w:br/>
        <w:t xml:space="preserve">      console.warn('Fidelidad satelital: usando textura de terreno realista de respaldo', e)</w:t>
        <w:br/>
        <w:t xml:space="preserve">      setLoading(false)</w:t>
        <w:br/>
        <w:t xml:space="preserve">    }</w:t>
        <w:br/>
        <w:t xml:space="preserve">    img.src = url</w:t>
        <w:br/>
        <w:t xml:space="preserve">  }, [bbox?.minLon, bbox?.minLat, bbox?.maxLon, bbox?.maxLat])</w:t>
        <w:br/>
        <w:br/>
        <w:t xml:space="preserve">  return { image, loading }</w:t>
      </w:r>
    </w:p>
    <w:p>
      <w:pPr>
        <w:shd w:fill="F8FAFC"/>
        <w:pBdr>
          <w:left w:val="single" w:sz="18" w:space="8" w:color="2563EB"/>
        </w:pBdr>
        <w:spacing w:before="0" w:after="0" w:line="240" w:lineRule="auto"/>
      </w:pPr>
      <w:r>
        <w:rPr>
          <w:rFonts w:ascii="Consolas" w:hAnsi="Consolas"/>
          <w:color w:val="0F172A"/>
          <w:sz w:val="16"/>
        </w:rPr>
        <w:t>}</w:t>
        <w:br/>
        <w:br/>
        <w:t>/**</w:t>
        <w:br/>
        <w:t xml:space="preserve"> * Creates a dynamic CanvasTexture combining real satellite imagery</w:t>
        <w:br/>
        <w:t xml:space="preserve"> * with subtle semi-transparent land-use overlay and cell boundary lines</w:t>
        <w:br/>
        <w:t xml:space="preserve"> */</w:t>
        <w:br/>
        <w:t>function createCompositeTexture(satelliteImage, cells, overlayOpacity = 0.35, hoveredCell = null) {</w:t>
        <w:br/>
        <w:t xml:space="preserve">  const canvas = document.createElement('canvas')</w:t>
        <w:br/>
        <w:t xml:space="preserve">  canvas.width = 1024</w:t>
        <w:br/>
        <w:t xml:space="preserve">  canvas.height = 1024</w:t>
        <w:br/>
        <w:t xml:space="preserve">  const ctx = canvas.getContext('2d')</w:t>
        <w:br/>
        <w:br/>
        <w:t xml:space="preserve">  if (satelliteImage &amp;&amp; satelliteImage.complete &amp;&amp; satelliteImage.naturalWidth &gt; 0) {</w:t>
        <w:br/>
        <w:t xml:space="preserve">    // Draw real high-resolution satellite imagery</w:t>
        <w:br/>
        <w:t xml:space="preserve">    ctx.drawImage(satelliteImage, 0, 0, 1024, 1024)</w:t>
        <w:br/>
        <w:t xml:space="preserve">  } else {</w:t>
        <w:br/>
        <w:t xml:space="preserve">    // Realistic photographic aerial ground fallback (earthy vegetation/crops gradient)</w:t>
        <w:br/>
        <w:t xml:space="preserve">    const grad = ctx.createLinearGradient(0, 0, 1024, 1024)</w:t>
        <w:br/>
        <w:t xml:space="preserve">    grad.addColorStop(0, '#475338')</w:t>
        <w:br/>
        <w:t xml:space="preserve">    grad.addColorStop(0.35, '#566042')</w:t>
        <w:br/>
        <w:t xml:space="preserve">    grad.addColorStop(0.7, '#4d573d')</w:t>
        <w:br/>
        <w:t xml:space="preserve">    grad.addColorStop(1, '#5e5a40')</w:t>
        <w:br/>
        <w:t xml:space="preserve">    ctx.fillStyle = grad</w:t>
        <w:br/>
        <w:t xml:space="preserve">    ctx.fillRect(0, 0, 1024, 1024)</w:t>
        <w:br/>
        <w:br/>
        <w:t xml:space="preserve">    // Subtle agricultural parcel patterns</w:t>
        <w:br/>
        <w:t xml:space="preserve">    for (let i = 0; i &lt; 24; i++) {</w:t>
        <w:br/>
        <w:t xml:space="preserve">      ctx.fillStyle = i % 2 === 0 ? 'rgba(255, 255, 255, 0.04)' : 'rgba(0, 0, 0, 0.05)'</w:t>
        <w:br/>
        <w:t xml:space="preserve">      ctx.fillRect((i * 128) % 1024, (i * 211) % 1024, 102, 64)</w:t>
        <w:br/>
        <w:t xml:space="preserve">    }</w:t>
        <w:br/>
        <w:t xml:space="preserve">  }</w:t>
        <w:br/>
        <w:br/>
        <w:t xml:space="preserve">  const cellW = 1024 / 10</w:t>
        <w:br/>
        <w:t xml:space="preserve">  const cellH = 1024 / 10</w:t>
        <w:br/>
        <w:br/>
        <w:t xml:space="preserve">  // Superimpose subtle semi-transparent land-use tint</w:t>
        <w:br/>
        <w:t xml:space="preserve">  cells.forEach((cell) =&gt; {</w:t>
        <w:br/>
        <w:t xml:space="preserve">    const px = cell.x * cellW</w:t>
        <w:br/>
        <w:t xml:space="preserve">    const py = cell.z * cellH</w:t>
        <w:br/>
        <w:br/>
        <w:t xml:space="preserve">    let fillColor = null</w:t>
        <w:br/>
        <w:t xml:space="preserve">    if (cell.type === 'crop') {</w:t>
        <w:br/>
        <w:t xml:space="preserve">      fillColor = `rgba(${LAND_USE_PALETTE.crop.rgb}, ${0.46 * overlayOpacity})` // Verde esmeralda agrícola</w:t>
        <w:br/>
        <w:t xml:space="preserve">    } else if (cell.type === 'natural') {</w:t>
        <w:br/>
        <w:t xml:space="preserve">      fillColor = `rgba(${LAND_USE_PALETTE.natural.rgb}, ${0.76 * overlayOpacity})` // Celeste cielo vibrante y definido</w:t>
        <w:br/>
        <w:t xml:space="preserve">    } else if (cell.type === 'floral') {</w:t>
        <w:br/>
        <w:t xml:space="preserve">      fillColor = `rgba(${LAND_USE_PALETTE.floral.rgb}, ${0.54 * overlayOpacity})` // Ámbar cálido</w:t>
        <w:br/>
        <w:t xml:space="preserve">    }</w:t>
        <w:br/>
        <w:br/>
        <w:t xml:space="preserve">    if (fillColor &amp;&amp; overlayOpacity &gt; 0.02) {</w:t>
        <w:br/>
        <w:t xml:space="preserve">      ctx.fillStyle = fillColor</w:t>
        <w:br/>
        <w:t xml:space="preserve">      ctx.fillRect(px, py, cellW, cellH)</w:t>
        <w:br/>
        <w:t xml:space="preserve">    }</w:t>
        <w:br/>
        <w:br/>
        <w:t xml:space="preserve">    // Grid border line con realce celeste para parcelas Seminatural</w:t>
        <w:br/>
        <w:t xml:space="preserve">    const isHovered = hoveredCell &amp;&amp; hoveredCell.x === cell.x &amp;&amp; hoveredCell.z === cell.z</w:t>
        <w:br/>
        <w:t xml:space="preserve">    if (isHovered) {</w:t>
        <w:br/>
        <w:t xml:space="preserve">      ctx.strokeStyle = '#ffffff'</w:t>
        <w:br/>
        <w:t xml:space="preserve">      ctx.lineWidth = 3.5</w:t>
        <w:br/>
        <w:t xml:space="preserve">      ctx.strokeRect(px + 1.5, py + 1.5, cellW - 3, cellH - 3)</w:t>
      </w:r>
    </w:p>
    <w:p>
      <w:pPr>
        <w:shd w:fill="F8FAFC"/>
        <w:pBdr>
          <w:left w:val="single" w:sz="18" w:space="8" w:color="2563EB"/>
        </w:pBdr>
        <w:spacing w:before="0" w:after="0" w:line="240" w:lineRule="auto"/>
      </w:pPr>
      <w:r>
        <w:rPr>
          <w:rFonts w:ascii="Consolas" w:hAnsi="Consolas"/>
          <w:color w:val="0F172A"/>
          <w:sz w:val="16"/>
        </w:rPr>
        <w:t xml:space="preserve">      ctx.fillStyle = 'rgba(255, 255, 255, 0.22)'</w:t>
        <w:br/>
        <w:t xml:space="preserve">      ctx.fillRect(px, py, cellW, cellH)</w:t>
        <w:br/>
        <w:t xml:space="preserve">    } else if (cell.type === 'natural' &amp;&amp; overlayOpacity &gt; 0.12) {</w:t>
        <w:br/>
        <w:t xml:space="preserve">      // Contorno celeste sutil que hace inconfundible el límite del hábitat seminatural</w:t>
        <w:br/>
        <w:t xml:space="preserve">      ctx.strokeStyle = 'rgba(125, 211, 252, 0.70)'</w:t>
        <w:br/>
        <w:t xml:space="preserve">      ctx.lineWidth = 1.6</w:t>
        <w:br/>
        <w:t xml:space="preserve">      ctx.strokeRect(px + 0.8, py + 0.8, cellW - 1.6, cellH - 1.6)</w:t>
        <w:br/>
        <w:t xml:space="preserve">    } else if (overlayOpacity &gt; 0.05) {</w:t>
        <w:br/>
        <w:t xml:space="preserve">      ctx.strokeStyle = 'rgba(255, 255, 255, 0.20)'</w:t>
        <w:br/>
        <w:t xml:space="preserve">      ctx.lineWidth = 1.1</w:t>
        <w:br/>
        <w:t xml:space="preserve">      ctx.strokeRect(px + 0.6, py + 0.6, cellW - 1.2, cellH - 1.2)</w:t>
        <w:br/>
        <w:t xml:space="preserve">    }</w:t>
        <w:br/>
        <w:t xml:space="preserve">  })</w:t>
        <w:br/>
        <w:br/>
        <w:t xml:space="preserve">  const texture = new THREE.CanvasTexture(canvas)</w:t>
        <w:br/>
        <w:t xml:space="preserve">  texture.wrapS = THREE.ClampToEdgeWrapping</w:t>
        <w:br/>
        <w:t xml:space="preserve">  texture.wrapT = THREE.ClampToEdgeWrapping</w:t>
        <w:br/>
        <w:t xml:space="preserve">  texture.generateMipmaps = true</w:t>
        <w:br/>
        <w:t xml:space="preserve">  texture.minFilter = THREE.LinearMipmapLinearFilter</w:t>
        <w:br/>
        <w:t xml:space="preserve">  texture.magFilter = THREE.LinearFilter</w:t>
        <w:br/>
        <w:t xml:space="preserve">  texture.colorSpace = THREE.SRGBColorSpace</w:t>
        <w:br/>
        <w:t xml:space="preserve">  texture.needsUpdate = true</w:t>
        <w:br/>
        <w:t xml:space="preserve">  return texture</w:t>
        <w:br/>
        <w:t>}</w:t>
        <w:br/>
        <w:br/>
        <w:t>/**</w:t>
        <w:br/>
        <w:t xml:space="preserve"> * Genera la superficie continua superior del terreno con relieve real de Open-Elevation</w:t>
        <w:br/>
        <w:t xml:space="preserve"> * Muestreado con resolución densa (36x36) y curvatura Hermite suave sin quiebres poliédricos.</w:t>
        <w:br/>
        <w:t xml:space="preserve"> */</w:t>
        <w:br/>
        <w:t>function createTopTerrainGeometry(elevationData, segX = 36, segZ = 36, width = 9.6, depth = 9.6) {</w:t>
        <w:br/>
        <w:t xml:space="preserve">  const geo = new THREE.BufferGeometry()</w:t>
        <w:br/>
        <w:t xml:space="preserve">  const positions = []</w:t>
        <w:br/>
        <w:t xml:space="preserve">  const uvs = []</w:t>
        <w:br/>
        <w:t xml:space="preserve">  const indices = []</w:t>
        <w:br/>
        <w:br/>
        <w:t xml:space="preserve">  const hasElevation = !!(elevationData?.available &amp;&amp; elevationData?.matrix)</w:t>
        <w:br/>
        <w:t xml:space="preserve">  const maxRelief = calculateReliefRange(elevationData)</w:t>
        <w:br/>
        <w:br/>
        <w:t xml:space="preserve">  const countX = segX + 1</w:t>
        <w:br/>
        <w:t xml:space="preserve">  const countZ = segZ + 1</w:t>
        <w:br/>
        <w:br/>
        <w:t xml:space="preserve">  for (let iz = 0; iz &lt; countZ; iz++) {</w:t>
        <w:br/>
        <w:t xml:space="preserve">    const v = iz / segZ</w:t>
        <w:br/>
        <w:t xml:space="preserve">    const z = (v - 0.5) * depth</w:t>
        <w:br/>
        <w:t xml:space="preserve">    for (let ix = 0; ix &lt; countX; ix++) {</w:t>
        <w:br/>
        <w:t xml:space="preserve">      const u = ix / segX</w:t>
        <w:br/>
        <w:t xml:space="preserve">      const x = (u - 0.5) * width</w:t>
        <w:br/>
        <w:br/>
        <w:t xml:space="preserve">      let height = TERRAIN_SURFACE_OFFSET</w:t>
        <w:br/>
        <w:t xml:space="preserve">      if (hasElevation) {</w:t>
        <w:br/>
        <w:t xml:space="preserve">        const norm = sampleSmoothBilinear(elevationData.normalized_matrix, u, v)</w:t>
        <w:br/>
        <w:t xml:space="preserve">        height = norm * maxRelief + TERRAIN_SURFACE_OFFSET</w:t>
        <w:br/>
        <w:t xml:space="preserve">      }</w:t>
        <w:br/>
        <w:br/>
        <w:t xml:space="preserve">      positions.push(x, height, z)</w:t>
        <w:br/>
        <w:t xml:space="preserve">      uvs.push(u, 1 - v)</w:t>
        <w:br/>
        <w:t xml:space="preserve">    }</w:t>
        <w:br/>
        <w:t xml:space="preserve">  }</w:t>
        <w:br/>
        <w:br/>
        <w:t xml:space="preserve">  for (let iz = 0; iz &lt; segZ; iz++) {</w:t>
      </w:r>
    </w:p>
    <w:p>
      <w:pPr>
        <w:shd w:fill="F8FAFC"/>
        <w:pBdr>
          <w:left w:val="single" w:sz="18" w:space="8" w:color="2563EB"/>
        </w:pBdr>
        <w:spacing w:before="0" w:after="0" w:line="240" w:lineRule="auto"/>
      </w:pPr>
      <w:r>
        <w:rPr>
          <w:rFonts w:ascii="Consolas" w:hAnsi="Consolas"/>
          <w:color w:val="0F172A"/>
          <w:sz w:val="16"/>
        </w:rPr>
        <w:t xml:space="preserve">    for (let ix = 0; ix &lt; segX; ix++) {</w:t>
        <w:br/>
        <w:t xml:space="preserve">      const a = iz * countX + ix</w:t>
        <w:br/>
        <w:t xml:space="preserve">      const b = iz * countX + (ix + 1)</w:t>
        <w:br/>
        <w:t xml:space="preserve">      const c = (iz + 1) * countX + ix</w:t>
        <w:br/>
        <w:t xml:space="preserve">      const d = (iz + 1) * countX + (ix + 1)</w:t>
        <w:br/>
        <w:br/>
        <w:t xml:space="preserve">      indices.push(a, c, b)</w:t>
        <w:br/>
        <w:t xml:space="preserve">      indices.push(b, c, d)</w:t>
        <w:br/>
        <w:t xml:space="preserve">    }</w:t>
        <w:br/>
        <w:t xml:space="preserve">  }</w:t>
        <w:br/>
        <w:br/>
        <w:t xml:space="preserve">  geo.setAttribute('position', new THREE.Float32BufferAttribute(positions, 3))</w:t>
        <w:br/>
        <w:t xml:space="preserve">  geo.setAttribute('uv', new THREE.Float32BufferAttribute(uvs, 2))</w:t>
        <w:br/>
        <w:t xml:space="preserve">  geo.setIndex(indices)</w:t>
        <w:br/>
        <w:t xml:space="preserve">  geo.computeVertexNormals()</w:t>
        <w:br/>
        <w:t xml:space="preserve">  return geo</w:t>
        <w:br/>
        <w:t>}</w:t>
        <w:br/>
        <w:br/>
        <w:t>/**</w:t>
        <w:br/>
        <w:t xml:space="preserve"> * Genera paredes laterales extruidas hacia abajo hasta bottomY formando un bloque macizo</w:t>
        <w:br/>
        <w:t xml:space="preserve"> * de corte geológico sólido (tipo prisma o mesa de diorama), sellando la base inferior.</w:t>
        <w:br/>
        <w:t xml:space="preserve"> * Con orientación estricta de normales exteriores para iluminación volumétrica realista.</w:t>
        <w:br/>
        <w:t xml:space="preserve"> */</w:t>
        <w:br/>
        <w:t>function createTerrainSkirtGeometry(</w:t>
        <w:br/>
        <w:t xml:space="preserve">  elevationData,</w:t>
        <w:br/>
        <w:t xml:space="preserve">  segX = 36,</w:t>
        <w:br/>
        <w:t xml:space="preserve">  segZ = 36,</w:t>
        <w:br/>
        <w:t xml:space="preserve">  width = 9.6,</w:t>
        <w:br/>
        <w:t xml:space="preserve">  depth = 9.6,</w:t>
        <w:br/>
        <w:t xml:space="preserve">  bottomY = TERRAIN_BASE_BOTTOM_Y</w:t>
        <w:br/>
        <w:t>) {</w:t>
        <w:br/>
        <w:t xml:space="preserve">  const geo = new THREE.BufferGeometry()</w:t>
        <w:br/>
        <w:t xml:space="preserve">  const positions = []</w:t>
        <w:br/>
        <w:t xml:space="preserve">  const indices = []</w:t>
        <w:br/>
        <w:br/>
        <w:t xml:space="preserve">  const hasElevation = !!(elevationData?.available &amp;&amp; elevationData?.matrix)</w:t>
        <w:br/>
        <w:t xml:space="preserve">  const maxRelief = calculateReliefRange(elevationData)</w:t>
        <w:br/>
        <w:br/>
        <w:t xml:space="preserve">  const getHeight = (u, v) =&gt; {</w:t>
        <w:br/>
        <w:t xml:space="preserve">    if (!hasElevation) return TERRAIN_SURFACE_OFFSET</w:t>
        <w:br/>
        <w:t xml:space="preserve">    const norm = sampleSmoothBilinear(elevationData.normalized_matrix, u, v)</w:t>
        <w:br/>
        <w:t xml:space="preserve">    return norm * maxRelief + TERRAIN_SURFACE_OFFSET</w:t>
        <w:br/>
        <w:t xml:space="preserve">  }</w:t>
        <w:br/>
        <w:br/>
        <w:t xml:space="preserve">  let idxOffset = 0</w:t>
        <w:br/>
        <w:t xml:space="preserve">  const addWallQuad = (p0, p1, p2, p3, isReversed = false) =&gt; {</w:t>
        <w:br/>
        <w:t xml:space="preserve">    positions.push(...p0, ...p1, ...p2, ...p3)</w:t>
        <w:br/>
        <w:t xml:space="preserve">    if (!isReversed) {</w:t>
        <w:br/>
        <w:t xml:space="preserve">      // Normal exterior estándar</w:t>
        <w:br/>
        <w:t xml:space="preserve">      indices.push(idxOffset, idxOffset + 1, idxOffset + 2)</w:t>
        <w:br/>
        <w:t xml:space="preserve">      indices.push(idxOffset, idxOffset + 2, idxOffset + 3)</w:t>
        <w:br/>
        <w:t xml:space="preserve">    } else {</w:t>
        <w:br/>
        <w:t xml:space="preserve">      // Normal exterior inversa</w:t>
        <w:br/>
        <w:t xml:space="preserve">      indices.push(idxOffset, idxOffset + 2, idxOffset + 1)</w:t>
        <w:br/>
        <w:t xml:space="preserve">      indices.push(idxOffset, idxOffset + 3, idxOffset + 2)</w:t>
        <w:br/>
        <w:t xml:space="preserve">    }</w:t>
        <w:br/>
        <w:t xml:space="preserve">    idxOffset += 4</w:t>
        <w:br/>
        <w:t xml:space="preserve">  }</w:t>
        <w:br/>
        <w:br/>
        <w:t xml:space="preserve">  // 1. Pared Norte (v = 0, z = -depth/2, normal exterior hacia -Z)</w:t>
      </w:r>
    </w:p>
    <w:p>
      <w:pPr>
        <w:shd w:fill="F8FAFC"/>
        <w:pBdr>
          <w:left w:val="single" w:sz="18" w:space="8" w:color="2563EB"/>
        </w:pBdr>
        <w:spacing w:before="0" w:after="0" w:line="240" w:lineRule="auto"/>
      </w:pPr>
      <w:r>
        <w:rPr>
          <w:rFonts w:ascii="Consolas" w:hAnsi="Consolas"/>
          <w:color w:val="0F172A"/>
          <w:sz w:val="16"/>
        </w:rPr>
        <w:t xml:space="preserve">  for (let ix = 0; ix &lt; segX; ix++) {</w:t>
        <w:br/>
        <w:t xml:space="preserve">    const u0 = ix / segX</w:t>
        <w:br/>
        <w:t xml:space="preserve">    const u1 = (ix + 1) / segX</w:t>
        <w:br/>
        <w:t xml:space="preserve">    const x0 = (u0 - 0.5) * width</w:t>
        <w:br/>
        <w:t xml:space="preserve">    const x1 = (u1 - 0.5) * width</w:t>
        <w:br/>
        <w:t xml:space="preserve">    const z = -depth / 2</w:t>
        <w:br/>
        <w:t xml:space="preserve">    const h0 = getHeight(u0, 0)</w:t>
        <w:br/>
        <w:t xml:space="preserve">    const h1 = getHeight(u1, 0)</w:t>
        <w:br/>
        <w:t xml:space="preserve">    addWallQuad([x0, h0, z], [x1, h1, z], [x1, bottomY, z], [x0, bottomY, z], false)</w:t>
        <w:br/>
        <w:t xml:space="preserve">  }</w:t>
        <w:br/>
        <w:br/>
        <w:t xml:space="preserve">  // 2. Pared Sur (v = 1, z = depth/2, normal exterior hacia +Z)</w:t>
        <w:br/>
        <w:t xml:space="preserve">  for (let ix = 0; ix &lt; segX; ix++) {</w:t>
        <w:br/>
        <w:t xml:space="preserve">    const u0 = ix / segX</w:t>
        <w:br/>
        <w:t xml:space="preserve">    const u1 = (ix + 1) / segX</w:t>
        <w:br/>
        <w:t xml:space="preserve">    const x0 = (u0 - 0.5) * width</w:t>
        <w:br/>
        <w:t xml:space="preserve">    const x1 = (u1 - 0.5) * width</w:t>
        <w:br/>
        <w:t xml:space="preserve">    const z = depth / 2</w:t>
        <w:br/>
        <w:t xml:space="preserve">    const h0 = getHeight(u0, 1)</w:t>
        <w:br/>
        <w:t xml:space="preserve">    const h1 = getHeight(u1, 1)</w:t>
        <w:br/>
        <w:t xml:space="preserve">    addWallQuad([x0, h0, z], [x1, h1, z], [x1, bottomY, z], [x0, bottomY, z], true)</w:t>
        <w:br/>
        <w:t xml:space="preserve">  }</w:t>
        <w:br/>
        <w:br/>
        <w:t xml:space="preserve">  // 3. Pared Oeste (u = 0, x = -width/2, normal exterior hacia -X)</w:t>
        <w:br/>
        <w:t xml:space="preserve">  for (let iz = 0; iz &lt; segZ; iz++) {</w:t>
        <w:br/>
        <w:t xml:space="preserve">    const v0 = iz / segZ</w:t>
        <w:br/>
        <w:t xml:space="preserve">    const v1 = (iz + 1) / segZ</w:t>
        <w:br/>
        <w:t xml:space="preserve">    const z0 = (v0 - 0.5) * depth</w:t>
        <w:br/>
        <w:t xml:space="preserve">    const z1 = (v1 - 0.5) * depth</w:t>
        <w:br/>
        <w:t xml:space="preserve">    const x = -width / 2</w:t>
        <w:br/>
        <w:t xml:space="preserve">    const h0 = getHeight(0, v0)</w:t>
        <w:br/>
        <w:t xml:space="preserve">    const h1 = getHeight(0, v1)</w:t>
        <w:br/>
        <w:t xml:space="preserve">    addWallQuad([x, h0, z0], [x, h1, z1], [x, bottomY, z1], [x, bottomY, z0], true)</w:t>
        <w:br/>
        <w:t xml:space="preserve">  }</w:t>
        <w:br/>
        <w:br/>
        <w:t xml:space="preserve">  // 4. Pared Este (u = 1, x = width/2, normal exterior hacia +X)</w:t>
        <w:br/>
        <w:t xml:space="preserve">  for (let iz = 0; iz &lt; segZ; iz++) {</w:t>
        <w:br/>
        <w:t xml:space="preserve">    const v0 = iz / segZ</w:t>
        <w:br/>
        <w:t xml:space="preserve">    const v1 = (iz + 1) / segZ</w:t>
        <w:br/>
        <w:t xml:space="preserve">    const z0 = (v0 - 0.5) * depth</w:t>
        <w:br/>
        <w:t xml:space="preserve">    const z1 = (v1 - 0.5) * depth</w:t>
        <w:br/>
        <w:t xml:space="preserve">    const x = width / 2</w:t>
        <w:br/>
        <w:t xml:space="preserve">    const h0 = getHeight(1, v0)</w:t>
        <w:br/>
        <w:t xml:space="preserve">    const h1 = getHeight(1, v1)</w:t>
        <w:br/>
        <w:t xml:space="preserve">    addWallQuad([x, h0, z0], [x, h1, z1], [x, bottomY, z1], [x, bottomY, z0], false)</w:t>
        <w:br/>
        <w:t xml:space="preserve">  }</w:t>
        <w:br/>
        <w:br/>
        <w:t xml:space="preserve">  // 5. Placa inferior maciza (sella la base horizontal del prisma en bottomY)</w:t>
        <w:br/>
        <w:t xml:space="preserve">  const hw = width / 2</w:t>
        <w:br/>
        <w:t xml:space="preserve">  const hd = depth / 2</w:t>
        <w:br/>
        <w:t xml:space="preserve">  positions.push(-hw, bottomY, -hd, hw, bottomY, -hd, hw, bottomY, hd, -hw, bottomY, hd)</w:t>
        <w:br/>
        <w:t xml:space="preserve">  indices.push(idxOffset, idxOffset + 2, idxOffset + 1)</w:t>
        <w:br/>
        <w:t xml:space="preserve">  indices.push(idxOffset, idxOffset + 3, idxOffset + 2)</w:t>
        <w:br/>
        <w:br/>
        <w:t xml:space="preserve">  geo.setAttribute('position', new THREE.Float32BufferAttribute(positions, 3))</w:t>
        <w:br/>
        <w:t xml:space="preserve">  geo.setIndex(indices)</w:t>
        <w:br/>
        <w:t xml:space="preserve">  geo.computeVertexNormals()</w:t>
        <w:br/>
        <w:t xml:space="preserve">  return geo</w:t>
        <w:br/>
        <w:t>}</w:t>
        <w:br/>
      </w:r>
    </w:p>
    <w:p>
      <w:pPr>
        <w:shd w:fill="F8FAFC"/>
        <w:pBdr>
          <w:left w:val="single" w:sz="18" w:space="8" w:color="2563EB"/>
        </w:pBdr>
        <w:spacing w:before="0" w:after="0" w:line="240" w:lineRule="auto"/>
      </w:pPr>
      <w:r>
        <w:rPr>
          <w:rFonts w:ascii="Consolas" w:hAnsi="Consolas"/>
          <w:color w:val="0F172A"/>
          <w:sz w:val="16"/>
        </w:rPr>
        <w:t>// Pedestal arquitectónico integrado debajo de la base del prisma de terreno</w:t>
        <w:br/>
        <w:t>function DioramaPlinth({ bottomY = TERRAIN_BASE_BOTTOM_Y }) {</w:t>
        <w:br/>
        <w:t xml:space="preserve">  return (</w:t>
        <w:br/>
        <w:t xml:space="preserve">    &lt;group position={[0, bottomY, 0]}&gt;</w:t>
        <w:br/>
        <w:t xml:space="preserve">      {/* Estrato de corte basal oscuro */}</w:t>
        <w:br/>
        <w:t xml:space="preserve">      &lt;mesh position={[0, -0.06, 0]} receiveShadow&gt;</w:t>
        <w:br/>
        <w:t xml:space="preserve">        &lt;boxGeometry args={[9.8, 0.12, 9.8]} /&gt;</w:t>
        <w:br/>
        <w:t xml:space="preserve">        &lt;meshStandardMaterial color="#1e2430" roughness={0.92} metalness={0.06} /&gt;</w:t>
        <w:br/>
        <w:t xml:space="preserve">      &lt;/mesh&gt;</w:t>
        <w:br/>
        <w:t xml:space="preserve">      {/* Marco de pedestal arquitectónico biselado */}</w:t>
        <w:br/>
        <w:t xml:space="preserve">      &lt;mesh position={[0, -0.18, 0]} receiveShadow&gt;</w:t>
        <w:br/>
        <w:t xml:space="preserve">        &lt;boxGeometry args={[10.3, 0.14, 10.3]} /&gt;</w:t>
        <w:br/>
        <w:t xml:space="preserve">        &lt;meshStandardMaterial color="#0f172a" roughness={0.82} metalness={0.12} /&gt;</w:t>
        <w:br/>
        <w:t xml:space="preserve">      &lt;/mesh&gt;</w:t>
        <w:br/>
        <w:t xml:space="preserve">      {/* Zócalo inferior con sombra de contacto */}</w:t>
        <w:br/>
        <w:t xml:space="preserve">      &lt;mesh position={[0, -0.28, 0]} receiveShadow&gt;</w:t>
        <w:br/>
        <w:t xml:space="preserve">        &lt;boxGeometry args={[10.7, 0.08, 10.7]} /&gt;</w:t>
        <w:br/>
        <w:t xml:space="preserve">        &lt;meshStandardMaterial color="#020617" roughness={0.90} /&gt;</w:t>
        <w:br/>
        <w:t xml:space="preserve">      &lt;/mesh&gt;</w:t>
        <w:br/>
        <w:t xml:space="preserve">    &lt;/group&gt;</w:t>
        <w:br/>
        <w:t xml:space="preserve">  )</w:t>
        <w:br/>
        <w:t>}</w:t>
        <w:br/>
        <w:br/>
        <w:t>// Realistic Watertight 3D Terrain Diorama Mesh</w:t>
        <w:br/>
        <w:t>function RealisticTerrainDiorama({</w:t>
        <w:br/>
        <w:t xml:space="preserve">  satelliteImage,</w:t>
        <w:br/>
        <w:t xml:space="preserve">  cells,</w:t>
        <w:br/>
        <w:t xml:space="preserve">  elevationData,</w:t>
        <w:br/>
        <w:t xml:space="preserve">  overlayOpacity,</w:t>
        <w:br/>
        <w:t xml:space="preserve">  hoveredCell,</w:t>
        <w:br/>
        <w:t xml:space="preserve">  onPointerMoveCell,</w:t>
        <w:br/>
        <w:t xml:space="preserve">  onPointerOutCell,</w:t>
        <w:br/>
        <w:t>}) {</w:t>
        <w:br/>
        <w:t xml:space="preserve">  // Generate top textured surface geometry</w:t>
        <w:br/>
        <w:t xml:space="preserve">  const topGeo = useMemo(</w:t>
        <w:br/>
        <w:t xml:space="preserve">    () =&gt; createTopTerrainGeometry(elevationData, 36, 36, 9.6, 9.6),</w:t>
        <w:br/>
        <w:t xml:space="preserve">    [elevationData]</w:t>
        <w:br/>
        <w:t xml:space="preserve">  )</w:t>
        <w:br/>
        <w:br/>
        <w:t xml:space="preserve">  // Generate skirt geometry (4 walls + bottom) down to solid base</w:t>
        <w:br/>
        <w:t xml:space="preserve">  const skirtGeo = useMemo(</w:t>
        <w:br/>
        <w:t xml:space="preserve">    () =&gt; createTerrainSkirtGeometry(elevationData, 36, 36, 9.6, 9.6, TERRAIN_BASE_BOTTOM_Y),</w:t>
        <w:br/>
        <w:t xml:space="preserve">    [elevationData]</w:t>
        <w:br/>
        <w:t xml:space="preserve">  )</w:t>
        <w:br/>
        <w:br/>
        <w:t xml:space="preserve">  // Generate composite texture combining real satellite + subtle land-use overlay</w:t>
        <w:br/>
        <w:t xml:space="preserve">  const compositeTexture = useMemo(</w:t>
        <w:br/>
        <w:t xml:space="preserve">    () =&gt; createCompositeTexture(satelliteImage, cells, overlayOpacity, hoveredCell),</w:t>
        <w:br/>
        <w:t xml:space="preserve">    [satelliteImage, cells, overlayOpacity, hoveredCell]</w:t>
        <w:br/>
        <w:t xml:space="preserve">  )</w:t>
        <w:br/>
        <w:br/>
        <w:t xml:space="preserve">  useEffect(() =&gt; {</w:t>
        <w:br/>
        <w:t xml:space="preserve">    return () =&gt; {</w:t>
        <w:br/>
        <w:t xml:space="preserve">      topGeo.dispose()</w:t>
        <w:br/>
        <w:t xml:space="preserve">      skirtGeo.dispose()</w:t>
        <w:br/>
        <w:t xml:space="preserve">      compositeTexture.dispose()</w:t>
        <w:br/>
        <w:t xml:space="preserve">    }</w:t>
        <w:br/>
        <w:t xml:space="preserve">  }, [topGeo, skirtGeo, compositeTexture])</w:t>
        <w:br/>
        <w:br/>
        <w:t xml:space="preserve">  const handlePointerMove = (e) =&gt; {</w:t>
      </w:r>
    </w:p>
    <w:p>
      <w:pPr>
        <w:shd w:fill="F8FAFC"/>
        <w:pBdr>
          <w:left w:val="single" w:sz="18" w:space="8" w:color="2563EB"/>
        </w:pBdr>
        <w:spacing w:before="0" w:after="0" w:line="240" w:lineRule="auto"/>
      </w:pPr>
      <w:r>
        <w:rPr>
          <w:rFonts w:ascii="Consolas" w:hAnsi="Consolas"/>
          <w:color w:val="0F172A"/>
          <w:sz w:val="16"/>
        </w:rPr>
        <w:t xml:space="preserve">    e.stopPropagation()</w:t>
        <w:br/>
        <w:t xml:space="preserve">    const point = e.point</w:t>
        <w:br/>
        <w:t xml:space="preserve">    const u = Math.max(0, Math.min(0.999, (point.x + 4.8) / 9.6))</w:t>
        <w:br/>
        <w:t xml:space="preserve">    const v = Math.max(0, Math.min(0.999, (point.z + 4.8) / 9.6))</w:t>
        <w:br/>
        <w:t xml:space="preserve">    const cellX = Math.floor(u * 10)</w:t>
        <w:br/>
        <w:t xml:space="preserve">    const cellZ = Math.floor(v * 10)</w:t>
        <w:br/>
        <w:t xml:space="preserve">    onPointerMoveCell({ x: cellX, z: cellZ })</w:t>
        <w:br/>
        <w:t xml:space="preserve">  }</w:t>
        <w:br/>
        <w:br/>
        <w:t xml:space="preserve">  return (</w:t>
        <w:br/>
        <w:t xml:space="preserve">    &lt;group&gt;</w:t>
        <w:br/>
        <w:t xml:space="preserve">      {/* Real Textured Terrain Top Surface */}</w:t>
        <w:br/>
        <w:t xml:space="preserve">      &lt;mesh</w:t>
        <w:br/>
        <w:t xml:space="preserve">        geometry={topGeo}</w:t>
        <w:br/>
        <w:t xml:space="preserve">        castShadow</w:t>
        <w:br/>
        <w:t xml:space="preserve">        receiveShadow</w:t>
        <w:br/>
        <w:t xml:space="preserve">        onPointerMove={handlePointerMove}</w:t>
        <w:br/>
        <w:t xml:space="preserve">        onPointerOut={onPointerOutCell}</w:t>
        <w:br/>
        <w:t xml:space="preserve">      &gt;</w:t>
        <w:br/>
        <w:t xml:space="preserve">        &lt;meshStandardMaterial</w:t>
        <w:br/>
        <w:t xml:space="preserve">          map={compositeTexture}</w:t>
        <w:br/>
        <w:t xml:space="preserve">          roughness={0.80}</w:t>
        <w:br/>
        <w:t xml:space="preserve">          metalness={0.04}</w:t>
        <w:br/>
        <w:t xml:space="preserve">        /&gt;</w:t>
        <w:br/>
        <w:t xml:space="preserve">      &lt;/mesh&gt;</w:t>
        <w:br/>
        <w:br/>
        <w:t xml:space="preserve">      {/* Side Skirts (Geological cut / Dark architectural stratum) */}</w:t>
        <w:br/>
        <w:t xml:space="preserve">      &lt;mesh geometry={skirtGeo} receiveShadow castShadow&gt;</w:t>
        <w:br/>
        <w:t xml:space="preserve">        &lt;meshStandardMaterial</w:t>
        <w:br/>
        <w:t xml:space="preserve">          color="#1e2430"</w:t>
        <w:br/>
        <w:t xml:space="preserve">          roughness={0.92}</w:t>
        <w:br/>
        <w:t xml:space="preserve">          metalness={0.06}</w:t>
        <w:br/>
        <w:t xml:space="preserve">          side={THREE.DoubleSide}</w:t>
        <w:br/>
        <w:t xml:space="preserve">        /&gt;</w:t>
        <w:br/>
        <w:t xml:space="preserve">      &lt;/mesh&gt;</w:t>
        <w:br/>
        <w:br/>
        <w:t xml:space="preserve">      {/* Pedestal */}</w:t>
        <w:br/>
        <w:t xml:space="preserve">      &lt;DioramaPlinth bottomY={TERRAIN_BASE_BOTTOM_Y} /&gt;</w:t>
        <w:br/>
        <w:t xml:space="preserve">    &lt;/group&gt;</w:t>
        <w:br/>
        <w:t xml:space="preserve">  )</w:t>
        <w:br/>
        <w:t>}</w:t>
        <w:br/>
        <w:br/>
        <w:t>// Rotating World Wrapper</w:t>
        <w:br/>
        <w:t>function DioramaWorld({</w:t>
        <w:br/>
        <w:t xml:space="preserve">  autoRotate,</w:t>
        <w:br/>
        <w:t xml:space="preserve">  satelliteImage,</w:t>
        <w:br/>
        <w:t xml:space="preserve">  cells,</w:t>
        <w:br/>
        <w:t xml:space="preserve">  elevationData,</w:t>
        <w:br/>
        <w:t xml:space="preserve">  overlayOpacity,</w:t>
        <w:br/>
        <w:t xml:space="preserve">  hoveredCell,</w:t>
        <w:br/>
        <w:t xml:space="preserve">  onPointerMoveCell,</w:t>
        <w:br/>
        <w:t xml:space="preserve">  onPointerOutCell,</w:t>
        <w:br/>
        <w:t>}) {</w:t>
        <w:br/>
        <w:t xml:space="preserve">  const groupRef = useRef()</w:t>
        <w:br/>
        <w:br/>
        <w:t xml:space="preserve">  useFrame((_, delta) =&gt; {</w:t>
        <w:br/>
        <w:t xml:space="preserve">    if (autoRotate &amp;&amp; groupRef.current) {</w:t>
        <w:br/>
        <w:t xml:space="preserve">      groupRef.current.rotation.y += delta * 0.22</w:t>
        <w:br/>
        <w:t xml:space="preserve">    }</w:t>
        <w:br/>
        <w:t xml:space="preserve">  })</w:t>
      </w:r>
    </w:p>
    <w:p>
      <w:pPr>
        <w:shd w:fill="F8FAFC"/>
        <w:pBdr>
          <w:left w:val="single" w:sz="18" w:space="8" w:color="2563EB"/>
        </w:pBdr>
        <w:spacing w:before="0" w:after="0" w:line="240" w:lineRule="auto"/>
      </w:pPr>
      <w:r>
        <w:rPr>
          <w:rFonts w:ascii="Consolas" w:hAnsi="Consolas"/>
          <w:color w:val="0F172A"/>
          <w:sz w:val="16"/>
        </w:rPr>
        <w:br/>
        <w:t xml:space="preserve">  return (</w:t>
        <w:br/>
        <w:t xml:space="preserve">    &lt;group ref={groupRef}&gt;</w:t>
        <w:br/>
        <w:t xml:space="preserve">      &lt;RealisticTerrainDiorama</w:t>
        <w:br/>
        <w:t xml:space="preserve">        satelliteImage={satelliteImage}</w:t>
        <w:br/>
        <w:t xml:space="preserve">        cells={cells}</w:t>
        <w:br/>
        <w:t xml:space="preserve">        elevationData={elevationData}</w:t>
        <w:br/>
        <w:t xml:space="preserve">        overlayOpacity={overlayOpacity}</w:t>
        <w:br/>
        <w:t xml:space="preserve">        hoveredCell={hoveredCell}</w:t>
        <w:br/>
        <w:t xml:space="preserve">        onPointerMoveCell={onPointerMoveCell}</w:t>
        <w:br/>
        <w:t xml:space="preserve">        onPointerOutCell={onPointerOutCell}</w:t>
        <w:br/>
        <w:t xml:space="preserve">      /&gt;</w:t>
        <w:br/>
        <w:t xml:space="preserve">    &lt;/group&gt;</w:t>
        <w:br/>
        <w:t xml:space="preserve">  )</w:t>
        <w:br/>
        <w:t>}</w:t>
        <w:br/>
        <w:br/>
        <w:t>/**</w:t>
        <w:br/>
        <w:t xml:space="preserve"> * Single 3D Scene Viewer with dedicated OrbitControls, Lighting, HUD and Topography badge</w:t>
        <w:br/>
        <w:t xml:space="preserve"> */</w:t>
        <w:br/>
        <w:t>function SingleDioramaScene({</w:t>
        <w:br/>
        <w:t xml:space="preserve">  mix,</w:t>
        <w:br/>
        <w:t xml:space="preserve">  title,</w:t>
        <w:br/>
        <w:t xml:space="preserve">  subtitle,</w:t>
        <w:br/>
        <w:t xml:space="preserve">  optimal,</w:t>
        <w:br/>
        <w:t xml:space="preserve">  elevationData,</w:t>
        <w:br/>
        <w:t xml:space="preserve">  geometry,</w:t>
        <w:br/>
        <w:t xml:space="preserve">  satelliteImage,</w:t>
        <w:br/>
        <w:t xml:space="preserve">  isImageLoading,</w:t>
        <w:br/>
        <w:t>}) {</w:t>
        <w:br/>
        <w:t xml:space="preserve">  const [autoRotate, setAutoRotate] = useState(false)</w:t>
        <w:br/>
        <w:t xml:space="preserve">  const [overlayOpacity, setOverlayOpacity] = useState(0.55) // Default 55% balanced overlay for high clarity</w:t>
        <w:br/>
        <w:t xml:space="preserve">  const [hoveredCell, setHoveredCell] = useState(null)</w:t>
        <w:br/>
        <w:t xml:space="preserve">  const controlsRef = useRef()</w:t>
        <w:br/>
        <w:br/>
        <w:t xml:space="preserve">  // Deterministic seed: baseline uses 42, optimal uses 84 to preserve spatial continuity</w:t>
        <w:br/>
        <w:t xml:space="preserve">  const seed = optimal ? 84 : 42</w:t>
        <w:br/>
        <w:t xml:space="preserve">  const cells = useMemo(</w:t>
        <w:br/>
        <w:t xml:space="preserve">    () =&gt; generateLandscapeGrid(mix, seed, elevationData),</w:t>
        <w:br/>
        <w:t xml:space="preserve">    [mix, seed, elevationData]</w:t>
        <w:br/>
        <w:t xml:space="preserve">  )</w:t>
        <w:br/>
        <w:br/>
        <w:t xml:space="preserve">  const cropPct = Number(mix?.crop_area_pct ?? 0)</w:t>
        <w:br/>
        <w:t xml:space="preserve">  const naturalPct = Number(mix?.natural_area_pct ?? 0)</w:t>
        <w:br/>
        <w:t xml:space="preserve">  const floralPct = Number(mix?.floral_strips_pct ?? 0)</w:t>
        <w:br/>
        <w:t xml:space="preserve">  const totalPct = cropPct + naturalPct + floralPct</w:t>
        <w:br/>
        <w:br/>
        <w:t xml:space="preserve">  const handleResetCamera = () =&gt; {</w:t>
        <w:br/>
        <w:t xml:space="preserve">    if (controlsRef.current) {</w:t>
        <w:br/>
        <w:t xml:space="preserve">      controlsRef.current.reset()</w:t>
        <w:br/>
        <w:t xml:space="preserve">    }</w:t>
        <w:br/>
        <w:t xml:space="preserve">  }</w:t>
        <w:br/>
        <w:br/>
        <w:t xml:space="preserve">  const hasElevation = !!(elevationData?.available &amp;&amp; elevationData?.elevation_range_m !== undefined)</w:t>
        <w:br/>
        <w:t xml:space="preserve">  const rangeM = Number(elevationData?.elevation_range_m ?? 0)</w:t>
        <w:br/>
        <w:br/>
        <w:t xml:space="preserve">  // Find hovered cell information for HUD pill</w:t>
        <w:br/>
        <w:t xml:space="preserve">  const hoveredCellInfo = useMemo(() =&gt; {</w:t>
        <w:br/>
        <w:t xml:space="preserve">    if (!hoveredCell) return null</w:t>
        <w:br/>
        <w:t xml:space="preserve">    return cells.find((c) =&gt; c.x === hoveredCell.x &amp;&amp; c.z === hoveredCell.z) || null</w:t>
        <w:br/>
        <w:t xml:space="preserve">  }, [hoveredCell, cells])</w:t>
      </w:r>
    </w:p>
    <w:p>
      <w:pPr>
        <w:shd w:fill="F8FAFC"/>
        <w:pBdr>
          <w:left w:val="single" w:sz="18" w:space="8" w:color="2563EB"/>
        </w:pBdr>
        <w:spacing w:before="0" w:after="0" w:line="240" w:lineRule="auto"/>
      </w:pPr>
      <w:r>
        <w:rPr>
          <w:rFonts w:ascii="Consolas" w:hAnsi="Consolas"/>
          <w:color w:val="0F172A"/>
          <w:sz w:val="16"/>
        </w:rPr>
        <w:br/>
        <w:t xml:space="preserve">  return (</w:t>
        <w:br/>
        <w:t xml:space="preserve">    &lt;div</w:t>
        <w:br/>
        <w:t xml:space="preserve">      id={`diorama-card-${optimal ? 'optimal' : 'baseline'}`}</w:t>
        <w:br/>
        <w:t xml:space="preserve">      className="flex flex-col justify-between rounded-2xl border border-slate-200/90 bg-white p-5 shadow-sm dark:border-slate-800/90 dark:bg-slate-900/90 transition-all"</w:t>
        <w:br/>
        <w:t xml:space="preserve">    &gt;</w:t>
        <w:br/>
        <w:t xml:space="preserve">      &lt;div&gt;</w:t>
        <w:br/>
        <w:t xml:space="preserve">        {/* Header */}</w:t>
        <w:br/>
        <w:t xml:space="preserve">        &lt;div className="mb-3 flex items-center justify-between gap-2 flex-wrap"&gt;</w:t>
        <w:br/>
        <w:t xml:space="preserve">          &lt;div&gt;</w:t>
        <w:br/>
        <w:t xml:space="preserve">            &lt;div className="flex items-center gap-2"&gt;</w:t>
        <w:br/>
        <w:t xml:space="preserve">              &lt;h3 className="font-bold text-slate-900 dark:text-slate-100 font-display text-base"&gt;</w:t>
        <w:br/>
        <w:t xml:space="preserve">                {title}</w:t>
        <w:br/>
        <w:t xml:space="preserve">              &lt;/h3&gt;</w:t>
        <w:br/>
        <w:t xml:space="preserve">              {satelliteImage ? (</w:t>
        <w:br/>
        <w:t xml:space="preserve">                &lt;span className="inline-flex items-center gap-1 rounded-full bg-emerald-500/10 px-2 py-0.5 text-[11px] font-semibold text-emerald-700 dark:text-emerald-400"&gt;</w:t>
        <w:br/>
        <w:t xml:space="preserve">                  🛰️ Satélite Esri</w:t>
        <w:br/>
        <w:t xml:space="preserve">                &lt;/span&gt;</w:t>
        <w:br/>
        <w:t xml:space="preserve">              ) : isImageLoading ? (</w:t>
        <w:br/>
        <w:t xml:space="preserve">                &lt;span className="inline-flex items-center gap-1 rounded-full bg-sky-500/10 px-2 py-0.5 text-[11px] font-semibold text-sky-700 dark:text-sky-300 animate-pulse"&gt;</w:t>
        <w:br/>
        <w:t xml:space="preserve">                  🛰️ Cargando satélite…</w:t>
        <w:br/>
        <w:t xml:space="preserve">                &lt;/span&gt;</w:t>
        <w:br/>
        <w:t xml:space="preserve">              ) : (</w:t>
        <w:br/>
        <w:t xml:space="preserve">                &lt;span className="inline-flex items-center rounded-full bg-amber-500/10 px-2 py-0.5 text-[11px] font-semibold text-amber-700 dark:text-amber-300"&gt;</w:t>
        <w:br/>
        <w:t xml:space="preserve">                  🎨 Terreno fotorrealista</w:t>
        <w:br/>
        <w:t xml:space="preserve">                &lt;/span&gt;</w:t>
        <w:br/>
        <w:t xml:space="preserve">              )}</w:t>
        <w:br/>
        <w:t xml:space="preserve">            &lt;/div&gt;</w:t>
        <w:br/>
        <w:t xml:space="preserve">            {subtitle &amp;&amp; (</w:t>
        <w:br/>
        <w:t xml:space="preserve">              &lt;p className="text-xs text-slate-500 dark:text-slate-400 mt-0.5"&gt;{subtitle}&lt;/p&gt;</w:t>
        <w:br/>
        <w:t xml:space="preserve">            )}</w:t>
        <w:br/>
        <w:t xml:space="preserve">          &lt;/div&gt;</w:t>
        <w:br/>
        <w:br/>
        <w:t xml:space="preserve">          &lt;div className="flex items-center gap-1.5 flex-wrap"&gt;</w:t>
        <w:br/>
        <w:t xml:space="preserve">            {optimal ? (</w:t>
        <w:br/>
        <w:t xml:space="preserve">              &lt;span className="inline-flex items-center gap-1 rounded-full bg-emerald-500/10 px-2.5 py-1 text-xs font-bold text-emerald-600 dark:text-emerald-400"&gt;</w:t>
        <w:br/>
        <w:t xml:space="preserve">                &lt;span className="h-1.5 w-1.5 rounded-full bg-emerald-500" /&gt;</w:t>
        <w:br/>
        <w:t xml:space="preserve">                Recomendación IA</w:t>
        <w:br/>
        <w:t xml:space="preserve">              &lt;/span&gt;</w:t>
        <w:br/>
        <w:t xml:space="preserve">            ) : (</w:t>
        <w:br/>
        <w:t xml:space="preserve">              &lt;span className="inline-flex items-center rounded-full bg-slate-100 px-2.5 py-1 text-xs font-semibold text-slate-600 dark:bg-slate-800 dark:text-slate-400"&gt;</w:t>
        <w:br/>
        <w:t xml:space="preserve">                Estado Actual</w:t>
        <w:br/>
        <w:t xml:space="preserve">              &lt;/span&gt;</w:t>
        <w:br/>
        <w:t xml:space="preserve">            )}</w:t>
        <w:br/>
        <w:br/>
        <w:t xml:space="preserve">            {hasElevation ? (</w:t>
        <w:br/>
        <w:t xml:space="preserve">              &lt;span</w:t>
        <w:br/>
        <w:t xml:space="preserve">                className="inline-flex items-center gap-1 rounded-full bg-sky-500/10 px-2.5 py-1 text-xs font-semibold text-sky-700 dark:text-sky-300"</w:t>
        <w:br/>
        <w:t xml:space="preserve">                title={`Desnivel real del terreno: ${rangeM.toFixed(0)} m`}</w:t>
        <w:br/>
        <w:t xml:space="preserve">              &gt;</w:t>
        <w:br/>
        <w:t xml:space="preserve">                🏔️ {rangeM &gt; 4 ? `Relieve Real (Δ ${rangeM.toFixed(0)}m)` : 'Terreno Llano'}</w:t>
        <w:br/>
        <w:t xml:space="preserve">              &lt;/span&gt;</w:t>
        <w:br/>
        <w:t xml:space="preserve">            ) : (</w:t>
        <w:br/>
        <w:t xml:space="preserve">              &lt;span className="inline-flex items-center rounded-full bg-slate-100 dark:bg-slate-800 px-2.5 py-1 text-xs text-slate-400"&gt;</w:t>
        <w:br/>
        <w:t xml:space="preserve">                🏔️ Vista plana</w:t>
        <w:br/>
        <w:t xml:space="preserve">              &lt;/span&gt;</w:t>
        <w:br/>
        <w:t xml:space="preserve">            )}</w:t>
        <w:br/>
        <w:t xml:space="preserve">          &lt;/div&gt;</w:t>
        <w:br/>
        <w:t xml:space="preserve">        &lt;/div&gt;</w:t>
        <w:br/>
      </w:r>
    </w:p>
    <w:p>
      <w:pPr>
        <w:shd w:fill="F8FAFC"/>
        <w:pBdr>
          <w:left w:val="single" w:sz="18" w:space="8" w:color="2563EB"/>
        </w:pBdr>
        <w:spacing w:before="0" w:after="0" w:line="240" w:lineRule="auto"/>
      </w:pPr>
      <w:r>
        <w:rPr>
          <w:rFonts w:ascii="Consolas" w:hAnsi="Consolas"/>
          <w:color w:val="0F172A"/>
          <w:sz w:val="16"/>
        </w:rPr>
        <w:t xml:space="preserve">        {/* 3D Canvas Diorama Container */}</w:t>
        <w:br/>
        <w:t xml:space="preserve">        &lt;div className="relative z-0 h-80 w-full overflow-hidden rounded-xl border border-slate-200/80 bg-gradient-to-b from-slate-900 via-slate-950 to-slate-900 shadow-inner"&gt;</w:t>
        <w:br/>
        <w:t xml:space="preserve">          &lt;Canvas</w:t>
        <w:br/>
        <w:t xml:space="preserve">            shadows</w:t>
        <w:br/>
        <w:t xml:space="preserve">            camera={{ position: [11.5, 9.8, 12.0], fov: 42 }}</w:t>
        <w:br/>
        <w:t xml:space="preserve">            gl={{ antialias: true, toneMapping: THREE.ACESFilmicToneMapping }}</w:t>
        <w:br/>
        <w:t xml:space="preserve">          &gt;</w:t>
        <w:br/>
        <w:t xml:space="preserve">            {/* Natural sunlight lighting calibrated for realistic satellite terrain relief */}</w:t>
        <w:br/>
        <w:t xml:space="preserve">            &lt;ambientLight intensity={0.52} /&gt;</w:t>
        <w:br/>
        <w:t xml:space="preserve">            &lt;directionalLight</w:t>
        <w:br/>
        <w:t xml:space="preserve">              position={[10, 16, 9]}</w:t>
        <w:br/>
        <w:t xml:space="preserve">              intensity={1.75}</w:t>
        <w:br/>
        <w:t xml:space="preserve">              color="#fffbf0"</w:t>
        <w:br/>
        <w:t xml:space="preserve">              castShadow</w:t>
        <w:br/>
        <w:t xml:space="preserve">              shadow-mapSize-width={1024}</w:t>
        <w:br/>
        <w:t xml:space="preserve">              shadow-mapSize-height={1024}</w:t>
        <w:br/>
        <w:t xml:space="preserve">              shadow-camera-near={0.5}</w:t>
        <w:br/>
        <w:t xml:space="preserve">              shadow-camera-far={40}</w:t>
        <w:br/>
        <w:t xml:space="preserve">              shadow-camera-left={-8}</w:t>
        <w:br/>
        <w:t xml:space="preserve">              shadow-camera-right={8}</w:t>
        <w:br/>
        <w:t xml:space="preserve">              shadow-camera-top={8}</w:t>
        <w:br/>
        <w:t xml:space="preserve">              shadow-camera-bottom={-8}</w:t>
        <w:br/>
        <w:t xml:space="preserve">            /&gt;</w:t>
        <w:br/>
        <w:t xml:space="preserve">            &lt;directionalLight position={[-10, 9, -8]} intensity={0.42} color="#bae6fd" /&gt;</w:t>
        <w:br/>
        <w:t xml:space="preserve">            &lt;hemisphereLight skyColor="#ffffff" groundColor="#0f172a" intensity={0.40} /&gt;</w:t>
        <w:br/>
        <w:br/>
        <w:t xml:space="preserve">            {/* Realistic Diorama Scene with Satellite Texture and Topographical Elevation */}</w:t>
        <w:br/>
        <w:t xml:space="preserve">            &lt;DioramaWorld</w:t>
        <w:br/>
        <w:t xml:space="preserve">              autoRotate={autoRotate}</w:t>
        <w:br/>
        <w:t xml:space="preserve">              satelliteImage={satelliteImage}</w:t>
        <w:br/>
        <w:t xml:space="preserve">              cells={cells}</w:t>
        <w:br/>
        <w:t xml:space="preserve">              elevationData={elevationData}</w:t>
        <w:br/>
        <w:t xml:space="preserve">              overlayOpacity={overlayOpacity}</w:t>
        <w:br/>
        <w:t xml:space="preserve">              hoveredCell={hoveredCell}</w:t>
        <w:br/>
        <w:t xml:space="preserve">              onPointerMoveCell={setHoveredCell}</w:t>
        <w:br/>
        <w:t xml:space="preserve">              onPointerOutCell={() =&gt; setHoveredCell(null)}</w:t>
        <w:br/>
        <w:t xml:space="preserve">            /&gt;</w:t>
        <w:br/>
        <w:br/>
        <w:t xml:space="preserve">            {/* Independent OrbitControls */}</w:t>
        <w:br/>
        <w:t xml:space="preserve">            &lt;OrbitControls</w:t>
        <w:br/>
        <w:t xml:space="preserve">              ref={controlsRef}</w:t>
        <w:br/>
        <w:t xml:space="preserve">              enableDamping={true}</w:t>
        <w:br/>
        <w:t xml:space="preserve">              dampingFactor={0.08}</w:t>
        <w:br/>
        <w:t xml:space="preserve">              maxPolarAngle={Math.PI / 2.05}</w:t>
        <w:br/>
        <w:t xml:space="preserve">              minDistance={7}</w:t>
        <w:br/>
        <w:t xml:space="preserve">              maxDistance={26}</w:t>
        <w:br/>
        <w:t xml:space="preserve">            /&gt;</w:t>
        <w:br/>
        <w:t xml:space="preserve">          &lt;/Canvas&gt;</w:t>
        <w:br/>
        <w:br/>
        <w:t xml:space="preserve">          {/* Floating Top HUD: Controls for Opacity, Auto-Rotate &amp; Reset */}</w:t>
        <w:br/>
        <w:t xml:space="preserve">          &lt;div className="absolute top-2.5 right-2.5 flex items-center gap-1.5 z-10"&gt;</w:t>
        <w:br/>
        <w:t xml:space="preserve">            {/* Overlay Opacity Selector */}</w:t>
        <w:br/>
        <w:t xml:space="preserve">            &lt;div className="flex items-center rounded-lg bg-black/60 p-0.5 backdrop-blur-md border border-white/10 text-[10px]"&gt;</w:t>
        <w:br/>
        <w:t xml:space="preserve">              &lt;button</w:t>
        <w:br/>
        <w:t xml:space="preserve">                type="button"</w:t>
        <w:br/>
        <w:t xml:space="preserve">                onClick={() =&gt; setOverlayOpacity(0.0)}</w:t>
        <w:br/>
        <w:t xml:space="preserve">                className={`px-1.5 py-0.5 rounded transition ${</w:t>
        <w:br/>
        <w:t xml:space="preserve">                  overlayOpacity === 0 ? 'bg-emerald-500 font-bold text-white' : 'text-slate-300 hover:text-white'</w:t>
        <w:br/>
        <w:t xml:space="preserve">                }`}</w:t>
        <w:br/>
        <w:t xml:space="preserve">                title="Mostrar únicamente la textura satelital real sin capa de uso"</w:t>
      </w:r>
    </w:p>
    <w:p>
      <w:pPr>
        <w:shd w:fill="F8FAFC"/>
        <w:pBdr>
          <w:left w:val="single" w:sz="18" w:space="8" w:color="2563EB"/>
        </w:pBdr>
        <w:spacing w:before="0" w:after="0" w:line="240" w:lineRule="auto"/>
      </w:pPr>
      <w:r>
        <w:rPr>
          <w:rFonts w:ascii="Consolas" w:hAnsi="Consolas"/>
          <w:color w:val="0F172A"/>
          <w:sz w:val="16"/>
        </w:rPr>
        <w:t xml:space="preserve">              &gt;</w:t>
        <w:br/>
        <w:t xml:space="preserve">                Satélite</w:t>
        <w:br/>
        <w:t xml:space="preserve">              &lt;/button&gt;</w:t>
        <w:br/>
        <w:t xml:space="preserve">              &lt;button</w:t>
        <w:br/>
        <w:t xml:space="preserve">                type="button"</w:t>
        <w:br/>
        <w:t xml:space="preserve">                onClick={() =&gt; setOverlayOpacity(0.55)}</w:t>
        <w:br/>
        <w:t xml:space="preserve">                className={`px-1.5 py-0.5 rounded transition ${</w:t>
        <w:br/>
        <w:t xml:space="preserve">                  overlayOpacity === 0.55 ? 'bg-emerald-500 font-bold text-white' : 'text-slate-300 hover:text-white'</w:t>
        <w:br/>
        <w:t xml:space="preserve">                }`}</w:t>
        <w:br/>
        <w:t xml:space="preserve">                title="Capa de uso balanceada con visibilidad óptima de hábitat y cultivo"</w:t>
        <w:br/>
        <w:t xml:space="preserve">              &gt;</w:t>
        <w:br/>
        <w:t xml:space="preserve">                Sutil (55%)</w:t>
        <w:br/>
        <w:t xml:space="preserve">              &lt;/button&gt;</w:t>
        <w:br/>
        <w:t xml:space="preserve">              &lt;button</w:t>
        <w:br/>
        <w:t xml:space="preserve">                type="button"</w:t>
        <w:br/>
        <w:t xml:space="preserve">                onClick={() =&gt; setOverlayOpacity(0.80)}</w:t>
        <w:br/>
        <w:t xml:space="preserve">                className={`px-1.5 py-0.5 rounded transition ${</w:t>
        <w:br/>
        <w:t xml:space="preserve">                  overlayOpacity === 0.80 ? 'bg-emerald-500 font-bold text-white' : 'text-slate-300 hover:text-white'</w:t>
        <w:br/>
        <w:t xml:space="preserve">                }`}</w:t>
        <w:br/>
        <w:t xml:space="preserve">                title="Capa de uso destacada con máximo contraste"</w:t>
        <w:br/>
        <w:t xml:space="preserve">              &gt;</w:t>
        <w:br/>
        <w:t xml:space="preserve">                80%</w:t>
        <w:br/>
        <w:t xml:space="preserve">              &lt;/button&gt;</w:t>
        <w:br/>
        <w:t xml:space="preserve">            &lt;/div&gt;</w:t>
        <w:br/>
        <w:br/>
        <w:t xml:space="preserve">            &lt;button</w:t>
        <w:br/>
        <w:t xml:space="preserve">              id={`btn-rotate-${optimal ? 'opt' : 'base'}`}</w:t>
        <w:br/>
        <w:t xml:space="preserve">              type="button"</w:t>
        <w:br/>
        <w:t xml:space="preserve">              onClick={() =&gt; setAutoRotate(!autoRotate)}</w:t>
        <w:br/>
        <w:t xml:space="preserve">              title={autoRotate ? 'Detener rotación' : 'Activar giro automático'}</w:t>
        <w:br/>
        <w:t xml:space="preserve">              className={`rounded-lg px-2 py-1 text-[11px] font-medium backdrop-blur-md transition-all shadow-xs border border-white/10 ${</w:t>
        <w:br/>
        <w:t xml:space="preserve">                autoRotate</w:t>
        <w:br/>
        <w:t xml:space="preserve">                  ? 'bg-emerald-500 text-white shadow-emerald-500/20'</w:t>
        <w:br/>
        <w:t xml:space="preserve">                  : 'bg-black/60 hover:bg-black/80 text-white/90'</w:t>
        <w:br/>
        <w:t xml:space="preserve">              }`}</w:t>
        <w:br/>
        <w:t xml:space="preserve">            &gt;</w:t>
        <w:br/>
        <w:t xml:space="preserve">              {autoRotate ? '⏸ Girando' : '▶ Girar'}</w:t>
        <w:br/>
        <w:t xml:space="preserve">            &lt;/button&gt;</w:t>
        <w:br/>
        <w:t xml:space="preserve">            &lt;button</w:t>
        <w:br/>
        <w:t xml:space="preserve">              id={`btn-reset-${optimal ? 'opt' : 'base'}`}</w:t>
        <w:br/>
        <w:t xml:space="preserve">              type="button"</w:t>
        <w:br/>
        <w:t xml:space="preserve">              onClick={handleResetCamera}</w:t>
        <w:br/>
        <w:t xml:space="preserve">              title="Restablecer ángulo de cámara"</w:t>
        <w:br/>
        <w:t xml:space="preserve">              className="rounded-lg bg-black/60 hover:bg-black/80 border border-white/10 px-2 py-1 text-[11px] font-medium text-white/90 backdrop-blur-md transition-all shadow-xs"</w:t>
        <w:br/>
        <w:t xml:space="preserve">            &gt;</w:t>
        <w:br/>
        <w:t xml:space="preserve">              ↺ Reset</w:t>
        <w:br/>
        <w:t xml:space="preserve">            &lt;/button&gt;</w:t>
        <w:br/>
        <w:t xml:space="preserve">          &lt;/div&gt;</w:t>
        <w:br/>
        <w:br/>
        <w:t xml:space="preserve">          {/* Floating Bottom Left HUD: Cell Inspector or Terrain Information */}</w:t>
        <w:br/>
        <w:t xml:space="preserve">          &lt;div className="pointer-events-none absolute bottom-2 left-2 right-2 sm:right-auto flex flex-col gap-1 z-10"&gt;</w:t>
        <w:br/>
        <w:t xml:space="preserve">            {hoveredCellInfo ? (</w:t>
        <w:br/>
        <w:t xml:space="preserve">              &lt;div className="rounded-lg bg-slate-900/90 border border-emerald-500/40 px-3 py-1.5 text-xs text-white backdrop-blur-md shadow-lg flex items-center gap-2"&gt;</w:t>
        <w:br/>
        <w:t xml:space="preserve">                &lt;span className="font-bold text-emerald-400"&gt;</w:t>
        <w:br/>
        <w:t xml:space="preserve">                  📍 Parcela [{hoveredCellInfo.x}, {hoveredCellInfo.z}]</w:t>
        <w:br/>
        <w:t xml:space="preserve">                &lt;/span&gt;</w:t>
        <w:br/>
        <w:t xml:space="preserve">                &lt;span className="text-slate-300"&gt;•&lt;/span&gt;</w:t>
        <w:br/>
        <w:t xml:space="preserve">                &lt;span className="font-semibold text-slate-200"&gt;</w:t>
        <w:br/>
        <w:t xml:space="preserve">                  {hoveredCellInfo.typeLabel}</w:t>
        <w:br/>
        <w:t xml:space="preserve">                &lt;/span&gt;</w:t>
      </w:r>
    </w:p>
    <w:p>
      <w:pPr>
        <w:shd w:fill="F8FAFC"/>
        <w:pBdr>
          <w:left w:val="single" w:sz="18" w:space="8" w:color="2563EB"/>
        </w:pBdr>
        <w:spacing w:before="0" w:after="0" w:line="240" w:lineRule="auto"/>
      </w:pPr>
      <w:r>
        <w:rPr>
          <w:rFonts w:ascii="Consolas" w:hAnsi="Consolas"/>
          <w:color w:val="0F172A"/>
          <w:sz w:val="16"/>
        </w:rPr>
        <w:t xml:space="preserve">                {hoveredCellInfo.elevationM !== null &amp;&amp; (</w:t>
        <w:br/>
        <w:t xml:space="preserve">                  &lt;&gt;</w:t>
        <w:br/>
        <w:t xml:space="preserve">                    &lt;span className="text-slate-400"&gt;•&lt;/span&gt;</w:t>
        <w:br/>
        <w:t xml:space="preserve">                    &lt;span className="text-sky-300 font-mono text-[11px]"&gt;</w:t>
        <w:br/>
        <w:t xml:space="preserve">                      🏔️ Cota: &lt;strong&gt;{hoveredCellInfo.elevationM.toFixed(0)}m&lt;/strong&gt;</w:t>
        <w:br/>
        <w:t xml:space="preserve">                      {hoveredCellInfo.relElevationM !== null &amp;&amp;</w:t>
        <w:br/>
        <w:t xml:space="preserve">                        ` (${hoveredCellInfo.relElevationM &gt;= 0 ? '+' : ''}${hoveredCellInfo.relElevationM.toFixed(0)}m)`}</w:t>
        <w:br/>
        <w:t xml:space="preserve">                    &lt;/span&gt;</w:t>
        <w:br/>
        <w:t xml:space="preserve">                  &lt;/&gt;</w:t>
        <w:br/>
        <w:t xml:space="preserve">                )}</w:t>
        <w:br/>
        <w:t xml:space="preserve">              &lt;/div&gt;</w:t>
        <w:br/>
        <w:t xml:space="preserve">            ) : (</w:t>
        <w:br/>
        <w:t xml:space="preserve">              &lt;div className="rounded-md bg-black/70 border border-white/10 px-2.5 py-1 text-[10px] text-white/90 backdrop-blur-xs font-mono flex items-center gap-1.5"&gt;</w:t>
        <w:br/>
        <w:t xml:space="preserve">                &lt;span&gt;🛰️ Textura satelital real + Grilla 10×10&lt;/span&gt;</w:t>
        <w:br/>
        <w:t xml:space="preserve">                {hasElevation ? (</w:t>
        <w:br/>
        <w:t xml:space="preserve">                  &lt;span className="text-sky-300"&gt;</w:t>
        <w:br/>
        <w:t xml:space="preserve">                    • Cota: {elevationData.min_elevation_m.toFixed(0)}m–{elevationData.max_elevation_m.toFixed(0)}m (Δ {rangeM.toFixed(0)}m)</w:t>
        <w:br/>
        <w:t xml:space="preserve">                  &lt;/span&gt;</w:t>
        <w:br/>
        <w:t xml:space="preserve">                ) : (</w:t>
        <w:br/>
        <w:t xml:space="preserve">                  &lt;span className="text-slate-400"&gt;• Terreno plano&lt;/span&gt;</w:t>
        <w:br/>
        <w:t xml:space="preserve">                )}</w:t>
        <w:br/>
        <w:t xml:space="preserve">              &lt;/div&gt;</w:t>
        <w:br/>
        <w:t xml:space="preserve">            )}</w:t>
        <w:br/>
        <w:t xml:space="preserve">          &lt;/div&gt;</w:t>
        <w:br/>
        <w:t xml:space="preserve">        &lt;/div&gt;</w:t>
        <w:br/>
        <w:br/>
        <w:t xml:space="preserve">        {/* Proportional Land-Use Progress Bar &amp; Redesigned 3D Cards (Mockup 0) */}</w:t>
        <w:br/>
        <w:t xml:space="preserve">        &lt;div className="mt-4 space-y-3"&gt;</w:t>
        <w:br/>
        <w:t xml:space="preserve">          &lt;LandUseProgressBar</w:t>
        <w:br/>
        <w:t xml:space="preserve">            cropPct={cropPct}</w:t>
        <w:br/>
        <w:t xml:space="preserve">            naturalPct={naturalPct}</w:t>
        <w:br/>
        <w:t xml:space="preserve">            floralPct={floralPct}</w:t>
        <w:br/>
        <w:t xml:space="preserve">            title="Distribución de Superficie"</w:t>
        <w:br/>
        <w:t xml:space="preserve">            totalLabel={`${totalPct.toFixed(1)}% Total`}</w:t>
        <w:br/>
        <w:t xml:space="preserve">          /&gt;</w:t>
        <w:br/>
        <w:t xml:space="preserve">          &lt;LandUse3DCards mix={mix} /&gt;</w:t>
        <w:br/>
        <w:t xml:space="preserve">        &lt;/div&gt;</w:t>
        <w:br/>
        <w:t xml:space="preserve">      &lt;/div&gt;</w:t>
        <w:br/>
        <w:t xml:space="preserve">    &lt;/div&gt;</w:t>
        <w:br/>
        <w:t xml:space="preserve">  )</w:t>
        <w:br/>
        <w:t>}</w:t>
        <w:br/>
        <w:br/>
        <w:t>/**</w:t>
        <w:br/>
        <w:t xml:space="preserve"> * Main LandscapeDiorama3D Component</w:t>
        <w:br/>
        <w:t xml:space="preserve"> * Renders side-by-side 3D diorama scenes for Baseline vs Optimal landscapes with shared real terrain topography</w:t>
        <w:br/>
        <w:t xml:space="preserve"> * and real satellite texture mapping.</w:t>
        <w:br/>
        <w:t xml:space="preserve"> */</w:t>
        <w:br/>
        <w:t>export default function LandscapeDiorama3D({</w:t>
        <w:br/>
        <w:t xml:space="preserve">  baselineMix,</w:t>
        <w:br/>
        <w:t xml:space="preserve">  optimalMix,</w:t>
        <w:br/>
        <w:t xml:space="preserve">  elevationData = null,</w:t>
        <w:br/>
        <w:t xml:space="preserve">  geometry = null,</w:t>
        <w:br/>
        <w:t>}) {</w:t>
        <w:br/>
        <w:t xml:space="preserve">  const bbox = useMemo(() =&gt; getBBoxFromGeometry(geometry), [geometry])</w:t>
        <w:br/>
        <w:t xml:space="preserve">  const { image: satelliteImage, loading: isImageLoading } = useSatelliteImage(bbox)</w:t>
        <w:br/>
        <w:br/>
        <w:t xml:space="preserve">  return (</w:t>
        <w:br/>
        <w:t xml:space="preserve">    &lt;div id="landscape-diorama-3d" className="space-y-4"&gt;</w:t>
        <w:br/>
        <w:t xml:space="preserve">      {elevationData &amp;&amp; (</w:t>
        <w:br/>
        <w:t xml:space="preserve">        &lt;div className="flex items-center justify-between px-1 text-xs text-slate-500 dark:text-slate-400 flex-wrap gap-2"&gt;</w:t>
      </w:r>
    </w:p>
    <w:p>
      <w:pPr>
        <w:shd w:fill="F8FAFC"/>
        <w:pBdr>
          <w:left w:val="single" w:sz="18" w:space="8" w:color="2563EB"/>
        </w:pBdr>
        <w:spacing w:before="0" w:after="0" w:line="240" w:lineRule="auto"/>
      </w:pPr>
      <w:r>
        <w:rPr>
          <w:rFonts w:ascii="Consolas" w:hAnsi="Consolas"/>
          <w:color w:val="0F172A"/>
          <w:sz w:val="16"/>
        </w:rPr>
        <w:t xml:space="preserve">          &lt;span&gt;</w:t>
        <w:br/>
        <w:t xml:space="preserve">            {elevationData.available</w:t>
        <w:br/>
        <w:t xml:space="preserve">              ? `🏔️ Relieve real activo: ${elevationData.source} (Desnivel observado: ${elevationData.elevation_range_m} m)`</w:t>
        <w:br/>
        <w:t xml:space="preserve">              : `🏔️ ${elevationData.message || 'Relieve no disponible para esta zona, mostrando vista plana.'}`}</w:t>
        <w:br/>
        <w:t xml:space="preserve">          &lt;/span&gt;</w:t>
        <w:br/>
        <w:t xml:space="preserve">          &lt;span className="text-[11px] text-slate-400 font-mono"&gt;</w:t>
        <w:br/>
        <w:t xml:space="preserve">            Misma textura satelital y relieve topográfico en ambos dioramas (solo varía el uso de suelo)</w:t>
        <w:br/>
        <w:t xml:space="preserve">          &lt;/span&gt;</w:t>
        <w:br/>
        <w:t xml:space="preserve">        &lt;/div&gt;</w:t>
        <w:br/>
        <w:t xml:space="preserve">      )}</w:t>
        <w:br/>
        <w:t xml:space="preserve">      &lt;div className="grid gap-5 xl:grid-cols-2"&gt;</w:t>
        <w:br/>
        <w:t xml:space="preserve">        &lt;SingleDioramaScene</w:t>
        <w:br/>
        <w:t xml:space="preserve">          title="Paisaje Base (3D)"</w:t>
        <w:br/>
        <w:t xml:space="preserve">          subtitle="Topografía real con textura satelital y uso de suelo actual"</w:t>
        <w:br/>
        <w:t xml:space="preserve">          mix={baselineMix}</w:t>
        <w:br/>
        <w:t xml:space="preserve">          optimal={false}</w:t>
        <w:br/>
        <w:t xml:space="preserve">          elevationData={elevationData}</w:t>
        <w:br/>
        <w:t xml:space="preserve">          geometry={geometry}</w:t>
        <w:br/>
        <w:t xml:space="preserve">          satelliteImage={satelliteImage}</w:t>
        <w:br/>
        <w:t xml:space="preserve">          isImageLoading={isImageLoading}</w:t>
        <w:br/>
        <w:t xml:space="preserve">        /&gt;</w:t>
        <w:br/>
        <w:t xml:space="preserve">        &lt;SingleDioramaScene</w:t>
        <w:br/>
        <w:t xml:space="preserve">          title="Paisaje Optimizado (3D)"</w:t>
        <w:br/>
        <w:t xml:space="preserve">          subtitle="Misma topografía real con recomendación multiobjetivo"</w:t>
        <w:br/>
        <w:t xml:space="preserve">          mix={optimalMix}</w:t>
        <w:br/>
        <w:t xml:space="preserve">          optimal={true}</w:t>
        <w:br/>
        <w:t xml:space="preserve">          elevationData={elevationData}</w:t>
        <w:br/>
        <w:t xml:space="preserve">          geometry={geometry}</w:t>
        <w:br/>
        <w:t xml:space="preserve">          satelliteImage={satelliteImage}</w:t>
        <w:br/>
        <w:t xml:space="preserve">          isImageLoading={isImageLoading}</w:t>
        <w:br/>
        <w:t xml:space="preserve">        /&gt;</w:t>
        <w:br/>
        <w:t xml:space="preserve">      &lt;/div&gt;</w:t>
        <w:br/>
        <w:t xml:space="preserve">      &lt;p className="text-center text-xs text-slate-500 dark:text-slate-400"&gt;</w:t>
        <w:br/>
        <w:t xml:space="preserve">        💡 &lt;strong&gt;Tip interactivo:&lt;/strong&gt; Haz clic y arrastra sobre cada maqueta para orbitar/rotar en 3D. Pasa el cursor sobre el terreno para inspeccionar parcelas individuales con su cota real en metros.</w:t>
        <w:br/>
        <w:t xml:space="preserve">      &lt;/p&gt;</w:t>
        <w:br/>
        <w:t xml:space="preserve">    &lt;/div&gt;</w:t>
        <w:br/>
        <w:t xml:space="preserve">  )</w:t>
        <w:br/>
        <w:t>}</w:t>
      </w:r>
    </w:p>
    <w:p>
      <w:pPr>
        <w:spacing w:before="120" w:after="240"/>
      </w:pPr>
    </w:p>
    <w:p>
      <w:pPr>
        <w:keepNext/>
        <w:spacing w:before="360" w:after="80"/>
      </w:pPr>
      <w:r>
        <w:rPr>
          <w:rFonts w:ascii="Calibri" w:hAnsi="Calibri"/>
          <w:b/>
          <w:color w:val="2563EB"/>
          <w:sz w:val="22"/>
        </w:rPr>
        <w:t xml:space="preserve">Archivo #62 — </w:t>
      </w:r>
      <w:r>
        <w:rPr>
          <w:rFonts w:ascii="Consolas" w:hAnsi="Consolas"/>
          <w:b/>
          <w:color w:val="0F172A"/>
          <w:sz w:val="22"/>
        </w:rPr>
        <w:t>frontend/src/components/LandUseDistributionCards.jsx</w:t>
      </w:r>
    </w:p>
    <w:tbl>
      <w:tblPr>
        <w:tblW w:type="auto" w:w="0"/>
        <w:jc w:val="center"/>
        <w:tblLayout w:type="fixed"/>
        <w:tblLook w:firstColumn="1" w:firstRow="1" w:lastColumn="0" w:lastRow="0" w:noHBand="0" w:noVBand="1" w:val="04A0"/>
        <w:tblBorders>
          <w:top w:val="single" w:sz="6" w:space="0" w:color="CBD5E1"/>
          <w:left w:val="none"/>
          <w:bottom w:val="single" w:sz="6" w:space="0" w:color="CBD5E1"/>
          <w:right w:val="none"/>
          <w:insideH w:val="single" w:sz="4" w:space="0" w:color="CBD5E1"/>
          <w:insideV w:val="none"/>
        </w:tblBorders>
      </w:tblPr>
      <w:tblGrid>
        <w:gridCol w:w="2556"/>
        <w:gridCol w:w="2556"/>
        <w:gridCol w:w="2556"/>
        <w:gridCol w:w="2556"/>
      </w:tblGrid>
      <w:tr>
        <w:tc>
          <w:tcPr>
            <w:tcW w:type="dxa" w:w="2448"/>
            <w:tcMar>
              <w:top w:w="40" w:type="dxa"/>
              <w:bottom w:w="40" w:type="dxa"/>
              <w:left w:w="60" w:type="dxa"/>
              <w:right w:w="60" w:type="dxa"/>
            </w:tcMar>
            <w:shd w:fill="F1F5F9"/>
          </w:tcPr>
          <w:p>
            <w:pPr>
              <w:spacing w:before="0" w:after="0"/>
            </w:pPr>
            <w:r>
              <w:rPr>
                <w:rFonts w:ascii="Calibri" w:hAnsi="Calibri"/>
                <w:b/>
                <w:sz w:val="16"/>
              </w:rPr>
              <w:t xml:space="preserve">Módulo: </w:t>
            </w:r>
            <w:r>
              <w:rPr>
                <w:rFonts w:ascii="Calibri" w:hAnsi="Calibri"/>
                <w:sz w:val="16"/>
              </w:rPr>
              <w:t>Módulo 3</w:t>
            </w:r>
          </w:p>
        </w:tc>
        <w:tc>
          <w:tcPr>
            <w:tcW w:type="dxa" w:w="2592"/>
            <w:tcMar>
              <w:top w:w="40" w:type="dxa"/>
              <w:bottom w:w="40" w:type="dxa"/>
              <w:left w:w="60" w:type="dxa"/>
              <w:right w:w="60" w:type="dxa"/>
            </w:tcMar>
            <w:shd w:fill="F1F5F9"/>
          </w:tcPr>
          <w:p>
            <w:pPr>
              <w:spacing w:before="0" w:after="0"/>
            </w:pPr>
            <w:r>
              <w:rPr>
                <w:rFonts w:ascii="Calibri" w:hAnsi="Calibri"/>
                <w:b/>
                <w:sz w:val="16"/>
              </w:rPr>
              <w:t xml:space="preserve">Lenguaje: </w:t>
            </w:r>
            <w:r>
              <w:rPr>
                <w:rFonts w:ascii="Calibri" w:hAnsi="Calibri"/>
                <w:sz w:val="16"/>
              </w:rPr>
              <w:t>React JSX (JavaScript)</w:t>
            </w:r>
          </w:p>
        </w:tc>
        <w:tc>
          <w:tcPr>
            <w:tcW w:type="dxa" w:w="2448"/>
            <w:tcMar>
              <w:top w:w="40" w:type="dxa"/>
              <w:bottom w:w="40" w:type="dxa"/>
              <w:left w:w="60" w:type="dxa"/>
              <w:right w:w="60" w:type="dxa"/>
            </w:tcMar>
            <w:shd w:fill="F1F5F9"/>
          </w:tcPr>
          <w:p>
            <w:pPr>
              <w:spacing w:before="0" w:after="0"/>
            </w:pPr>
            <w:r>
              <w:rPr>
                <w:rFonts w:ascii="Calibri" w:hAnsi="Calibri"/>
                <w:b/>
                <w:sz w:val="16"/>
              </w:rPr>
              <w:t xml:space="preserve">Líneas: </w:t>
            </w:r>
            <w:r>
              <w:rPr>
                <w:rFonts w:ascii="Calibri" w:hAnsi="Calibri"/>
                <w:sz w:val="16"/>
              </w:rPr>
              <w:t>450</w:t>
            </w:r>
          </w:p>
        </w:tc>
        <w:tc>
          <w:tcPr>
            <w:tcW w:type="dxa" w:w="2736"/>
            <w:tcMar>
              <w:top w:w="40" w:type="dxa"/>
              <w:bottom w:w="40" w:type="dxa"/>
              <w:left w:w="60" w:type="dxa"/>
              <w:right w:w="60" w:type="dxa"/>
            </w:tcMar>
            <w:shd w:fill="F1F5F9"/>
          </w:tcPr>
          <w:p>
            <w:pPr>
              <w:spacing w:before="0" w:after="0"/>
            </w:pPr>
            <w:r>
              <w:rPr>
                <w:rFonts w:ascii="Calibri" w:hAnsi="Calibri"/>
                <w:b/>
                <w:sz w:val="16"/>
              </w:rPr>
              <w:t xml:space="preserve">Tamaño: </w:t>
            </w:r>
            <w:r>
              <w:rPr>
                <w:rFonts w:ascii="Calibri" w:hAnsi="Calibri"/>
                <w:sz w:val="16"/>
              </w:rPr>
              <w:t>20.6 KB (21,054 bytes)</w:t>
            </w:r>
          </w:p>
        </w:tc>
      </w:tr>
      <w:tr>
        <w:tc>
          <w:tcPr>
            <w:tcW w:type="dxa" w:w="10224"/>
            <w:gridSpan w:val="4"/>
            <w:tcMar>
              <w:top w:w="40" w:type="dxa"/>
              <w:bottom w:w="40" w:type="dxa"/>
              <w:left w:w="60" w:type="dxa"/>
              <w:right w:w="60" w:type="dxa"/>
            </w:tcMar>
            <w:shd w:fill="F8FAFC"/>
          </w:tcPr>
          <w:p>
            <w:pPr>
              <w:spacing w:before="0" w:after="0"/>
            </w:pPr>
            <w:r>
              <w:rPr>
                <w:rFonts w:ascii="Calibri" w:hAnsi="Calibri"/>
                <w:b/>
                <w:sz w:val="16"/>
              </w:rPr>
              <w:t xml:space="preserve">Propósito: </w:t>
            </w:r>
            <w:r>
              <w:rPr>
                <w:rFonts w:ascii="Calibri" w:hAnsi="Calibri"/>
                <w:sz w:val="16"/>
              </w:rPr>
              <w:t>Tarjetas estadísticas de desglose porcentual de usos de suelo con barras de progreso comparativas.</w:t>
            </w:r>
          </w:p>
        </w:tc>
      </w:tr>
    </w:tbl>
    <w:p>
      <w:pPr>
        <w:keepNext/>
        <w:spacing w:before="40" w:after="40"/>
      </w:pPr>
    </w:p>
    <w:p>
      <w:pPr>
        <w:shd w:fill="F8FAFC"/>
        <w:pBdr>
          <w:left w:val="single" w:sz="18" w:space="8" w:color="2563EB"/>
        </w:pBdr>
        <w:spacing w:before="0" w:after="0" w:line="240" w:lineRule="auto"/>
      </w:pPr>
      <w:r>
        <w:rPr>
          <w:rFonts w:ascii="Consolas" w:hAnsi="Consolas"/>
          <w:color w:val="0F172A"/>
          <w:sz w:val="16"/>
        </w:rPr>
        <w:t>import React from 'react'</w:t>
        <w:br/>
        <w:t>import { LAND_USE_PALETTE } from '../lib/landUseColors'</w:t>
        <w:br/>
        <w:br/>
        <w:t>/**</w:t>
        <w:br/>
        <w:t xml:space="preserve"> * Anillo de progreso circular SVG (donut chart) para la tarjeta 2D (Mockup 1)</w:t>
        <w:br/>
        <w:t xml:space="preserve"> */</w:t>
        <w:br/>
        <w:t>export function CircularProgressRing({</w:t>
        <w:br/>
        <w:t xml:space="preserve">  percentage = 0,</w:t>
        <w:br/>
        <w:t xml:space="preserve">  size = 46,</w:t>
        <w:br/>
        <w:t xml:space="preserve">  strokeWidth = 4.2,</w:t>
        <w:br/>
        <w:t xml:space="preserve">  color = '#38bdf8',</w:t>
        <w:br/>
        <w:t xml:space="preserve">  trackColor = 'currentColor',</w:t>
        <w:br/>
        <w:t>}) {</w:t>
        <w:br/>
        <w:t xml:space="preserve">  const radius = (size - strokeWidth) / 2</w:t>
        <w:br/>
        <w:t xml:space="preserve">  const circumference = 2 * Math.PI * radius</w:t>
        <w:br/>
        <w:t xml:space="preserve">  const validPct = Math.max(0, Math.min(100, Number(percentage) || 0))</w:t>
        <w:br/>
        <w:t xml:space="preserve">  const offset = circumference - (validPct / 100) * circumference</w:t>
        <w:br/>
        <w:br/>
        <w:t xml:space="preserve">  return (</w:t>
        <w:br/>
        <w:t xml:space="preserve">    &lt;div</w:t>
        <w:br/>
        <w:t xml:space="preserve">      className="relative inline-flex items-center justify-center shrink-0 select-none"</w:t>
        <w:br/>
        <w:t xml:space="preserve">      style={{ width: size, height: size }}</w:t>
        <w:br/>
        <w:t xml:space="preserve">    &gt;</w:t>
        <w:br/>
        <w:t xml:space="preserve">      &lt;svg width={size} height={size} className="rotate-[-90deg]"&gt;</w:t>
        <w:br/>
        <w:t xml:space="preserve">        &lt;circle</w:t>
        <w:br/>
        <w:t xml:space="preserve">          cx={size / 2}</w:t>
        <w:br/>
        <w:t xml:space="preserve">          cy={size / 2}</w:t>
        <w:br/>
        <w:t xml:space="preserve">          r={radius}</w:t>
        <w:br/>
        <w:t xml:space="preserve">          fill="transparent"</w:t>
        <w:br/>
        <w:t xml:space="preserve">          stroke={trackColor}</w:t>
        <w:br/>
        <w:t xml:space="preserve">          strokeWidth={strokeWidth}</w:t>
        <w:br/>
        <w:t xml:space="preserve">          className="text-slate-200 dark:text-slate-800/80"</w:t>
        <w:br/>
        <w:t xml:space="preserve">        /&gt;</w:t>
        <w:br/>
        <w:t xml:space="preserve">        &lt;circle</w:t>
        <w:br/>
        <w:t xml:space="preserve">          cx={size / 2}</w:t>
        <w:br/>
        <w:t xml:space="preserve">          cy={size / 2}</w:t>
        <w:br/>
        <w:t xml:space="preserve">          r={radius}</w:t>
        <w:br/>
        <w:t xml:space="preserve">          fill="transparent"</w:t>
        <w:br/>
        <w:t xml:space="preserve">          stroke={color}</w:t>
        <w:br/>
        <w:t xml:space="preserve">          strokeWidth={strokeWidth}</w:t>
        <w:br/>
        <w:t xml:space="preserve">          strokeDasharray={circumference}</w:t>
        <w:br/>
        <w:t xml:space="preserve">          strokeDashoffset={offset}</w:t>
        <w:br/>
        <w:t xml:space="preserve">          strokeLinecap="round"</w:t>
        <w:br/>
        <w:t xml:space="preserve">          className="transition-all duration-700 ease-out"</w:t>
        <w:br/>
        <w:t xml:space="preserve">        /&gt;</w:t>
        <w:br/>
        <w:t xml:space="preserve">      &lt;/svg&gt;</w:t>
        <w:br/>
        <w:t xml:space="preserve">      &lt;span className="absolute inset-0 flex items-center justify-center text-[10px] sm:text-[11px] font-bold font-mono text-slate-800 dark:text-slate-100"&gt;</w:t>
        <w:br/>
        <w:t xml:space="preserve">        {validPct.toFixed(1)}%</w:t>
        <w:br/>
        <w:t xml:space="preserve">      &lt;/span&gt;</w:t>
        <w:br/>
        <w:t xml:space="preserve">    &lt;/div&gt;</w:t>
        <w:br/>
        <w:t xml:space="preserve">  )</w:t>
        <w:br/>
        <w:t>}</w:t>
        <w:br/>
        <w:br/>
        <w:t>/* ──────────────────────────────────────────────────────────────────────────</w:t>
        <w:br/>
        <w:t xml:space="preserve">   ICONOS VECTORIALES ESTILIZADOS</w:t>
        <w:br/>
        <w:t xml:space="preserve">   ────────────────────────────────────────────────────────────────────────── */</w:t>
        <w:br/>
        <w:br/>
        <w:t>// 🍃 Hoja botánica para Cultivo (2D - Mockup 1)</w:t>
        <w:br/>
        <w:t>export function LeafIcon({ className = 'w-6 h-6' }) {</w:t>
        <w:br/>
        <w:t xml:space="preserve">  return (</w:t>
      </w:r>
    </w:p>
    <w:p>
      <w:pPr>
        <w:shd w:fill="F8FAFC"/>
        <w:pBdr>
          <w:left w:val="single" w:sz="18" w:space="8" w:color="2563EB"/>
        </w:pBdr>
        <w:spacing w:before="0" w:after="0" w:line="240" w:lineRule="auto"/>
      </w:pPr>
      <w:r>
        <w:rPr>
          <w:rFonts w:ascii="Consolas" w:hAnsi="Consolas"/>
          <w:color w:val="0F172A"/>
          <w:sz w:val="16"/>
        </w:rPr>
        <w:t xml:space="preserve">    &lt;svg viewBox="0 0 32 32" className={className} fill="none"&gt;</w:t>
        <w:br/>
        <w:t xml:space="preserve">      {/* Silueta de hoja con relleno translúcido verde y nervadura */}</w:t>
        <w:br/>
        <w:t xml:space="preserve">      &lt;path</w:t>
        <w:br/>
        <w:t xml:space="preserve">        d="M26 6C20 6 12 9 8 16c-3 5.2-1.5 9 1 10 2.5 1 6.5 0 11-4 6-5.5 8-13 6-16Z"</w:t>
        <w:br/>
        <w:t xml:space="preserve">        fill="#34d399"</w:t>
        <w:br/>
        <w:t xml:space="preserve">        fillOpacity="0.85"</w:t>
        <w:br/>
        <w:t xml:space="preserve">        stroke="#065f46"</w:t>
        <w:br/>
        <w:t xml:space="preserve">        strokeWidth="1.8"</w:t>
        <w:br/>
        <w:t xml:space="preserve">        strokeLinejoin="round"</w:t>
        <w:br/>
        <w:t xml:space="preserve">      /&gt;</w:t>
        <w:br/>
        <w:t xml:space="preserve">      &lt;path</w:t>
        <w:br/>
        <w:t xml:space="preserve">        d="M6 26c3-3 8-7 13-11"</w:t>
        <w:br/>
        <w:t xml:space="preserve">        stroke="#065f46"</w:t>
        <w:br/>
        <w:t xml:space="preserve">        strokeWidth="1.8"</w:t>
        <w:br/>
        <w:t xml:space="preserve">        strokeLinecap="round"</w:t>
        <w:br/>
        <w:t xml:space="preserve">      /&gt;</w:t>
        <w:br/>
        <w:t xml:space="preserve">      &lt;path</w:t>
        <w:br/>
        <w:t xml:space="preserve">        d="M13 19l3-1M16 15l3-1M11 22l2-1"</w:t>
        <w:br/>
        <w:t xml:space="preserve">        stroke="#065f46"</w:t>
        <w:br/>
        <w:t xml:space="preserve">        strokeWidth="1.5"</w:t>
        <w:br/>
        <w:t xml:space="preserve">        strokeLinecap="round"</w:t>
        <w:br/>
        <w:t xml:space="preserve">      /&gt;</w:t>
        <w:br/>
        <w:t xml:space="preserve">    &lt;/svg&gt;</w:t>
        <w:br/>
        <w:t xml:space="preserve">  )</w:t>
        <w:br/>
        <w:t>}</w:t>
        <w:br/>
        <w:br/>
        <w:t>// 🌳 Árbol y montaña para Seminatural (2D - Mockup 1)</w:t>
        <w:br/>
        <w:t>export function ForestMountainIcon({ className = 'w-6 h-6' }) {</w:t>
        <w:br/>
        <w:t xml:space="preserve">  return (</w:t>
        <w:br/>
        <w:t xml:space="preserve">    &lt;svg viewBox="0 0 32 32" className={className} fill="none"&gt;</w:t>
        <w:br/>
        <w:t xml:space="preserve">      {/* Nube superior suave */}</w:t>
        <w:br/>
        <w:t xml:space="preserve">      &lt;path</w:t>
        <w:br/>
        <w:t xml:space="preserve">        d="M19 8a2.5 2.5 0 0 1 4.5.5A2 2 0 0 1 24.5 12H18a2 2 0 0 1 1-4Z"</w:t>
        <w:br/>
        <w:t xml:space="preserve">        fill="#94a3b8"</w:t>
        <w:br/>
        <w:t xml:space="preserve">        fillOpacity="0.55"</w:t>
        <w:br/>
        <w:t xml:space="preserve">      /&gt;</w:t>
        <w:br/>
        <w:t xml:space="preserve">      {/* Montaña de fondo */}</w:t>
        <w:br/>
        <w:t xml:space="preserve">      &lt;path</w:t>
        <w:br/>
        <w:t xml:space="preserve">        d="M13 24l6-11 6.5 11H13Z"</w:t>
        <w:br/>
        <w:t xml:space="preserve">        fill="#64748b"</w:t>
        <w:br/>
        <w:t xml:space="preserve">        stroke="#334155"</w:t>
        <w:br/>
        <w:t xml:space="preserve">        strokeWidth="1.5"</w:t>
        <w:br/>
        <w:t xml:space="preserve">        strokeLinejoin="round"</w:t>
        <w:br/>
        <w:t xml:space="preserve">      /&gt;</w:t>
        <w:br/>
        <w:t xml:space="preserve">      {/* Cima nevada */}</w:t>
        <w:br/>
        <w:t xml:space="preserve">      &lt;path</w:t>
        <w:br/>
        <w:t xml:space="preserve">        d="M19 13l2.2 4-1.2 1-1.5-1.5-1 1.5L19 13Z"</w:t>
        <w:br/>
        <w:t xml:space="preserve">        fill="#f8fafc"</w:t>
        <w:br/>
        <w:t xml:space="preserve">      /&gt;</w:t>
        <w:br/>
        <w:t xml:space="preserve">      {/* Tronco de árbol */}</w:t>
        <w:br/>
        <w:t xml:space="preserve">      &lt;rect x="9.5" y="19" width="3" height="5" rx="1" fill="#78350f" stroke="#451a03" strokeWidth="1.2" /&gt;</w:t>
        <w:br/>
        <w:t xml:space="preserve">      {/* Copa del árbol */}</w:t>
        <w:br/>
        <w:t xml:space="preserve">      &lt;path</w:t>
        <w:br/>
        <w:t xml:space="preserve">        d="M11 9c-3.5 0-6 2.5-6 5.5 0 2 1.2 3.8 3 4.5h6c1.8-.7 3-2.5 3-4.5 0-3-2.5-5.5-6-5.5Z"</w:t>
        <w:br/>
        <w:t xml:space="preserve">        fill="#22c55e"</w:t>
        <w:br/>
        <w:t xml:space="preserve">        stroke="#15803d"</w:t>
        <w:br/>
        <w:t xml:space="preserve">        strokeWidth="1.5"</w:t>
        <w:br/>
        <w:t xml:space="preserve">        strokeLinejoin="round"</w:t>
        <w:br/>
        <w:t xml:space="preserve">      /&gt;</w:t>
        <w:br/>
        <w:t xml:space="preserve">      {/* Línea de base */}</w:t>
      </w:r>
    </w:p>
    <w:p>
      <w:pPr>
        <w:shd w:fill="F8FAFC"/>
        <w:pBdr>
          <w:left w:val="single" w:sz="18" w:space="8" w:color="2563EB"/>
        </w:pBdr>
        <w:spacing w:before="0" w:after="0" w:line="240" w:lineRule="auto"/>
      </w:pPr>
      <w:r>
        <w:rPr>
          <w:rFonts w:ascii="Consolas" w:hAnsi="Consolas"/>
          <w:color w:val="0F172A"/>
          <w:sz w:val="16"/>
        </w:rPr>
        <w:t xml:space="preserve">      &lt;path d="M4 25h24" stroke="#475569" strokeWidth="1.5" strokeLinecap="round" /&gt;</w:t>
        <w:br/>
        <w:t xml:space="preserve">    &lt;/svg&gt;</w:t>
        <w:br/>
        <w:t xml:space="preserve">  )</w:t>
        <w:br/>
        <w:t>}</w:t>
        <w:br/>
        <w:br/>
        <w:t>// 🌸 Ramillete floral para Franjas Florales (2D - Mockup 1)</w:t>
        <w:br/>
        <w:t>export function BouquetIcon({ className = 'w-6 h-6' }) {</w:t>
        <w:br/>
        <w:t xml:space="preserve">  return (</w:t>
        <w:br/>
        <w:t xml:space="preserve">    &lt;svg viewBox="0 0 32 32" className={className} fill="none"&gt;</w:t>
        <w:br/>
        <w:t xml:space="preserve">      {/* Tallos verdes */}</w:t>
        <w:br/>
        <w:t xml:space="preserve">      &lt;path d="M16 19v7M12 16l4 7M20 16l-4 7" stroke="#15803d" strokeWidth="1.6" strokeLinecap="round" /&gt;</w:t>
        <w:br/>
        <w:t xml:space="preserve">      {/* Hojas laterales */}</w:t>
        <w:br/>
        <w:t xml:space="preserve">      &lt;path d="M13 21c-1.5-.5-2.5-1.8-2.5-3" stroke="#22c55e" strokeWidth="1.4" strokeLinecap="round" /&gt;</w:t>
        <w:br/>
        <w:t xml:space="preserve">      &lt;path d="M19 21c1.5-.5 2.5-1.8 2.5-3" stroke="#22c55e" strokeWidth="1.4" strokeLinecap="round" /&gt;</w:t>
        <w:br/>
        <w:t xml:space="preserve">      {/* Flor central superior */}</w:t>
        <w:br/>
        <w:t xml:space="preserve">      &lt;circle cx="16" cy="11" r="2.2" fill="#fbbf24" stroke="#d97706" strokeWidth="1" /&gt;</w:t>
        <w:br/>
        <w:t xml:space="preserve">      &lt;circle cx="16" cy="7.5" r="1.8" fill="#f472b6" /&gt;</w:t>
        <w:br/>
        <w:t xml:space="preserve">      &lt;circle cx="16" cy="14.5" r="1.8" fill="#f472b6" /&gt;</w:t>
        <w:br/>
        <w:t xml:space="preserve">      &lt;circle cx="12.5" cy="11" r="1.8" fill="#f472b6" /&gt;</w:t>
        <w:br/>
        <w:t xml:space="preserve">      &lt;circle cx="19.5" cy="11" r="1.8" fill="#f472b6" /&gt;</w:t>
        <w:br/>
        <w:t xml:space="preserve">      {/* Flor izquierda */}</w:t>
        <w:br/>
        <w:t xml:space="preserve">      &lt;circle cx="10" cy="16" r="1.8" fill="#f59e0b" stroke="#b45309" strokeWidth="0.8" /&gt;</w:t>
        <w:br/>
        <w:t xml:space="preserve">      &lt;circle cx="10" cy="13.2" r="1.4" fill="#fb7185" /&gt;</w:t>
        <w:br/>
        <w:t xml:space="preserve">      &lt;circle cx="10" cy="18.8" r="1.4" fill="#fb7185" /&gt;</w:t>
        <w:br/>
        <w:t xml:space="preserve">      &lt;circle cx="7.2" cy="16" r="1.4" fill="#fb7185" /&gt;</w:t>
        <w:br/>
        <w:t xml:space="preserve">      &lt;circle cx="12.8" cy="16" r="1.4" fill="#fb7185" /&gt;</w:t>
        <w:br/>
        <w:t xml:space="preserve">      {/* Flor derecha */}</w:t>
        <w:br/>
        <w:t xml:space="preserve">      &lt;circle cx="22" cy="16" r="1.8" fill="#f59e0b" stroke="#b45309" strokeWidth="0.8" /&gt;</w:t>
        <w:br/>
        <w:t xml:space="preserve">      &lt;circle cx="22" cy="13.2" r="1.4" fill="#fb7185" /&gt;</w:t>
        <w:br/>
        <w:t xml:space="preserve">      &lt;circle cx="22" cy="18.8" r="1.4" fill="#fb7185" /&gt;</w:t>
        <w:br/>
        <w:t xml:space="preserve">      &lt;circle cx="19.2" cy="16" r="1.4" fill="#fb7185" /&gt;</w:t>
        <w:br/>
        <w:t xml:space="preserve">      &lt;circle cx="24.8" cy="16" r="1.4" fill="#fb7185" /&gt;</w:t>
        <w:br/>
        <w:t xml:space="preserve">    &lt;/svg&gt;</w:t>
        <w:br/>
        <w:t xml:space="preserve">  )</w:t>
        <w:br/>
        <w:t>}</w:t>
        <w:br/>
        <w:br/>
        <w:t>// 🌾 Espigas de trigo simétricas para Cultivo (3D - Mockup 0)</w:t>
        <w:br/>
        <w:t>export function Wheat3DIcon({ className = 'w-7 h-7', color = 'currentColor' }) {</w:t>
        <w:br/>
        <w:t xml:space="preserve">  return (</w:t>
        <w:br/>
        <w:t xml:space="preserve">    &lt;svg viewBox="0 0 32 32" fill="none" stroke={color} strokeWidth="1.8" strokeLinecap="round" strokeLinejoin="round" className={className}&gt;</w:t>
        <w:br/>
        <w:t xml:space="preserve">      {/* Tallo central */}</w:t>
        <w:br/>
        <w:t xml:space="preserve">      &lt;path d="M16 28V6" /&gt;</w:t>
        <w:br/>
        <w:t xml:space="preserve">      {/* Granos tallo central */}</w:t>
        <w:br/>
        <w:t xml:space="preserve">      &lt;path d="M16 7c-2.2-.4-3.5-2-3.5-3.5 2.2.4 3.5 2 3.5 3.5Z" /&gt;</w:t>
        <w:br/>
        <w:t xml:space="preserve">      &lt;path d="M16 7c2.2-.4 3.5-2 3.5-3.5-2.2.4-3.5 2-3.5 3.5Z" /&gt;</w:t>
        <w:br/>
        <w:t xml:space="preserve">      &lt;path d="M16 11c-2.5-.5-4-2.2-4-4 2.5.5 4 2.2 4 4Z" /&gt;</w:t>
        <w:br/>
        <w:t xml:space="preserve">      &lt;path d="M16 11c2.5-.5 4-2.2 4-4-2.5.5-4 2.2-4 4Z" /&gt;</w:t>
        <w:br/>
        <w:t xml:space="preserve">      &lt;path d="M16 15c-2.5-.5-4-2.2-4-4 2.5.5 4 2.2 4 4Z" /&gt;</w:t>
        <w:br/>
        <w:t xml:space="preserve">      &lt;path d="M16 15c2.5-.5 4-2.2 4-4-2.5.5-4 2.2-4 4Z" /&gt;</w:t>
        <w:br/>
        <w:t xml:space="preserve">      &lt;path d="M16 19c-2.2-.5-3.5-2-3.5-3.5 2.2.5 3.5 2 3.5 3.5Z" /&gt;</w:t>
        <w:br/>
        <w:t xml:space="preserve">      &lt;path d="M16 19c2.2-.5 3.5-2 3.5-3.5-2.2.5-3.5 2-3.5 3.5Z" /&gt;</w:t>
        <w:br/>
        <w:br/>
        <w:t xml:space="preserve">      {/* Espiga izquierda curvada */}</w:t>
        <w:br/>
        <w:t xml:space="preserve">      &lt;path d="M16 27c-3-4-6-10-6-17" /&gt;</w:t>
        <w:br/>
        <w:t xml:space="preserve">      &lt;path d="M10 11c-2-.3-3.2-1.8-3.2-3.2 2 .3 3.2 1.8 3.2 3.2Z" /&gt;</w:t>
        <w:br/>
        <w:t xml:space="preserve">      &lt;path d="M10.8 14c-2-.4-3.2-1.8-3.2-3.2 2 .4 3.2 1.8 3.2 3.2Z" /&gt;</w:t>
        <w:br/>
        <w:t xml:space="preserve">      &lt;path d="M11.8 17c-2-.4-3-1.8-3-3 2 .4 3 1.8 3 3Z" /&gt;</w:t>
        <w:br/>
        <w:br/>
        <w:t xml:space="preserve">      {/* Espiga derecha curvada */}</w:t>
        <w:br/>
        <w:t xml:space="preserve">      &lt;path d="M16 27c3-4 6-10 6-17" /&gt;</w:t>
      </w:r>
    </w:p>
    <w:p>
      <w:pPr>
        <w:shd w:fill="F8FAFC"/>
        <w:pBdr>
          <w:left w:val="single" w:sz="18" w:space="8" w:color="2563EB"/>
        </w:pBdr>
        <w:spacing w:before="0" w:after="0" w:line="240" w:lineRule="auto"/>
      </w:pPr>
      <w:r>
        <w:rPr>
          <w:rFonts w:ascii="Consolas" w:hAnsi="Consolas"/>
          <w:color w:val="0F172A"/>
          <w:sz w:val="16"/>
        </w:rPr>
        <w:t xml:space="preserve">      &lt;path d="M22 11c2-.3 3.2-1.8 3.2-3.2-2 .3-3.2 1.8-3.2 3.2Z" /&gt;</w:t>
        <w:br/>
        <w:t xml:space="preserve">      &lt;path d="M21.2 14c2-.4 3.2-1.8 3.2-3.2-2 .4-3.2 1.8-3.2 3.2Z" /&gt;</w:t>
        <w:br/>
        <w:t xml:space="preserve">      &lt;path d="M20.2 17c2-.4 3-1.8 3-3-2 .4-3 1.8-3 3Z" /&gt;</w:t>
        <w:br/>
        <w:t xml:space="preserve">    &lt;/svg&gt;</w:t>
        <w:br/>
        <w:t xml:space="preserve">  )</w:t>
        <w:br/>
        <w:t>}</w:t>
        <w:br/>
        <w:br/>
        <w:t>// 🕸️ Red ecológica / mandala de nodos para Seminatural (3D - Mockup 0)</w:t>
        <w:br/>
        <w:t>export function EcologyNetworkIcon({ className = 'w-7 h-7', color = 'currentColor' }) {</w:t>
        <w:br/>
        <w:t xml:space="preserve">  return (</w:t>
        <w:br/>
        <w:t xml:space="preserve">    &lt;svg viewBox="0 0 32 32" fill="none" stroke={color} strokeWidth="1.6" strokeLinecap="round" strokeLinejoin="round" className={className}&gt;</w:t>
        <w:br/>
        <w:t xml:space="preserve">      {/* Círculo central */}</w:t>
        <w:br/>
        <w:t xml:space="preserve">      &lt;circle cx="16" cy="16" r="3.2" strokeWidth="1.8" /&gt;</w:t>
        <w:br/>
        <w:t xml:space="preserve">      &lt;circle cx="16" cy="16" r="1.2" fill={color} /&gt;</w:t>
        <w:br/>
        <w:t xml:space="preserve">      {/* Anillo concéntrico discontinuo */}</w:t>
        <w:br/>
        <w:t xml:space="preserve">      &lt;circle cx="16" cy="16" r="6.5" strokeDasharray="2 3" /&gt;</w:t>
        <w:br/>
        <w:t xml:space="preserve">      {/* Nodos cardinales */}</w:t>
        <w:br/>
        <w:t xml:space="preserve">      &lt;circle cx="16" cy="7" r="1.8" /&gt;</w:t>
        <w:br/>
        <w:t xml:space="preserve">      &lt;circle cx="25" cy="16" r="1.8" /&gt;</w:t>
        <w:br/>
        <w:t xml:space="preserve">      &lt;circle cx="16" cy="25" r="1.8" /&gt;</w:t>
        <w:br/>
        <w:t xml:space="preserve">      &lt;circle cx="7" cy="16" r="1.8" /&gt;</w:t>
        <w:br/>
        <w:t xml:space="preserve">      {/* Nodos diagonales */}</w:t>
        <w:br/>
        <w:t xml:space="preserve">      &lt;circle cx="22.5" cy="9.5" r="1.4" /&gt;</w:t>
        <w:br/>
        <w:t xml:space="preserve">      &lt;circle cx="22.5" cy="22.5" r="1.4" /&gt;</w:t>
        <w:br/>
        <w:t xml:space="preserve">      &lt;circle cx="9.5" cy="22.5" r="1.4" /&gt;</w:t>
        <w:br/>
        <w:t xml:space="preserve">      &lt;circle cx="9.5" cy="9.5" r="1.4" /&gt;</w:t>
        <w:br/>
        <w:t xml:space="preserve">      {/* Conectores radiales */}</w:t>
        <w:br/>
        <w:t xml:space="preserve">      &lt;path d="M16 12.8V8.8M16 23.2v-4M19.2 16h4M8.8 16h4" /&gt;</w:t>
        <w:br/>
        <w:t xml:space="preserve">      &lt;path d="m18.5 13.5 2.5-2.5m-5 5-2.5 2.5m5 0 2.5 2.5m-5-5-2.5-2.5" /&gt;</w:t>
        <w:br/>
        <w:t xml:space="preserve">      {/* Anillo exterior de satélites */}</w:t>
        <w:br/>
        <w:t xml:space="preserve">      &lt;circle cx="16" cy="16" r="12" strokeDasharray="1.5 4" opacity="0.6" /&gt;</w:t>
        <w:br/>
        <w:t xml:space="preserve">    &lt;/svg&gt;</w:t>
        <w:br/>
        <w:t xml:space="preserve">  )</w:t>
        <w:br/>
        <w:t>}</w:t>
        <w:br/>
        <w:br/>
        <w:t>// 🌻 Flor botánica detallada para Franjas Florales (3D - Mockup 0)</w:t>
        <w:br/>
        <w:t>export function BotanicalFlowerIcon({ className = 'w-7 h-7', color = 'currentColor' }) {</w:t>
        <w:br/>
        <w:t xml:space="preserve">  return (</w:t>
        <w:br/>
        <w:t xml:space="preserve">    &lt;svg viewBox="0 0 32 32" fill="none" stroke={color} strokeWidth="1.6" strokeLinecap="round" strokeLinejoin="round" className={className}&gt;</w:t>
        <w:br/>
        <w:t xml:space="preserve">      {/* Tallo */}</w:t>
        <w:br/>
        <w:t xml:space="preserve">      &lt;path d="M16 21v8" /&gt;</w:t>
        <w:br/>
        <w:t xml:space="preserve">      &lt;path d="M16 24c-2.5-.5-4-2-4-4 2 .5 4 2 4 4Z" /&gt;</w:t>
        <w:br/>
        <w:t xml:space="preserve">      &lt;path d="M16 25c2.5-.5 4-2 4-4-2 .5-4 2-4 4Z" /&gt;</w:t>
        <w:br/>
        <w:t xml:space="preserve">      {/* Centro floral con textura */}</w:t>
        <w:br/>
        <w:t xml:space="preserve">      &lt;circle cx="16" cy="12" r="3.8" strokeWidth="1.8" /&gt;</w:t>
        <w:br/>
        <w:t xml:space="preserve">      &lt;circle cx="16" cy="12" r="1.8" strokeDasharray="1.2 1.2" /&gt;</w:t>
        <w:br/>
        <w:t xml:space="preserve">      {/* Pétalos radiales */}</w:t>
        <w:br/>
        <w:t xml:space="preserve">      &lt;path d="M16 4.5v3.7M16 15.8v3.7M8.5 12h3.7M19.8 12h3.7" /&gt;</w:t>
        <w:br/>
        <w:t xml:space="preserve">      &lt;path d="m10.7 6.7 2.6 2.6m5.4 5.4 2.6 2.6M10.7 17.3l2.6-2.6m5.4-5.4 2.6-2.6" /&gt;</w:t>
        <w:br/>
        <w:t xml:space="preserve">      {/* Puntas de pétalos */}</w:t>
        <w:br/>
        <w:t xml:space="preserve">      &lt;circle cx="16" cy="4" r="1.2" /&gt;</w:t>
        <w:br/>
        <w:t xml:space="preserve">      &lt;circle cx="16" cy="20" r="1.2" /&gt;</w:t>
        <w:br/>
        <w:t xml:space="preserve">      &lt;circle cx="8" cy="12" r="1.2" /&gt;</w:t>
        <w:br/>
        <w:t xml:space="preserve">      &lt;circle cx="24" cy="12" r="1.2" /&gt;</w:t>
        <w:br/>
        <w:t xml:space="preserve">      &lt;circle cx="10.2" cy="6.2" r="1.1" /&gt;</w:t>
        <w:br/>
        <w:t xml:space="preserve">      &lt;circle cx="21.8" cy="17.8" r="1.1" /&gt;</w:t>
        <w:br/>
        <w:t xml:space="preserve">      &lt;circle cx="10.2" cy="17.8" r="1.1" /&gt;</w:t>
        <w:br/>
        <w:t xml:space="preserve">      &lt;circle cx="21.8" cy="6.2" r="1.1" /&gt;</w:t>
        <w:br/>
        <w:t xml:space="preserve">    &lt;/svg&gt;</w:t>
        <w:br/>
        <w:t xml:space="preserve">  )</w:t>
      </w:r>
    </w:p>
    <w:p>
      <w:pPr>
        <w:shd w:fill="F8FAFC"/>
        <w:pBdr>
          <w:left w:val="single" w:sz="18" w:space="8" w:color="2563EB"/>
        </w:pBdr>
        <w:spacing w:before="0" w:after="0" w:line="240" w:lineRule="auto"/>
      </w:pPr>
      <w:r>
        <w:rPr>
          <w:rFonts w:ascii="Consolas" w:hAnsi="Consolas"/>
          <w:color w:val="0F172A"/>
          <w:sz w:val="16"/>
        </w:rPr>
        <w:t>}</w:t>
        <w:br/>
        <w:br/>
        <w:t>/* ──────────────────────────────────────────────────────────────────────────</w:t>
        <w:br/>
        <w:t xml:space="preserve">   BARRA DE PROGRESO HORIZONTAL SEGMENTADA</w:t>
        <w:br/>
        <w:t xml:space="preserve">   ────────────────────────────────────────────────────────────────────────── */</w:t>
        <w:br/>
        <w:t>export function LandUseProgressBar({</w:t>
        <w:br/>
        <w:t xml:space="preserve">  cropPct = 0,</w:t>
        <w:br/>
        <w:t xml:space="preserve">  naturalPct = 0,</w:t>
        <w:br/>
        <w:t xml:space="preserve">  floralPct = 0,</w:t>
        <w:br/>
        <w:t xml:space="preserve">  title = 'Distribución de Superficie',</w:t>
        <w:br/>
        <w:t xml:space="preserve">  totalLabel = '100.0% Total',</w:t>
        <w:br/>
        <w:t>}) {</w:t>
        <w:br/>
        <w:t xml:space="preserve">  const total = cropPct + naturalPct + floralPct</w:t>
        <w:br/>
        <w:t xml:space="preserve">  return (</w:t>
        <w:br/>
        <w:t xml:space="preserve">    &lt;div className="space-y-1.5"&gt;</w:t>
        <w:br/>
        <w:t xml:space="preserve">      &lt;div className="flex items-center justify-between text-xs font-semibold text-slate-700 dark:text-slate-300"&gt;</w:t>
        <w:br/>
        <w:t xml:space="preserve">        &lt;span className="tracking-tight"&gt;{title}&lt;/span&gt;</w:t>
        <w:br/>
        <w:t xml:space="preserve">        &lt;span className="font-mono text-slate-400 dark:text-slate-500 font-medium"&gt;</w:t>
        <w:br/>
        <w:t xml:space="preserve">          {totalLabel || `${total.toFixed(1)}% Total`}</w:t>
        <w:br/>
        <w:t xml:space="preserve">        &lt;/span&gt;</w:t>
        <w:br/>
        <w:t xml:space="preserve">      &lt;/div&gt;</w:t>
        <w:br/>
        <w:t xml:space="preserve">      &lt;div className="flex h-3 w-full overflow-hidden rounded-full bg-slate-200/80 p-0.5 shadow-inner dark:bg-slate-950/80 border border-slate-300/40 dark:border-slate-800"&gt;</w:t>
        <w:br/>
        <w:t xml:space="preserve">        &lt;div</w:t>
        <w:br/>
        <w:t xml:space="preserve">          style={{ width: `${Math.max(0, cropPct)}%` }}</w:t>
        <w:br/>
        <w:t xml:space="preserve">          className="bg-emerald-500 transition-all duration-500 shadow-xs"</w:t>
        <w:br/>
        <w:t xml:space="preserve">          title={`Cultivo: ${cropPct.toFixed(1)}%`}</w:t>
        <w:br/>
        <w:t xml:space="preserve">        /&gt;</w:t>
        <w:br/>
        <w:t xml:space="preserve">        &lt;div</w:t>
        <w:br/>
        <w:t xml:space="preserve">          style={{ width: `${Math.max(0, naturalPct)}%` }}</w:t>
        <w:br/>
        <w:t xml:space="preserve">          className="bg-sky-400 transition-all duration-500 shadow-xs"</w:t>
        <w:br/>
        <w:t xml:space="preserve">          title={`Seminatural: ${naturalPct.toFixed(1)}%`}</w:t>
        <w:br/>
        <w:t xml:space="preserve">        /&gt;</w:t>
        <w:br/>
        <w:t xml:space="preserve">        &lt;div</w:t>
        <w:br/>
        <w:t xml:space="preserve">          style={{ width: `${Math.max(0, floralPct)}%` }}</w:t>
        <w:br/>
        <w:t xml:space="preserve">          className="bg-amber-400 transition-all duration-500 shadow-xs"</w:t>
        <w:br/>
        <w:t xml:space="preserve">          title={`Franjas: ${floralPct.toFixed(1)}%`}</w:t>
        <w:br/>
        <w:t xml:space="preserve">        /&gt;</w:t>
        <w:br/>
        <w:t xml:space="preserve">      &lt;/div&gt;</w:t>
        <w:br/>
        <w:t xml:space="preserve">    &lt;/div&gt;</w:t>
        <w:br/>
        <w:t xml:space="preserve">  )</w:t>
        <w:br/>
        <w:t>}</w:t>
        <w:br/>
        <w:br/>
        <w:t>/* ──────────────────────────────────────────────────────────────────────────</w:t>
        <w:br/>
        <w:t xml:space="preserve">   TARJETAS DE DISTRIBUCIÓN DE SUPERFICIE — VISTA 2D (Mockup 1)</w:t>
        <w:br/>
        <w:t xml:space="preserve">   [ Ícono en cápsula de color ]  [ Nombre + % ]  [ Anillo Donut ]</w:t>
        <w:br/>
        <w:t xml:space="preserve">   ────────────────────────────────────────────────────────────────────────── */</w:t>
        <w:br/>
        <w:t>export function LandUse2DCards({ mix }) {</w:t>
        <w:br/>
        <w:t xml:space="preserve">  const cropPct = Number(mix?.crop_area_pct ?? 0)</w:t>
        <w:br/>
        <w:t xml:space="preserve">  const naturalPct = Number(mix?.natural_area_pct ?? 0)</w:t>
        <w:br/>
        <w:t xml:space="preserve">  const floralPct = Number(mix?.floral_strips_pct ?? 0)</w:t>
        <w:br/>
        <w:br/>
        <w:t xml:space="preserve">  return (</w:t>
        <w:br/>
        <w:t xml:space="preserve">    &lt;div className="grid grid-cols-1 sm:grid-cols-3 gap-2.5"&gt;</w:t>
        <w:br/>
        <w:t xml:space="preserve">      {/* 1. Cultivo */}</w:t>
        <w:br/>
        <w:t xml:space="preserve">      &lt;div className="flex items-center justify-between rounded-2xl border border-slate-200/90 bg-slate-50/70 p-3 shadow-xs transition-all hover:border-emerald-500/40 dark:border-slate-800/90 dark:bg-slate-900/80"&gt;</w:t>
        <w:br/>
        <w:t xml:space="preserve">        &lt;div className="flex items-center gap-3 min-w-0"&gt;</w:t>
        <w:br/>
        <w:t xml:space="preserve">          &lt;div className="flex h-11 w-11 shrink-0 items-center justify-center rounded-xl bg-emerald-500/10 border border-emerald-500/30 text-emerald-600 dark:text-emerald-400 shadow-xs"&gt;</w:t>
        <w:br/>
        <w:t xml:space="preserve">            &lt;LeafIcon className="w-6 h-6" /&gt;</w:t>
        <w:br/>
        <w:t xml:space="preserve">          &lt;/div&gt;</w:t>
        <w:br/>
        <w:t xml:space="preserve">          &lt;div className="min-w-0"&gt;</w:t>
      </w:r>
    </w:p>
    <w:p>
      <w:pPr>
        <w:shd w:fill="F8FAFC"/>
        <w:pBdr>
          <w:left w:val="single" w:sz="18" w:space="8" w:color="2563EB"/>
        </w:pBdr>
        <w:spacing w:before="0" w:after="0" w:line="240" w:lineRule="auto"/>
      </w:pPr>
      <w:r>
        <w:rPr>
          <w:rFonts w:ascii="Consolas" w:hAnsi="Consolas"/>
          <w:color w:val="0F172A"/>
          <w:sz w:val="16"/>
        </w:rPr>
        <w:t xml:space="preserve">            &lt;div className="flex items-center gap-1.5"&gt;</w:t>
        <w:br/>
        <w:t xml:space="preserve">              &lt;span className="h-2 w-2 rounded-xs bg-[#059669] inline-block shrink-0 shadow-xs" /&gt;</w:t>
        <w:br/>
        <w:t xml:space="preserve">              &lt;span className="text-[10px] font-extrabold uppercase tracking-wider text-emerald-700 dark:text-emerald-400 truncate"&gt;</w:t>
        <w:br/>
        <w:t xml:space="preserve">                Cultivo</w:t>
        <w:br/>
        <w:t xml:space="preserve">              &lt;/span&gt;</w:t>
        <w:br/>
        <w:t xml:space="preserve">            &lt;/div&gt;</w:t>
        <w:br/>
        <w:t xml:space="preserve">            &lt;p className="text-base sm:text-lg font-black text-slate-900 dark:text-slate-100 font-display leading-tight mt-0.5"&gt;</w:t>
        <w:br/>
        <w:t xml:space="preserve">              {cropPct.toFixed(1)}%</w:t>
        <w:br/>
        <w:t xml:space="preserve">            &lt;/p&gt;</w:t>
        <w:br/>
        <w:t xml:space="preserve">          &lt;/div&gt;</w:t>
        <w:br/>
        <w:t xml:space="preserve">        &lt;/div&gt;</w:t>
        <w:br/>
        <w:t xml:space="preserve">        &lt;CircularProgressRing</w:t>
        <w:br/>
        <w:t xml:space="preserve">          percentage={cropPct}</w:t>
        <w:br/>
        <w:t xml:space="preserve">          size={46}</w:t>
        <w:br/>
        <w:t xml:space="preserve">          strokeWidth={4.2}</w:t>
        <w:br/>
        <w:t xml:space="preserve">          color="#10b981"</w:t>
        <w:br/>
        <w:t xml:space="preserve">        /&gt;</w:t>
        <w:br/>
        <w:t xml:space="preserve">      &lt;/div&gt;</w:t>
        <w:br/>
        <w:br/>
        <w:t xml:space="preserve">      {/* 2. Seminatural (Azul Claro) */}</w:t>
        <w:br/>
        <w:t xml:space="preserve">      &lt;div className="flex items-center justify-between rounded-2xl border border-slate-200/90 bg-slate-50/70 p-3 shadow-xs transition-all hover:border-sky-500/40 dark:border-slate-800/90 dark:bg-slate-900/80"&gt;</w:t>
        <w:br/>
        <w:t xml:space="preserve">        &lt;div className="flex items-center gap-3 min-w-0"&gt;</w:t>
        <w:br/>
        <w:t xml:space="preserve">          &lt;div className="flex h-11 w-11 shrink-0 items-center justify-center rounded-xl bg-sky-500/10 border border-sky-500/30 text-sky-600 dark:text-sky-400 shadow-xs"&gt;</w:t>
        <w:br/>
        <w:t xml:space="preserve">            &lt;ForestMountainIcon className="w-6 h-6" /&gt;</w:t>
        <w:br/>
        <w:t xml:space="preserve">          &lt;/div&gt;</w:t>
        <w:br/>
        <w:t xml:space="preserve">          &lt;div className="min-w-0"&gt;</w:t>
        <w:br/>
        <w:t xml:space="preserve">            &lt;div className="flex items-center gap-1.5"&gt;</w:t>
        <w:br/>
        <w:t xml:space="preserve">              &lt;span className="h-2 w-2 rounded-xs bg-[#38bdf8] inline-block shrink-0 shadow-xs" /&gt;</w:t>
        <w:br/>
        <w:t xml:space="preserve">              &lt;span className="text-[10px] font-extrabold uppercase tracking-wider text-sky-700 dark:text-sky-300 truncate"&gt;</w:t>
        <w:br/>
        <w:t xml:space="preserve">                Seminatural</w:t>
        <w:br/>
        <w:t xml:space="preserve">              &lt;/span&gt;</w:t>
        <w:br/>
        <w:t xml:space="preserve">            &lt;/div&gt;</w:t>
        <w:br/>
        <w:t xml:space="preserve">            &lt;p className="text-base sm:text-lg font-black text-slate-900 dark:text-slate-100 font-display leading-tight mt-0.5"&gt;</w:t>
        <w:br/>
        <w:t xml:space="preserve">              {naturalPct.toFixed(1)}%</w:t>
        <w:br/>
        <w:t xml:space="preserve">            &lt;/p&gt;</w:t>
        <w:br/>
        <w:t xml:space="preserve">          &lt;/div&gt;</w:t>
        <w:br/>
        <w:t xml:space="preserve">        &lt;/div&gt;</w:t>
        <w:br/>
        <w:t xml:space="preserve">        &lt;CircularProgressRing</w:t>
        <w:br/>
        <w:t xml:space="preserve">          percentage={naturalPct}</w:t>
        <w:br/>
        <w:t xml:space="preserve">          size={46}</w:t>
        <w:br/>
        <w:t xml:space="preserve">          strokeWidth={4.2}</w:t>
        <w:br/>
        <w:t xml:space="preserve">          color="#38bdf8"</w:t>
        <w:br/>
        <w:t xml:space="preserve">        /&gt;</w:t>
        <w:br/>
        <w:t xml:space="preserve">      &lt;/div&gt;</w:t>
        <w:br/>
        <w:br/>
        <w:t xml:space="preserve">      {/* 3. Franjas Florales */}</w:t>
        <w:br/>
        <w:t xml:space="preserve">      &lt;div className="flex items-center justify-between rounded-2xl border border-slate-200/90 bg-slate-50/70 p-3 shadow-xs transition-all hover:border-amber-500/40 dark:border-slate-800/90 dark:bg-slate-900/80"&gt;</w:t>
        <w:br/>
        <w:t xml:space="preserve">        &lt;div className="flex items-center gap-3 min-w-0"&gt;</w:t>
        <w:br/>
        <w:t xml:space="preserve">          &lt;div className="flex h-11 w-11 shrink-0 items-center justify-center rounded-xl bg-amber-500/10 border border-amber-500/30 text-amber-600 dark:text-amber-400 shadow-xs"&gt;</w:t>
        <w:br/>
        <w:t xml:space="preserve">            &lt;BouquetIcon className="w-6 h-6" /&gt;</w:t>
        <w:br/>
        <w:t xml:space="preserve">          &lt;/div&gt;</w:t>
        <w:br/>
        <w:t xml:space="preserve">          &lt;div className="min-w-0"&gt;</w:t>
        <w:br/>
        <w:t xml:space="preserve">            &lt;div className="flex items-center gap-1.5"&gt;</w:t>
        <w:br/>
        <w:t xml:space="preserve">              &lt;span className="h-2 w-2 rounded-xs bg-[#f59e0b] inline-block shrink-0 shadow-xs" /&gt;</w:t>
        <w:br/>
        <w:t xml:space="preserve">              &lt;span className="text-[10px] font-extrabold uppercase tracking-wider text-amber-700 dark:text-amber-400 truncate"&gt;</w:t>
        <w:br/>
        <w:t xml:space="preserve">                Franjas Florales</w:t>
        <w:br/>
        <w:t xml:space="preserve">              &lt;/span&gt;</w:t>
        <w:br/>
        <w:t xml:space="preserve">            &lt;/div&gt;</w:t>
        <w:br/>
        <w:t xml:space="preserve">            &lt;p className="text-base sm:text-lg font-black text-slate-900 dark:text-slate-100 font-display leading-tight mt-0.5"&gt;</w:t>
        <w:br/>
        <w:t xml:space="preserve">              {floralPct.toFixed(1)}%</w:t>
      </w:r>
    </w:p>
    <w:p>
      <w:pPr>
        <w:shd w:fill="F8FAFC"/>
        <w:pBdr>
          <w:left w:val="single" w:sz="18" w:space="8" w:color="2563EB"/>
        </w:pBdr>
        <w:spacing w:before="0" w:after="0" w:line="240" w:lineRule="auto"/>
      </w:pPr>
      <w:r>
        <w:rPr>
          <w:rFonts w:ascii="Consolas" w:hAnsi="Consolas"/>
          <w:color w:val="0F172A"/>
          <w:sz w:val="16"/>
        </w:rPr>
        <w:t xml:space="preserve">            &lt;/p&gt;</w:t>
        <w:br/>
        <w:t xml:space="preserve">          &lt;/div&gt;</w:t>
        <w:br/>
        <w:t xml:space="preserve">        &lt;/div&gt;</w:t>
        <w:br/>
        <w:t xml:space="preserve">        &lt;CircularProgressRing</w:t>
        <w:br/>
        <w:t xml:space="preserve">          percentage={floralPct}</w:t>
        <w:br/>
        <w:t xml:space="preserve">          size={46}</w:t>
        <w:br/>
        <w:t xml:space="preserve">          strokeWidth={4.2}</w:t>
        <w:br/>
        <w:t xml:space="preserve">          color="#f59e0b"</w:t>
        <w:br/>
        <w:t xml:space="preserve">        /&gt;</w:t>
        <w:br/>
        <w:t xml:space="preserve">      &lt;/div&gt;</w:t>
        <w:br/>
        <w:t xml:space="preserve">    &lt;/div&gt;</w:t>
        <w:br/>
        <w:t xml:space="preserve">  )</w:t>
        <w:br/>
        <w:t>}</w:t>
        <w:br/>
        <w:br/>
        <w:t>/* ──────────────────────────────────────────────────────────────────────────</w:t>
        <w:br/>
        <w:t xml:space="preserve">   TARJETAS DE DISTRIBUCIÓN DE SUPERFICIE — VISTA 3D (Mockup 0)</w:t>
        <w:br/>
        <w:t xml:space="preserve">   [ Cuadro ícono 3D a la izquierda ]  [ Nombre en mayúsculas | % grande | Descripción ]</w:t>
        <w:br/>
        <w:t xml:space="preserve">   ────────────────────────────────────────────────────────────────────────── */</w:t>
        <w:br/>
        <w:t>export function LandUse3DCards({ mix }) {</w:t>
        <w:br/>
        <w:t xml:space="preserve">  const cropPct = Number(mix?.crop_area_pct ?? 0)</w:t>
        <w:br/>
        <w:t xml:space="preserve">  const naturalPct = Number(mix?.natural_area_pct ?? 0)</w:t>
        <w:br/>
        <w:t xml:space="preserve">  const floralPct = Number(mix?.floral_strips_pct ?? 0)</w:t>
        <w:br/>
        <w:br/>
        <w:t xml:space="preserve">  return (</w:t>
        <w:br/>
        <w:t xml:space="preserve">    &lt;div className="grid grid-cols-1 sm:grid-cols-3 gap-2.5"&gt;</w:t>
        <w:br/>
        <w:t xml:space="preserve">      {/* 1. Cultivo */}</w:t>
        <w:br/>
        <w:t xml:space="preserve">      &lt;div className="flex items-center gap-3.5 rounded-2xl border border-slate-200/90 bg-slate-50/70 p-3.5 shadow-xs transition-all hover:border-emerald-500/50 dark:border-slate-800/90 dark:bg-slate-900/80"&gt;</w:t>
        <w:br/>
        <w:t xml:space="preserve">        &lt;div className="flex h-14 w-14 shrink-0 items-center justify-center rounded-2xl bg-emerald-500/15 border border-emerald-500/40 text-emerald-600 dark:text-emerald-400 shadow-sm"&gt;</w:t>
        <w:br/>
        <w:t xml:space="preserve">          &lt;Wheat3DIcon className="w-7 h-7" /&gt;</w:t>
        <w:br/>
        <w:t xml:space="preserve">        &lt;/div&gt;</w:t>
        <w:br/>
        <w:t xml:space="preserve">        &lt;div className="min-w-0 flex-1"&gt;</w:t>
        <w:br/>
        <w:t xml:space="preserve">          &lt;div className="flex items-center gap-1.5 mb-0.5"&gt;</w:t>
        <w:br/>
        <w:t xml:space="preserve">            &lt;span className="h-2.5 w-2.5 rounded-xs bg-[#059669] inline-block shrink-0 shadow-xs" /&gt;</w:t>
        <w:br/>
        <w:t xml:space="preserve">            &lt;p className="text-[10px] font-extrabold uppercase tracking-wider text-emerald-700 dark:text-emerald-300 truncate"&gt;</w:t>
        <w:br/>
        <w:t xml:space="preserve">              Cultivo</w:t>
        <w:br/>
        <w:t xml:space="preserve">            &lt;/p&gt;</w:t>
        <w:br/>
        <w:t xml:space="preserve">          &lt;/div&gt;</w:t>
        <w:br/>
        <w:t xml:space="preserve">          &lt;p className="text-xl sm:text-2xl font-black text-slate-900 dark:text-slate-100 font-display leading-tight"&gt;</w:t>
        <w:br/>
        <w:t xml:space="preserve">            {cropPct.toFixed(1)}%</w:t>
        <w:br/>
        <w:t xml:space="preserve">          &lt;/p&gt;</w:t>
        <w:br/>
        <w:t xml:space="preserve">          &lt;p className="text-[11px] text-slate-500 dark:text-slate-400 mt-0.5 truncate font-medium"&gt;</w:t>
        <w:br/>
        <w:t xml:space="preserve">            Capa verde agrícola</w:t>
        <w:br/>
        <w:t xml:space="preserve">          &lt;/p&gt;</w:t>
        <w:br/>
        <w:t xml:space="preserve">        &lt;/div&gt;</w:t>
        <w:br/>
        <w:t xml:space="preserve">      &lt;/div&gt;</w:t>
        <w:br/>
        <w:br/>
        <w:t xml:space="preserve">      {/* 2. Seminatural (Azul Claro) */}</w:t>
        <w:br/>
        <w:t xml:space="preserve">      &lt;div className="flex items-center gap-3.5 rounded-2xl border border-slate-200/90 bg-slate-50/70 p-3.5 shadow-xs transition-all hover:border-sky-500/50 dark:border-slate-800/90 dark:bg-slate-900/80"&gt;</w:t>
        <w:br/>
        <w:t xml:space="preserve">        &lt;div className="flex h-14 w-14 shrink-0 items-center justify-center rounded-2xl bg-sky-500/15 border border-sky-500/40 text-sky-600 dark:text-sky-400 shadow-sm"&gt;</w:t>
        <w:br/>
        <w:t xml:space="preserve">          &lt;EcologyNetworkIcon className="w-7 h-7" /&gt;</w:t>
        <w:br/>
        <w:t xml:space="preserve">        &lt;/div&gt;</w:t>
        <w:br/>
        <w:t xml:space="preserve">        &lt;div className="min-w-0 flex-1"&gt;</w:t>
        <w:br/>
        <w:t xml:space="preserve">          &lt;div className="flex items-center gap-1.5 mb-0.5"&gt;</w:t>
        <w:br/>
        <w:t xml:space="preserve">            &lt;span className="h-2.5 w-2.5 rounded-xs bg-[#38bdf8] inline-block shrink-0 shadow-xs" /&gt;</w:t>
        <w:br/>
        <w:t xml:space="preserve">            &lt;p className="text-[10px] font-extrabold uppercase tracking-wider text-sky-700 dark:text-sky-300 truncate"&gt;</w:t>
        <w:br/>
        <w:t xml:space="preserve">              Seminatural</w:t>
        <w:br/>
        <w:t xml:space="preserve">            &lt;/p&gt;</w:t>
        <w:br/>
        <w:t xml:space="preserve">          &lt;/div&gt;</w:t>
        <w:br/>
        <w:t xml:space="preserve">          &lt;p className="text-xl sm:text-2xl font-black text-slate-900 dark:text-slate-100 font-display leading-tight"&gt;</w:t>
        <w:br/>
        <w:t xml:space="preserve">            {naturalPct.toFixed(1)}%</w:t>
      </w:r>
    </w:p>
    <w:p>
      <w:pPr>
        <w:shd w:fill="F8FAFC"/>
        <w:pBdr>
          <w:left w:val="single" w:sz="18" w:space="8" w:color="2563EB"/>
        </w:pBdr>
        <w:spacing w:before="0" w:after="0" w:line="240" w:lineRule="auto"/>
      </w:pPr>
      <w:r>
        <w:rPr>
          <w:rFonts w:ascii="Consolas" w:hAnsi="Consolas"/>
          <w:color w:val="0F172A"/>
          <w:sz w:val="16"/>
        </w:rPr>
        <w:t xml:space="preserve">          &lt;/p&gt;</w:t>
        <w:br/>
        <w:t xml:space="preserve">          &lt;p className="text-[11px] text-slate-500 dark:text-slate-400 mt-0.5 truncate font-medium"&gt;</w:t>
        <w:br/>
        <w:t xml:space="preserve">            Hábitat conservado</w:t>
        <w:br/>
        <w:t xml:space="preserve">          &lt;/p&gt;</w:t>
        <w:br/>
        <w:t xml:space="preserve">        &lt;/div&gt;</w:t>
        <w:br/>
        <w:t xml:space="preserve">      &lt;/div&gt;</w:t>
        <w:br/>
        <w:br/>
        <w:t xml:space="preserve">      {/* 3. Franjas Florales */}</w:t>
        <w:br/>
        <w:t xml:space="preserve">      &lt;div className="flex items-center gap-3.5 rounded-2xl border border-slate-200/90 bg-slate-50/70 p-3.5 shadow-xs transition-all hover:border-amber-500/50 dark:border-slate-800/90 dark:bg-slate-900/80"&gt;</w:t>
        <w:br/>
        <w:t xml:space="preserve">        &lt;div className="flex h-14 w-14 shrink-0 items-center justify-center rounded-2xl bg-amber-500/15 border border-amber-500/40 text-amber-600 dark:text-amber-400 shadow-sm"&gt;</w:t>
        <w:br/>
        <w:t xml:space="preserve">          &lt;BotanicalFlowerIcon className="w-7 h-7" /&gt;</w:t>
        <w:br/>
        <w:t xml:space="preserve">        &lt;/div&gt;</w:t>
        <w:br/>
        <w:t xml:space="preserve">        &lt;div className="min-w-0 flex-1"&gt;</w:t>
        <w:br/>
        <w:t xml:space="preserve">          &lt;div className="flex items-center gap-1.5 mb-0.5"&gt;</w:t>
        <w:br/>
        <w:t xml:space="preserve">            &lt;span className="h-2.5 w-2.5 rounded-xs bg-[#f59e0b] inline-block shrink-0 shadow-xs" /&gt;</w:t>
        <w:br/>
        <w:t xml:space="preserve">            &lt;p className="text-[10px] font-extrabold uppercase tracking-wider text-amber-700 dark:text-amber-400 truncate"&gt;</w:t>
        <w:br/>
        <w:t xml:space="preserve">              Franjas Florales</w:t>
        <w:br/>
        <w:t xml:space="preserve">            &lt;/p&gt;</w:t>
        <w:br/>
        <w:t xml:space="preserve">          &lt;/div&gt;</w:t>
        <w:br/>
        <w:t xml:space="preserve">          &lt;p className="text-xl sm:text-2xl font-black text-slate-900 dark:text-slate-100 font-display leading-tight"&gt;</w:t>
        <w:br/>
        <w:t xml:space="preserve">            {floralPct.toFixed(1)}%</w:t>
        <w:br/>
        <w:t xml:space="preserve">          &lt;/p&gt;</w:t>
        <w:br/>
        <w:t xml:space="preserve">          &lt;p className="text-[11px] text-slate-500 dark:text-slate-400 mt-0.5 truncate font-medium"&gt;</w:t>
        <w:br/>
        <w:t xml:space="preserve">            Corredor biológico</w:t>
        <w:br/>
        <w:t xml:space="preserve">          &lt;/p&gt;</w:t>
        <w:br/>
        <w:t xml:space="preserve">        &lt;/div&gt;</w:t>
        <w:br/>
        <w:t xml:space="preserve">      &lt;/div&gt;</w:t>
        <w:br/>
        <w:t xml:space="preserve">    &lt;/div&gt;</w:t>
        <w:br/>
        <w:t xml:space="preserve">  )</w:t>
        <w:br/>
        <w:t>}</w:t>
      </w:r>
    </w:p>
    <w:p>
      <w:pPr>
        <w:spacing w:before="120" w:after="240"/>
      </w:pPr>
    </w:p>
    <w:p>
      <w:pPr>
        <w:keepNext/>
        <w:spacing w:before="360" w:after="80"/>
      </w:pPr>
      <w:r>
        <w:rPr>
          <w:rFonts w:ascii="Calibri" w:hAnsi="Calibri"/>
          <w:b/>
          <w:color w:val="2563EB"/>
          <w:sz w:val="22"/>
        </w:rPr>
        <w:t xml:space="preserve">Archivo #63 — </w:t>
      </w:r>
      <w:r>
        <w:rPr>
          <w:rFonts w:ascii="Consolas" w:hAnsi="Consolas"/>
          <w:b/>
          <w:color w:val="0F172A"/>
          <w:sz w:val="22"/>
        </w:rPr>
        <w:t>frontend/src/components/MapSelectionCard.jsx</w:t>
      </w:r>
    </w:p>
    <w:tbl>
      <w:tblPr>
        <w:tblW w:type="auto" w:w="0"/>
        <w:jc w:val="center"/>
        <w:tblLayout w:type="fixed"/>
        <w:tblLook w:firstColumn="1" w:firstRow="1" w:lastColumn="0" w:lastRow="0" w:noHBand="0" w:noVBand="1" w:val="04A0"/>
        <w:tblBorders>
          <w:top w:val="single" w:sz="6" w:space="0" w:color="CBD5E1"/>
          <w:left w:val="none"/>
          <w:bottom w:val="single" w:sz="6" w:space="0" w:color="CBD5E1"/>
          <w:right w:val="none"/>
          <w:insideH w:val="single" w:sz="4" w:space="0" w:color="CBD5E1"/>
          <w:insideV w:val="none"/>
        </w:tblBorders>
      </w:tblPr>
      <w:tblGrid>
        <w:gridCol w:w="2556"/>
        <w:gridCol w:w="2556"/>
        <w:gridCol w:w="2556"/>
        <w:gridCol w:w="2556"/>
      </w:tblGrid>
      <w:tr>
        <w:tc>
          <w:tcPr>
            <w:tcW w:type="dxa" w:w="2448"/>
            <w:tcMar>
              <w:top w:w="40" w:type="dxa"/>
              <w:bottom w:w="40" w:type="dxa"/>
              <w:left w:w="60" w:type="dxa"/>
              <w:right w:w="60" w:type="dxa"/>
            </w:tcMar>
            <w:shd w:fill="F1F5F9"/>
          </w:tcPr>
          <w:p>
            <w:pPr>
              <w:spacing w:before="0" w:after="0"/>
            </w:pPr>
            <w:r>
              <w:rPr>
                <w:rFonts w:ascii="Calibri" w:hAnsi="Calibri"/>
                <w:b/>
                <w:sz w:val="16"/>
              </w:rPr>
              <w:t xml:space="preserve">Módulo: </w:t>
            </w:r>
            <w:r>
              <w:rPr>
                <w:rFonts w:ascii="Calibri" w:hAnsi="Calibri"/>
                <w:sz w:val="16"/>
              </w:rPr>
              <w:t>Módulo 3</w:t>
            </w:r>
          </w:p>
        </w:tc>
        <w:tc>
          <w:tcPr>
            <w:tcW w:type="dxa" w:w="2592"/>
            <w:tcMar>
              <w:top w:w="40" w:type="dxa"/>
              <w:bottom w:w="40" w:type="dxa"/>
              <w:left w:w="60" w:type="dxa"/>
              <w:right w:w="60" w:type="dxa"/>
            </w:tcMar>
            <w:shd w:fill="F1F5F9"/>
          </w:tcPr>
          <w:p>
            <w:pPr>
              <w:spacing w:before="0" w:after="0"/>
            </w:pPr>
            <w:r>
              <w:rPr>
                <w:rFonts w:ascii="Calibri" w:hAnsi="Calibri"/>
                <w:b/>
                <w:sz w:val="16"/>
              </w:rPr>
              <w:t xml:space="preserve">Lenguaje: </w:t>
            </w:r>
            <w:r>
              <w:rPr>
                <w:rFonts w:ascii="Calibri" w:hAnsi="Calibri"/>
                <w:sz w:val="16"/>
              </w:rPr>
              <w:t>React JSX (JavaScript)</w:t>
            </w:r>
          </w:p>
        </w:tc>
        <w:tc>
          <w:tcPr>
            <w:tcW w:type="dxa" w:w="2448"/>
            <w:tcMar>
              <w:top w:w="40" w:type="dxa"/>
              <w:bottom w:w="40" w:type="dxa"/>
              <w:left w:w="60" w:type="dxa"/>
              <w:right w:w="60" w:type="dxa"/>
            </w:tcMar>
            <w:shd w:fill="F1F5F9"/>
          </w:tcPr>
          <w:p>
            <w:pPr>
              <w:spacing w:before="0" w:after="0"/>
            </w:pPr>
            <w:r>
              <w:rPr>
                <w:rFonts w:ascii="Calibri" w:hAnsi="Calibri"/>
                <w:b/>
                <w:sz w:val="16"/>
              </w:rPr>
              <w:t xml:space="preserve">Líneas: </w:t>
            </w:r>
            <w:r>
              <w:rPr>
                <w:rFonts w:ascii="Calibri" w:hAnsi="Calibri"/>
                <w:sz w:val="16"/>
              </w:rPr>
              <w:t>590</w:t>
            </w:r>
          </w:p>
        </w:tc>
        <w:tc>
          <w:tcPr>
            <w:tcW w:type="dxa" w:w="2736"/>
            <w:tcMar>
              <w:top w:w="40" w:type="dxa"/>
              <w:bottom w:w="40" w:type="dxa"/>
              <w:left w:w="60" w:type="dxa"/>
              <w:right w:w="60" w:type="dxa"/>
            </w:tcMar>
            <w:shd w:fill="F1F5F9"/>
          </w:tcPr>
          <w:p>
            <w:pPr>
              <w:spacing w:before="0" w:after="0"/>
            </w:pPr>
            <w:r>
              <w:rPr>
                <w:rFonts w:ascii="Calibri" w:hAnsi="Calibri"/>
                <w:b/>
                <w:sz w:val="16"/>
              </w:rPr>
              <w:t xml:space="preserve">Tamaño: </w:t>
            </w:r>
            <w:r>
              <w:rPr>
                <w:rFonts w:ascii="Calibri" w:hAnsi="Calibri"/>
                <w:sz w:val="16"/>
              </w:rPr>
              <w:t>24.1 KB (24,670 bytes)</w:t>
            </w:r>
          </w:p>
        </w:tc>
      </w:tr>
      <w:tr>
        <w:tc>
          <w:tcPr>
            <w:tcW w:type="dxa" w:w="10224"/>
            <w:gridSpan w:val="4"/>
            <w:tcMar>
              <w:top w:w="40" w:type="dxa"/>
              <w:bottom w:w="40" w:type="dxa"/>
              <w:left w:w="60" w:type="dxa"/>
              <w:right w:w="60" w:type="dxa"/>
            </w:tcMar>
            <w:shd w:fill="F8FAFC"/>
          </w:tcPr>
          <w:p>
            <w:pPr>
              <w:spacing w:before="0" w:after="0"/>
            </w:pPr>
            <w:r>
              <w:rPr>
                <w:rFonts w:ascii="Calibri" w:hAnsi="Calibri"/>
                <w:b/>
                <w:sz w:val="16"/>
              </w:rPr>
              <w:t xml:space="preserve">Propósito: </w:t>
            </w:r>
            <w:r>
              <w:rPr>
                <w:rFonts w:ascii="Calibri" w:hAnsi="Calibri"/>
                <w:sz w:val="16"/>
              </w:rPr>
              <w:t>Selector cartográfico interactivo que permite delimitar áreas de interés mediante polígonos.</w:t>
            </w:r>
          </w:p>
        </w:tc>
      </w:tr>
    </w:tbl>
    <w:p>
      <w:pPr>
        <w:keepNext/>
        <w:spacing w:before="40" w:after="40"/>
      </w:pPr>
    </w:p>
    <w:p>
      <w:pPr>
        <w:shd w:fill="F8FAFC"/>
        <w:pBdr>
          <w:left w:val="single" w:sz="18" w:space="8" w:color="2563EB"/>
        </w:pBdr>
        <w:spacing w:before="0" w:after="0" w:line="240" w:lineRule="auto"/>
      </w:pPr>
      <w:r>
        <w:rPr>
          <w:rFonts w:ascii="Consolas" w:hAnsi="Consolas"/>
          <w:color w:val="0F172A"/>
          <w:sz w:val="16"/>
        </w:rPr>
        <w:t>import { useEffect, useMemo, useRef, useState } from 'react'</w:t>
        <w:br/>
        <w:t>import { Circle, FeatureGroup, MapContainer, TileLayer, Tooltip, useMap } from 'react-leaflet'</w:t>
        <w:br/>
        <w:t>import { useTranslation } from 'react-i18next'</w:t>
        <w:br/>
        <w:t>import 'leaflet-draw'</w:t>
        <w:br/>
        <w:t>import L from '../lib/leaflet'</w:t>
        <w:br/>
        <w:t>import PanelCard from './PanelCard'</w:t>
        <w:br/>
        <w:t>import StatusBanner from './StatusBanner'</w:t>
        <w:br/>
        <w:br/>
        <w:t>// Workaround for Leaflet.draw bug: "type is not defined" inside readableArea in strict mode</w:t>
        <w:br/>
        <w:t>if (typeof window !== 'undefined') {</w:t>
        <w:br/>
        <w:t xml:space="preserve">  window.type = ''</w:t>
        <w:br/>
        <w:t>}</w:t>
        <w:br/>
        <w:br/>
        <w:t>const PRESETS = [</w:t>
        <w:br/>
        <w:t xml:space="preserve">  {</w:t>
        <w:br/>
        <w:t xml:space="preserve">    id: 'viru',</w:t>
        <w:br/>
        <w:t xml:space="preserve">    name: 'Valle de Virú (Trujillo)',</w:t>
        <w:br/>
        <w:t xml:space="preserve">    desc: 'La Libertad, Perú (Palto y Arándano)',</w:t>
        <w:br/>
        <w:t xml:space="preserve">    center: [-8.095, -78.85],</w:t>
        <w:br/>
        <w:t xml:space="preserve">    geometry: {</w:t>
        <w:br/>
        <w:t xml:space="preserve">      type: 'Polygon',</w:t>
        <w:br/>
        <w:t xml:space="preserve">      coordinates: [</w:t>
        <w:br/>
        <w:t xml:space="preserve">        [</w:t>
        <w:br/>
        <w:t xml:space="preserve">          [-78.88, -8.07],</w:t>
        <w:br/>
        <w:t xml:space="preserve">          [-78.82, -8.07],</w:t>
        <w:br/>
        <w:t xml:space="preserve">          [-78.82, -8.12],</w:t>
        <w:br/>
        <w:t xml:space="preserve">          [-78.88, -8.12],</w:t>
        <w:br/>
        <w:t xml:space="preserve">          [-78.88, -8.07],</w:t>
        <w:br/>
        <w:t xml:space="preserve">        ],</w:t>
        <w:br/>
        <w:t xml:space="preserve">      ],</w:t>
        <w:br/>
        <w:t xml:space="preserve">    },</w:t>
        <w:br/>
        <w:t xml:space="preserve">  },</w:t>
        <w:br/>
        <w:t xml:space="preserve">  {</w:t>
        <w:br/>
        <w:t xml:space="preserve">    id: 'ica',</w:t>
        <w:br/>
        <w:t xml:space="preserve">    name: 'Valle de Ica',</w:t>
        <w:br/>
        <w:t xml:space="preserve">    desc: 'Ica, Perú (Vid y Frutales)',</w:t>
        <w:br/>
        <w:t xml:space="preserve">    center: [-14.075, -75.73],</w:t>
        <w:br/>
        <w:t xml:space="preserve">    geometry: {</w:t>
        <w:br/>
        <w:t xml:space="preserve">      type: 'Polygon',</w:t>
        <w:br/>
        <w:t xml:space="preserve">      coordinates: [</w:t>
        <w:br/>
        <w:t xml:space="preserve">        [</w:t>
        <w:br/>
        <w:t xml:space="preserve">          [-75.76, -14.05],</w:t>
        <w:br/>
        <w:t xml:space="preserve">          [-75.70, -14.05],</w:t>
        <w:br/>
        <w:t xml:space="preserve">          [-75.70, -14.10],</w:t>
        <w:br/>
        <w:t xml:space="preserve">          [-75.76, -14.10],</w:t>
        <w:br/>
        <w:t xml:space="preserve">          [-75.76, -14.05],</w:t>
        <w:br/>
        <w:t xml:space="preserve">        ],</w:t>
        <w:br/>
        <w:t xml:space="preserve">      ],</w:t>
        <w:br/>
        <w:t xml:space="preserve">    },</w:t>
        <w:br/>
        <w:t xml:space="preserve">  },</w:t>
        <w:br/>
        <w:t>]</w:t>
        <w:br/>
        <w:br/>
        <w:t>function MapController({ center, zoom }) {</w:t>
        <w:br/>
        <w:t xml:space="preserve">  const map = useMap()</w:t>
        <w:br/>
        <w:t xml:space="preserve">  useEffect(() =&gt; {</w:t>
        <w:br/>
        <w:t xml:space="preserve">    if (center &amp;&amp; center[0] !== undefined &amp;&amp; center[1] !== undefined) {</w:t>
        <w:br/>
        <w:t xml:space="preserve">      map.setView(center, zoom || map.getZoom(), { animate: true })</w:t>
        <w:br/>
        <w:t xml:space="preserve">    }</w:t>
        <w:br/>
        <w:t xml:space="preserve">  }, [center, zoom, map])</w:t>
        <w:br/>
        <w:t xml:space="preserve">  return null</w:t>
      </w:r>
    </w:p>
    <w:p>
      <w:pPr>
        <w:shd w:fill="F8FAFC"/>
        <w:pBdr>
          <w:left w:val="single" w:sz="18" w:space="8" w:color="2563EB"/>
        </w:pBdr>
        <w:spacing w:before="0" w:after="0" w:line="240" w:lineRule="auto"/>
      </w:pPr>
      <w:r>
        <w:rPr>
          <w:rFonts w:ascii="Consolas" w:hAnsi="Consolas"/>
          <w:color w:val="0F172A"/>
          <w:sz w:val="16"/>
        </w:rPr>
        <w:t>}</w:t>
        <w:br/>
        <w:br/>
        <w:t>function DrawControl({ onChange, externalGeometry, onDrawingChange }) {</w:t>
        <w:br/>
        <w:t xml:space="preserve">  const map = useMap()</w:t>
        <w:br/>
        <w:t xml:space="preserve">  const featureGroupRef = useRef(null)</w:t>
        <w:br/>
        <w:t xml:space="preserve">  const onChangeRef = useRef(onChange)</w:t>
        <w:br/>
        <w:t xml:space="preserve">  onChangeRef.current = onChange</w:t>
        <w:br/>
        <w:t xml:space="preserve">  const onDrawingChangeRef = useRef(onDrawingChange)</w:t>
        <w:br/>
        <w:t xml:space="preserve">  onDrawingChangeRef.current = onDrawingChange</w:t>
        <w:br/>
        <w:t xml:space="preserve">  const renderedGeometryRef = useRef(null)</w:t>
        <w:br/>
        <w:br/>
        <w:t xml:space="preserve">  useEffect(() =&gt; {</w:t>
        <w:br/>
        <w:t xml:space="preserve">    const featureGroup = new L.FeatureGroup()</w:t>
        <w:br/>
        <w:t xml:space="preserve">    featureGroupRef.current = featureGroup</w:t>
        <w:br/>
        <w:t xml:space="preserve">    map.addLayer(featureGroup)</w:t>
        <w:br/>
        <w:br/>
        <w:t xml:space="preserve">    const drawControl = new L.Control.Draw({</w:t>
        <w:br/>
        <w:t xml:space="preserve">      edit: { featureGroup },</w:t>
        <w:br/>
        <w:t xml:space="preserve">      draw: {</w:t>
        <w:br/>
        <w:t xml:space="preserve">        rectangle: {</w:t>
        <w:br/>
        <w:t xml:space="preserve">          shapeOptions: {</w:t>
        <w:br/>
        <w:t xml:space="preserve">            color: '#10b981',</w:t>
        <w:br/>
        <w:t xml:space="preserve">            fillColor: '#10b981',</w:t>
        <w:br/>
        <w:t xml:space="preserve">            fillOpacity: 0.25,</w:t>
        <w:br/>
        <w:t xml:space="preserve">            weight: 2,</w:t>
        <w:br/>
        <w:t xml:space="preserve">          },</w:t>
        <w:br/>
        <w:t xml:space="preserve">        },</w:t>
        <w:br/>
        <w:t xml:space="preserve">        polygon: {</w:t>
        <w:br/>
        <w:t xml:space="preserve">          allowIntersection: false,</w:t>
        <w:br/>
        <w:t xml:space="preserve">          showArea: true,</w:t>
        <w:br/>
        <w:t xml:space="preserve">          shapeOptions: {</w:t>
        <w:br/>
        <w:t xml:space="preserve">            color: '#10b981',</w:t>
        <w:br/>
        <w:t xml:space="preserve">            fillColor: '#10b981',</w:t>
        <w:br/>
        <w:t xml:space="preserve">            fillOpacity: 0.25,</w:t>
        <w:br/>
        <w:t xml:space="preserve">            weight: 2,</w:t>
        <w:br/>
        <w:t xml:space="preserve">          },</w:t>
        <w:br/>
        <w:t xml:space="preserve">        },</w:t>
        <w:br/>
        <w:t xml:space="preserve">        circle: false,</w:t>
        <w:br/>
        <w:t xml:space="preserve">        circlemarker: false,</w:t>
        <w:br/>
        <w:t xml:space="preserve">        marker: false,</w:t>
        <w:br/>
        <w:t xml:space="preserve">        polyline: false,</w:t>
        <w:br/>
        <w:t xml:space="preserve">      },</w:t>
        <w:br/>
        <w:t xml:space="preserve">    })</w:t>
        <w:br/>
        <w:br/>
        <w:t xml:space="preserve">    map.addControl(drawControl)</w:t>
        <w:br/>
        <w:br/>
        <w:t xml:space="preserve">    const handleCreate = (event) =&gt; {</w:t>
        <w:br/>
        <w:t xml:space="preserve">      featureGroup.clearLayers()</w:t>
        <w:br/>
        <w:t xml:space="preserve">      featureGroup.addLayer(event.layer)</w:t>
        <w:br/>
        <w:t xml:space="preserve">      const geom = event.layer.toGeoJSON().geometry</w:t>
        <w:br/>
        <w:t xml:space="preserve">      renderedGeometryRef.current = geom</w:t>
        <w:br/>
        <w:t xml:space="preserve">      onDrawingChangeRef.current?.(false)</w:t>
        <w:br/>
        <w:t xml:space="preserve">      onChangeRef.current?.(geom)</w:t>
        <w:br/>
        <w:t xml:space="preserve">    }</w:t>
        <w:br/>
        <w:br/>
        <w:t xml:space="preserve">    const handleEdit = () =&gt; {</w:t>
        <w:br/>
        <w:t xml:space="preserve">      const layers = featureGroup.getLayers()</w:t>
        <w:br/>
        <w:t xml:space="preserve">      if (layers[0]) {</w:t>
        <w:br/>
        <w:t xml:space="preserve">        const geom = layers[0].toGeoJSON().geometry</w:t>
        <w:br/>
        <w:t xml:space="preserve">        renderedGeometryRef.current = geom</w:t>
      </w:r>
    </w:p>
    <w:p>
      <w:pPr>
        <w:shd w:fill="F8FAFC"/>
        <w:pBdr>
          <w:left w:val="single" w:sz="18" w:space="8" w:color="2563EB"/>
        </w:pBdr>
        <w:spacing w:before="0" w:after="0" w:line="240" w:lineRule="auto"/>
      </w:pPr>
      <w:r>
        <w:rPr>
          <w:rFonts w:ascii="Consolas" w:hAnsi="Consolas"/>
          <w:color w:val="0F172A"/>
          <w:sz w:val="16"/>
        </w:rPr>
        <w:t xml:space="preserve">        onDrawingChangeRef.current?.(false)</w:t>
        <w:br/>
        <w:t xml:space="preserve">        onChangeRef.current?.(geom)</w:t>
        <w:br/>
        <w:t xml:space="preserve">      }</w:t>
        <w:br/>
        <w:t xml:space="preserve">    }</w:t>
        <w:br/>
        <w:br/>
        <w:t xml:space="preserve">    const handleDelete = () =&gt; {</w:t>
        <w:br/>
        <w:t xml:space="preserve">      renderedGeometryRef.current = null</w:t>
        <w:br/>
        <w:t xml:space="preserve">      onDrawingChangeRef.current?.(false)</w:t>
        <w:br/>
        <w:t xml:space="preserve">      onChangeRef.current?.(null)</w:t>
        <w:br/>
        <w:t xml:space="preserve">    }</w:t>
        <w:br/>
        <w:br/>
        <w:t xml:space="preserve">    const handleDrawStart = () =&gt; onDrawingChangeRef.current?.(true)</w:t>
        <w:br/>
        <w:t xml:space="preserve">    const handleDrawStop = () =&gt; onDrawingChangeRef.current?.(false)</w:t>
        <w:br/>
        <w:t xml:space="preserve">    const handleEditStart = () =&gt; onDrawingChangeRef.current?.(true)</w:t>
        <w:br/>
        <w:t xml:space="preserve">    const handleEditStop = () =&gt; onDrawingChangeRef.current?.(false)</w:t>
        <w:br/>
        <w:t xml:space="preserve">    const handleDeleteStart = () =&gt; onDrawingChangeRef.current?.(true)</w:t>
        <w:br/>
        <w:t xml:space="preserve">    const handleDeleteStop = () =&gt; onDrawingChangeRef.current?.(false)</w:t>
        <w:br/>
        <w:br/>
        <w:t xml:space="preserve">    map.on(L.Draw.Event.CREATED, handleCreate)</w:t>
        <w:br/>
        <w:t xml:space="preserve">    map.on(L.Draw.Event.EDITED, handleEdit)</w:t>
        <w:br/>
        <w:t xml:space="preserve">    map.on(L.Draw.Event.DELETED, handleDelete)</w:t>
        <w:br/>
        <w:t xml:space="preserve">    map.on(L.Draw.Event.DRAWSTART, handleDrawStart)</w:t>
        <w:br/>
        <w:t xml:space="preserve">    map.on(L.Draw.Event.DRAWSTOP, handleDrawStop)</w:t>
        <w:br/>
        <w:t xml:space="preserve">    map.on(L.Draw.Event.EDITSTART, handleEditStart)</w:t>
        <w:br/>
        <w:t xml:space="preserve">    map.on(L.Draw.Event.EDITSTOP, handleEditStop)</w:t>
        <w:br/>
        <w:t xml:space="preserve">    map.on(L.Draw.Event.DELETESTART, handleDeleteStart)</w:t>
        <w:br/>
        <w:t xml:space="preserve">    map.on(L.Draw.Event.DELETESTOP, handleDeleteStop)</w:t>
        <w:br/>
        <w:br/>
        <w:t xml:space="preserve">    // Initial population if externalGeometry exists when mounted</w:t>
        <w:br/>
        <w:t xml:space="preserve">    if (externalGeometry &amp;&amp; featureGroup.getLayers().length === 0) {</w:t>
        <w:br/>
        <w:t xml:space="preserve">      try {</w:t>
        <w:br/>
        <w:t xml:space="preserve">        const geoJsonLayer = L.geoJSON(externalGeometry, {</w:t>
        <w:br/>
        <w:t xml:space="preserve">          style: {</w:t>
        <w:br/>
        <w:t xml:space="preserve">            color: '#10b981',</w:t>
        <w:br/>
        <w:t xml:space="preserve">            fillColor: '#10b981',</w:t>
        <w:br/>
        <w:t xml:space="preserve">            fillOpacity: 0.25,</w:t>
        <w:br/>
        <w:t xml:space="preserve">            weight: 2,</w:t>
        <w:br/>
        <w:t xml:space="preserve">          },</w:t>
        <w:br/>
        <w:t xml:space="preserve">        })</w:t>
        <w:br/>
        <w:t xml:space="preserve">        geoJsonLayer.eachLayer((l) =&gt; featureGroup.addLayer(l))</w:t>
        <w:br/>
        <w:t xml:space="preserve">        renderedGeometryRef.current = externalGeometry</w:t>
        <w:br/>
        <w:t xml:space="preserve">      } catch (e) {</w:t>
        <w:br/>
        <w:t xml:space="preserve">        // ignore parse errors</w:t>
        <w:br/>
        <w:t xml:space="preserve">      }</w:t>
        <w:br/>
        <w:t xml:space="preserve">    }</w:t>
        <w:br/>
        <w:br/>
        <w:t xml:space="preserve">    return () =&gt; {</w:t>
        <w:br/>
        <w:t xml:space="preserve">      map.off(L.Draw.Event.CREATED, handleCreate)</w:t>
        <w:br/>
        <w:t xml:space="preserve">      map.off(L.Draw.Event.EDITED, handleEdit)</w:t>
        <w:br/>
        <w:t xml:space="preserve">      map.off(L.Draw.Event.DELETED, handleDelete)</w:t>
        <w:br/>
        <w:t xml:space="preserve">      map.off(L.Draw.Event.DRAWSTART, handleDrawStart)</w:t>
        <w:br/>
        <w:t xml:space="preserve">      map.off(L.Draw.Event.DRAWSTOP, handleDrawStop)</w:t>
        <w:br/>
        <w:t xml:space="preserve">      map.off(L.Draw.Event.EDITSTART, handleEditStart)</w:t>
        <w:br/>
        <w:t xml:space="preserve">      map.off(L.Draw.Event.EDITSTOP, handleEditStop)</w:t>
        <w:br/>
        <w:t xml:space="preserve">      map.off(L.Draw.Event.DELETESTART, handleDeleteStart)</w:t>
        <w:br/>
        <w:t xml:space="preserve">      map.off(L.Draw.Event.DELETESTOP, handleDeleteStop)</w:t>
        <w:br/>
        <w:t xml:space="preserve">      map.removeControl(drawControl)</w:t>
        <w:br/>
        <w:t xml:space="preserve">      map.removeLayer(featureGroup)</w:t>
        <w:br/>
        <w:t xml:space="preserve">    }</w:t>
        <w:br/>
        <w:t xml:space="preserve">  }, [map])</w:t>
      </w:r>
    </w:p>
    <w:p>
      <w:pPr>
        <w:shd w:fill="F8FAFC"/>
        <w:pBdr>
          <w:left w:val="single" w:sz="18" w:space="8" w:color="2563EB"/>
        </w:pBdr>
        <w:spacing w:before="0" w:after="0" w:line="240" w:lineRule="auto"/>
      </w:pPr>
      <w:r>
        <w:rPr>
          <w:rFonts w:ascii="Consolas" w:hAnsi="Consolas"/>
          <w:color w:val="0F172A"/>
          <w:sz w:val="16"/>
        </w:rPr>
        <w:br/>
        <w:t xml:space="preserve">  // Sync external geometry when preset is clicked or external geometry changes</w:t>
        <w:br/>
        <w:t xml:space="preserve">  useEffect(() =&gt; {</w:t>
        <w:br/>
        <w:t xml:space="preserve">    if (!featureGroupRef.current) return</w:t>
        <w:br/>
        <w:br/>
        <w:t xml:space="preserve">    if (!externalGeometry) {</w:t>
        <w:br/>
        <w:t xml:space="preserve">      if (featureGroupRef.current.getLayers().length &gt; 0) {</w:t>
        <w:br/>
        <w:t xml:space="preserve">        featureGroupRef.current.clearLayers()</w:t>
        <w:br/>
        <w:t xml:space="preserve">      }</w:t>
        <w:br/>
        <w:t xml:space="preserve">      renderedGeometryRef.current = null</w:t>
        <w:br/>
        <w:t xml:space="preserve">      return</w:t>
        <w:br/>
        <w:t xml:space="preserve">    }</w:t>
        <w:br/>
        <w:br/>
        <w:t xml:space="preserve">    // If externalGeometry is already rendered in featureGroup (e.g. drawn by user), do nothing</w:t>
        <w:br/>
        <w:t xml:space="preserve">    if (renderedGeometryRef.current === externalGeometry) {</w:t>
        <w:br/>
        <w:t xml:space="preserve">      return</w:t>
        <w:br/>
        <w:t xml:space="preserve">    }</w:t>
        <w:br/>
        <w:br/>
        <w:t xml:space="preserve">    try {</w:t>
        <w:br/>
        <w:t xml:space="preserve">      featureGroupRef.current.clearLayers()</w:t>
        <w:br/>
        <w:t xml:space="preserve">      const geoJsonLayer = L.geoJSON(externalGeometry, {</w:t>
        <w:br/>
        <w:t xml:space="preserve">        style: {</w:t>
        <w:br/>
        <w:t xml:space="preserve">          color: '#10b981',</w:t>
        <w:br/>
        <w:t xml:space="preserve">          fillColor: '#10b981',</w:t>
        <w:br/>
        <w:t xml:space="preserve">          fillOpacity: 0.25,</w:t>
        <w:br/>
        <w:t xml:space="preserve">          weight: 2,</w:t>
        <w:br/>
        <w:t xml:space="preserve">        },</w:t>
        <w:br/>
        <w:t xml:space="preserve">      })</w:t>
        <w:br/>
        <w:t xml:space="preserve">      geoJsonLayer.eachLayer((l) =&gt; featureGroupRef.current.addLayer(l))</w:t>
        <w:br/>
        <w:t xml:space="preserve">      renderedGeometryRef.current = externalGeometry</w:t>
        <w:br/>
        <w:br/>
        <w:t xml:space="preserve">      const bounds = geoJsonLayer.getBounds()</w:t>
        <w:br/>
        <w:t xml:space="preserve">      if (bounds.isValid()) {</w:t>
        <w:br/>
        <w:t xml:space="preserve">        map.fitBounds(bounds, { padding: [30, 30] })</w:t>
        <w:br/>
        <w:t xml:space="preserve">      }</w:t>
        <w:br/>
        <w:t xml:space="preserve">    } catch (e) {</w:t>
        <w:br/>
        <w:t xml:space="preserve">      // ignore parse errors</w:t>
        <w:br/>
        <w:t xml:space="preserve">    }</w:t>
        <w:br/>
        <w:t xml:space="preserve">  }, [externalGeometry, map])</w:t>
        <w:br/>
        <w:br/>
        <w:t xml:space="preserve">  return &lt;FeatureGroup /&gt;</w:t>
        <w:br/>
        <w:t>}</w:t>
        <w:br/>
        <w:br/>
        <w:t>export default function MapSelectionCard({</w:t>
        <w:br/>
        <w:t xml:space="preserve">  geometry,</w:t>
        <w:br/>
        <w:t xml:space="preserve">  onGeometryChange,</w:t>
        <w:br/>
        <w:t xml:space="preserve">  onDrawingChange,</w:t>
        <w:br/>
        <w:t xml:space="preserve">  baseline,</w:t>
        <w:br/>
        <w:t xml:space="preserve">  regionBounds = null,</w:t>
        <w:br/>
        <w:t xml:space="preserve">  regionName = null,</w:t>
        <w:br/>
        <w:t xml:space="preserve">  isAreaValid = true,</w:t>
        <w:br/>
        <w:t xml:space="preserve">  validationDistanceKm = null,</w:t>
        <w:br/>
        <w:t xml:space="preserve">  validationMaxKm = null,</w:t>
        <w:br/>
        <w:t xml:space="preserve">  validationMessage = null,</w:t>
        <w:br/>
        <w:t>}) {</w:t>
        <w:br/>
        <w:t xml:space="preserve">  const { t } = useTranslation()</w:t>
        <w:br/>
        <w:t xml:space="preserve">  const initialCenter = regionBounds ? [regionBounds.lat, regionBounds.lon] : [-8.08, -78.85]</w:t>
        <w:br/>
        <w:t xml:space="preserve">  const [view, setView] = useState(initialCenter)</w:t>
        <w:br/>
        <w:t xml:space="preserve">  const [zoomLevel, setZoomLevel] = useState(regionBounds ? 10 : 11)</w:t>
        <w:br/>
        <w:t xml:space="preserve">  const [showRawJson, setShowRawJson] = useState(false)</w:t>
      </w:r>
    </w:p>
    <w:p>
      <w:pPr>
        <w:shd w:fill="F8FAFC"/>
        <w:pBdr>
          <w:left w:val="single" w:sz="18" w:space="8" w:color="2563EB"/>
        </w:pBdr>
        <w:spacing w:before="0" w:after="0" w:line="240" w:lineRule="auto"/>
      </w:pPr>
      <w:r>
        <w:rPr>
          <w:rFonts w:ascii="Consolas" w:hAnsi="Consolas"/>
          <w:color w:val="0F172A"/>
          <w:sz w:val="16"/>
        </w:rPr>
        <w:t xml:space="preserve">  const [copied, setCopied] = useState(false)</w:t>
        <w:br/>
        <w:br/>
        <w:t xml:space="preserve">  // Update view when regionBounds becomes available if no geometry exists yet</w:t>
        <w:br/>
        <w:t xml:space="preserve">  useEffect(() =&gt; {</w:t>
        <w:br/>
        <w:t xml:space="preserve">    if (regionBounds?.lat &amp;&amp; regionBounds?.lon &amp;&amp; !geometry &amp;&amp; !baseline) {</w:t>
        <w:br/>
        <w:t xml:space="preserve">      setView([regionBounds.lat, regionBounds.lon])</w:t>
        <w:br/>
        <w:t xml:space="preserve">      setZoomLevel(10)</w:t>
        <w:br/>
        <w:t xml:space="preserve">    }</w:t>
        <w:br/>
        <w:t xml:space="preserve">  }, [regionBounds, geometry, baseline])</w:t>
        <w:br/>
        <w:br/>
        <w:t xml:space="preserve">  useEffect(() =&gt; {</w:t>
        <w:br/>
        <w:t xml:space="preserve">    // Only set view if no user geometry was selected yet</w:t>
        <w:br/>
        <w:t xml:space="preserve">    if (!geometry &amp;&amp; baseline?.geometry?.coordinates?.[0]?.[0]) {</w:t>
        <w:br/>
        <w:t xml:space="preserve">      const [lng, lat] = baseline.geometry.coordinates[0][0]</w:t>
        <w:br/>
        <w:t xml:space="preserve">      setView([lat, lng])</w:t>
        <w:br/>
        <w:t xml:space="preserve">    }</w:t>
        <w:br/>
        <w:t xml:space="preserve">  }, [baseline, geometry])</w:t>
        <w:br/>
        <w:br/>
        <w:t xml:space="preserve">  const copyGeoJson = () =&gt; {</w:t>
        <w:br/>
        <w:t xml:space="preserve">    if (!geometry) return</w:t>
        <w:br/>
        <w:t xml:space="preserve">    navigator.clipboard.writeText(JSON.stringify(geometry, null, 2))</w:t>
        <w:br/>
        <w:t xml:space="preserve">    setCopied(true)</w:t>
        <w:br/>
        <w:t xml:space="preserve">    setTimeout(() =&gt; setCopied(false), 2000)</w:t>
        <w:br/>
        <w:t xml:space="preserve">  }</w:t>
        <w:br/>
        <w:br/>
        <w:t xml:space="preserve">  const coordinatesCount = (() =&gt; {</w:t>
        <w:br/>
        <w:t xml:space="preserve">    const coords = geometry?.coordinates?.[0]</w:t>
        <w:br/>
        <w:t xml:space="preserve">    if (!coords || coords.length === 0) return 0</w:t>
        <w:br/>
        <w:t xml:space="preserve">    const first = coords[0]</w:t>
        <w:br/>
        <w:t xml:space="preserve">    const last = coords[coords.length - 1]</w:t>
        <w:br/>
        <w:t xml:space="preserve">    const isClosed = first[0] === last[0] &amp;&amp; first[1] === last[1] &amp;&amp; coords.length &gt; 2</w:t>
        <w:br/>
        <w:t xml:space="preserve">    return isClosed ? coords.length - 1 : coords.length</w:t>
        <w:br/>
        <w:t xml:space="preserve">  })()</w:t>
        <w:br/>
        <w:br/>
        <w:t xml:space="preserve">  // Preset dinámico que cae exactamente dentro del círculo válido del modelo activo</w:t>
        <w:br/>
        <w:t xml:space="preserve">  const activeRegionPreset = useMemo(() =&gt; {</w:t>
        <w:br/>
        <w:t xml:space="preserve">    if (!regionBounds) return null</w:t>
        <w:br/>
        <w:t xml:space="preserve">    const lat = regionBounds.lat</w:t>
        <w:br/>
        <w:t xml:space="preserve">    const lon = regionBounds.lon</w:t>
        <w:br/>
        <w:t xml:space="preserve">    const delta = 0.035</w:t>
        <w:br/>
        <w:t xml:space="preserve">    return {</w:t>
        <w:br/>
        <w:t xml:space="preserve">      id: 'active_region_preset',</w:t>
        <w:br/>
        <w:t xml:space="preserve">      name: `${regionName ? regionName.split('(')[0].trim() : 'Zona Calibrada'} (Válido)`,</w:t>
        <w:br/>
        <w:t xml:space="preserve">      desc: `Parcela de prueba calibrada para ${regionName || 'el modelo activo'}`,</w:t>
        <w:br/>
        <w:t xml:space="preserve">      center: [lat, lon],</w:t>
        <w:br/>
        <w:t xml:space="preserve">      geometry: {</w:t>
        <w:br/>
        <w:t xml:space="preserve">        type: 'Polygon',</w:t>
        <w:br/>
        <w:t xml:space="preserve">        coordinates: [</w:t>
        <w:br/>
        <w:t xml:space="preserve">          [</w:t>
        <w:br/>
        <w:t xml:space="preserve">            [Number((lon - delta).toFixed(4)), Number((lat - delta).toFixed(4))],</w:t>
        <w:br/>
        <w:t xml:space="preserve">            [Number((lon + delta).toFixed(4)), Number((lat - delta).toFixed(4))],</w:t>
        <w:br/>
        <w:t xml:space="preserve">            [Number((lon + delta).toFixed(4)), Number((lat + delta).toFixed(4))],</w:t>
        <w:br/>
        <w:t xml:space="preserve">            [Number((lon - delta).toFixed(4)), Number((lat + delta).toFixed(4))],</w:t>
        <w:br/>
        <w:t xml:space="preserve">            [Number((lon - delta).toFixed(4)), Number((lat - delta).toFixed(4))],</w:t>
        <w:br/>
        <w:t xml:space="preserve">          ],</w:t>
        <w:br/>
        <w:t xml:space="preserve">        ],</w:t>
        <w:br/>
        <w:t xml:space="preserve">      },</w:t>
        <w:br/>
        <w:t xml:space="preserve">    }</w:t>
        <w:br/>
        <w:t xml:space="preserve">  }, [regionBounds, regionName])</w:t>
        <w:br/>
      </w:r>
    </w:p>
    <w:p>
      <w:pPr>
        <w:shd w:fill="F8FAFC"/>
        <w:pBdr>
          <w:left w:val="single" w:sz="18" w:space="8" w:color="2563EB"/>
        </w:pBdr>
        <w:spacing w:before="0" w:after="0" w:line="240" w:lineRule="auto"/>
      </w:pPr>
      <w:r>
        <w:rPr>
          <w:rFonts w:ascii="Consolas" w:hAnsi="Consolas"/>
          <w:color w:val="0F172A"/>
          <w:sz w:val="16"/>
        </w:rPr>
        <w:t xml:space="preserve">  return (</w:t>
        <w:br/>
        <w:t xml:space="preserve">    &lt;PanelCard</w:t>
        <w:br/>
        <w:t xml:space="preserve">      id="map-selection-card"</w:t>
        <w:br/>
        <w:t xml:space="preserve">      title={t('map_title')}</w:t>
        <w:br/>
        <w:t xml:space="preserve">      subtitle={t('map_sub')}</w:t>
        <w:br/>
        <w:t xml:space="preserve">      actions={</w:t>
        <w:br/>
        <w:t xml:space="preserve">        &lt;div className="flex items-center gap-1.5"&gt;</w:t>
        <w:br/>
        <w:t xml:space="preserve">          &lt;span className="text-xs font-semibold text-slate-500 dark:text-slate-400 mr-1 hidden sm:inline"&gt;</w:t>
        <w:br/>
        <w:t xml:space="preserve">            Estado:</w:t>
        <w:br/>
        <w:t xml:space="preserve">          &lt;/span&gt;</w:t>
        <w:br/>
        <w:t xml:space="preserve">          {geometry ? (</w:t>
        <w:br/>
        <w:t xml:space="preserve">            isAreaValid ? (</w:t>
        <w:br/>
        <w:t xml:space="preserve">              &lt;span className="inline-flex items-center gap-1 rounded-full bg-emerald-500/10 px-2.5 py-1 text-xs font-semibold text-emerald-600 dark:text-emerald-400"&gt;</w:t>
        <w:br/>
        <w:t xml:space="preserve">                &lt;span className="h-1.5 w-1.5 rounded-full bg-emerald-500" /&gt;</w:t>
        <w:br/>
        <w:t xml:space="preserve">                {coordinatesCount} vértices (Válido)</w:t>
        <w:br/>
        <w:t xml:space="preserve">              &lt;/span&gt;</w:t>
        <w:br/>
        <w:t xml:space="preserve">            ) : (</w:t>
        <w:br/>
        <w:t xml:space="preserve">              &lt;span className="inline-flex items-center gap-1 rounded-full bg-rose-500/10 px-2.5 py-1 text-xs font-bold text-rose-600 dark:text-rose-400 animate-pulse"&gt;</w:t>
        <w:br/>
        <w:t xml:space="preserve">                &lt;span className="h-1.5 w-1.5 rounded-full bg-rose-500" /&gt;</w:t>
        <w:br/>
        <w:t xml:space="preserve">                {coordinatesCount} vértices (Fuera de zona)</w:t>
        <w:br/>
        <w:t xml:space="preserve">              &lt;/span&gt;</w:t>
        <w:br/>
        <w:t xml:space="preserve">            )</w:t>
        <w:br/>
        <w:t xml:space="preserve">          ) : (</w:t>
        <w:br/>
        <w:t xml:space="preserve">            &lt;span className="inline-flex items-center gap-1 rounded-full bg-amber-500/10 px-2.5 py-1 text-xs font-semibold text-amber-600 dark:text-amber-400"&gt;</w:t>
        <w:br/>
        <w:t xml:space="preserve">              &lt;span className="h-1.5 w-1.5 rounded-full bg-amber-500 animate-pulse" /&gt;</w:t>
        <w:br/>
        <w:t xml:space="preserve">              Esperando delimitación</w:t>
        <w:br/>
        <w:t xml:space="preserve">            &lt;/span&gt;</w:t>
        <w:br/>
        <w:t xml:space="preserve">          )}</w:t>
        <w:br/>
        <w:t xml:space="preserve">        &lt;/div&gt;</w:t>
        <w:br/>
        <w:t xml:space="preserve">      }</w:t>
        <w:br/>
        <w:t xml:space="preserve">    &gt;</w:t>
        <w:br/>
        <w:t xml:space="preserve">      &lt;div className="grid gap-5 xl:grid-cols-[1.45fr_0.85fr]"&gt;</w:t>
        <w:br/>
        <w:t xml:space="preserve">        {/* Map column */}</w:t>
        <w:br/>
        <w:t xml:space="preserve">        &lt;div className="space-y-3"&gt;</w:t>
        <w:br/>
        <w:t xml:space="preserve">          &lt;div className="relative h-[420px] sm:h-[460px] overflow-hidden rounded-2xl border border-slate-200/90 shadow-sm dark:border-slate-800"&gt;</w:t>
        <w:br/>
        <w:t xml:space="preserve">            &lt;MapContainer center={view} zoom={zoomLevel} scrollWheelZoom className="z-0 h-full w-full"&gt;</w:t>
        <w:br/>
        <w:t xml:space="preserve">              &lt;MapController center={view} zoom={zoomLevel} /&gt;</w:t>
        <w:br/>
        <w:t xml:space="preserve">              &lt;TileLayer</w:t>
        <w:br/>
        <w:t xml:space="preserve">                attribution='&amp;copy; &lt;a href="https://www.openstreetmap.org/copyright"&gt;OpenStreetMap&lt;/a&gt;'</w:t>
        <w:br/>
        <w:t xml:space="preserve">                url="https://{s}.tile.openstreetmap.org/{z}/{x}/{y}.png"</w:t>
        <w:br/>
        <w:t xml:space="preserve">              /&gt;</w:t>
        <w:br/>
        <w:br/>
        <w:t xml:space="preserve">              {/* Zona de validez agroecológica del modelo activo */}</w:t>
        <w:br/>
        <w:t xml:space="preserve">              {regionBounds &amp;&amp; (</w:t>
        <w:br/>
        <w:t xml:space="preserve">                &lt;Circle</w:t>
        <w:br/>
        <w:t xml:space="preserve">                  center={[regionBounds.lat, regionBounds.lon]}</w:t>
        <w:br/>
        <w:t xml:space="preserve">                  radius={regionBounds.radius_km * 1000}</w:t>
        <w:br/>
        <w:t xml:space="preserve">                  pathOptions={{</w:t>
        <w:br/>
        <w:t xml:space="preserve">                    color: '#0284c7',</w:t>
        <w:br/>
        <w:t xml:space="preserve">                    fillColor: '#38bdf8',</w:t>
        <w:br/>
        <w:t xml:space="preserve">                    fillOpacity: 0.16,</w:t>
        <w:br/>
        <w:t xml:space="preserve">                    dashArray: '6, 6',</w:t>
        <w:br/>
        <w:t xml:space="preserve">                    weight: 2,</w:t>
        <w:br/>
        <w:t xml:space="preserve">                  }}</w:t>
        <w:br/>
        <w:t xml:space="preserve">                &gt;</w:t>
        <w:br/>
        <w:t xml:space="preserve">                  &lt;Tooltip direction="top" permanent={false} className="text-xs font-semibold"&gt;</w:t>
        <w:br/>
        <w:t xml:space="preserve">                    📍 Zona válida: {regionName || 'Región calibrada'} ({regionBounds.radius_km} km)</w:t>
        <w:br/>
        <w:t xml:space="preserve">                  &lt;/Tooltip&gt;</w:t>
        <w:br/>
        <w:t xml:space="preserve">                &lt;/Circle&gt;</w:t>
        <w:br/>
        <w:t xml:space="preserve">              )}</w:t>
      </w:r>
    </w:p>
    <w:p>
      <w:pPr>
        <w:shd w:fill="F8FAFC"/>
        <w:pBdr>
          <w:left w:val="single" w:sz="18" w:space="8" w:color="2563EB"/>
        </w:pBdr>
        <w:spacing w:before="0" w:after="0" w:line="240" w:lineRule="auto"/>
      </w:pPr>
      <w:r>
        <w:rPr>
          <w:rFonts w:ascii="Consolas" w:hAnsi="Consolas"/>
          <w:color w:val="0F172A"/>
          <w:sz w:val="16"/>
        </w:rPr>
        <w:br/>
        <w:t xml:space="preserve">              &lt;DrawControl onChange={onGeometryChange} externalGeometry={geometry} onDrawingChange={onDrawingChange} /&gt;</w:t>
        <w:br/>
        <w:t xml:space="preserve">            &lt;/MapContainer&gt;</w:t>
        <w:br/>
        <w:br/>
        <w:t xml:space="preserve">            {/* Drawing instruction / Geographic scope floating badge */}</w:t>
        <w:br/>
        <w:t xml:space="preserve">            &lt;div className="pointer-events-none absolute bottom-3 left-3 right-3 sm:right-auto z-[400] flex flex-col gap-1.5"&gt;</w:t>
        <w:br/>
        <w:t xml:space="preserve">              {regionBounds ? (</w:t>
        <w:br/>
        <w:t xml:space="preserve">                &lt;div className="rounded-xl border border-sky-300/80 bg-white/95 px-3 py-1.5 text-xs font-medium text-sky-800 shadow-md backdrop-blur-md dark:border-sky-700/80 dark:bg-slate-900/95 dark:text-sky-200"&gt;</w:t>
        <w:br/>
        <w:t xml:space="preserve">                  📍 &lt;strong&gt;Zona válida del modelo:&lt;/strong&gt; {regionName} (Círculo azul, radio {regionBounds.radius_km} km)</w:t>
        <w:br/>
        <w:t xml:space="preserve">                &lt;/div&gt;</w:t>
        <w:br/>
        <w:t xml:space="preserve">              ) : (</w:t>
        <w:br/>
        <w:t xml:space="preserve">                &lt;div className="rounded-xl border border-purple-300/80 bg-white/95 px-3 py-1.5 text-xs font-medium text-purple-800 shadow-md backdrop-blur-md dark:border-purple-700/80 dark:bg-slate-900/95 dark:text-purple-200"&gt;</w:t>
        <w:br/>
        <w:t xml:space="preserve">                  🧪 &lt;strong&gt;Modelo sintético:&lt;/strong&gt; Puedes delimitar en cualquier ubicación geográfica</w:t>
        <w:br/>
        <w:t xml:space="preserve">                &lt;/div&gt;</w:t>
        <w:br/>
        <w:t xml:space="preserve">              )}</w:t>
        <w:br/>
        <w:t xml:space="preserve">              &lt;div className="rounded-xl border border-slate-200/80 bg-white/95 px-3 py-1.5 text-xs font-medium text-slate-700 shadow-md backdrop-blur-md dark:border-slate-700/80 dark:bg-slate-900/95 dark:text-slate-200"&gt;</w:t>
        <w:br/>
        <w:t xml:space="preserve">                ✏️ Usa la barra izquierda para dibujar un &lt;strong&gt;polígono&lt;/strong&gt; o &lt;strong&gt;rectángulo&lt;/strong&gt;</w:t>
        <w:br/>
        <w:t xml:space="preserve">              &lt;/div&gt;</w:t>
        <w:br/>
        <w:t xml:space="preserve">            &lt;/div&gt;</w:t>
        <w:br/>
        <w:t xml:space="preserve">          &lt;/div&gt;</w:t>
        <w:br/>
        <w:br/>
        <w:t xml:space="preserve">          {/* Preset Buttons Bar */}</w:t>
        <w:br/>
        <w:t xml:space="preserve">          &lt;div className="flex flex-wrap items-center justify-between gap-2 pt-1"&gt;</w:t>
        <w:br/>
        <w:t xml:space="preserve">            &lt;div className="flex flex-wrap items-center gap-2"&gt;</w:t>
        <w:br/>
        <w:t xml:space="preserve">              &lt;span className="text-xs font-bold uppercase tracking-wider text-slate-400 dark:text-slate-500"&gt;</w:t>
        <w:br/>
        <w:t xml:space="preserve">                Preajustes Rápidos:</w:t>
        <w:br/>
        <w:t xml:space="preserve">              &lt;/span&gt;</w:t>
        <w:br/>
        <w:br/>
        <w:t xml:space="preserve">              {/* Botón dinámico para la región activa válida */}</w:t>
        <w:br/>
        <w:t xml:space="preserve">              {activeRegionPreset &amp;&amp; (</w:t>
        <w:br/>
        <w:t xml:space="preserve">                &lt;button</w:t>
        <w:br/>
        <w:t xml:space="preserve">                  type="button"</w:t>
        <w:br/>
        <w:t xml:space="preserve">                  onClick={() =&gt; {</w:t>
        <w:br/>
        <w:t xml:space="preserve">                    setView(activeRegionPreset.center)</w:t>
        <w:br/>
        <w:t xml:space="preserve">                    setZoomLevel(10)</w:t>
        <w:br/>
        <w:t xml:space="preserve">                    onGeometryChange(activeRegionPreset.geometry)</w:t>
        <w:br/>
        <w:t xml:space="preserve">                  }}</w:t>
        <w:br/>
        <w:t xml:space="preserve">                  className="rounded-xl border border-emerald-300 bg-emerald-50 px-3 py-1.5 text-xs font-bold text-emerald-800 shadow-xs transition hover:bg-emerald-100 hover:border-emerald-500 dark:border-emerald-800 dark:bg-emerald-950/60 dark:text-emerald-300 dark:hover:bg-emerald-900/60"</w:t>
        <w:br/>
        <w:t xml:space="preserve">                  title="Cargar polígono de prueba dentro del área válida del modelo activo"</w:t>
        <w:br/>
        <w:t xml:space="preserve">                &gt;</w:t>
        <w:br/>
        <w:t xml:space="preserve">                  🎯 {activeRegionPreset.name}</w:t>
        <w:br/>
        <w:t xml:space="preserve">                &lt;/button&gt;</w:t>
        <w:br/>
        <w:t xml:space="preserve">              )}</w:t>
        <w:br/>
        <w:br/>
        <w:t xml:space="preserve">              {/* Botón para enfocar la zona válida */}</w:t>
        <w:br/>
        <w:t xml:space="preserve">              {regionBounds &amp;&amp; (</w:t>
        <w:br/>
        <w:t xml:space="preserve">                &lt;button</w:t>
        <w:br/>
        <w:t xml:space="preserve">                  type="button"</w:t>
        <w:br/>
        <w:t xml:space="preserve">                  onClick={() =&gt; {</w:t>
        <w:br/>
        <w:t xml:space="preserve">                    setView([regionBounds.lat, regionBounds.lon])</w:t>
        <w:br/>
        <w:t xml:space="preserve">                    setZoomLevel(10)</w:t>
        <w:br/>
        <w:t xml:space="preserve">                  }}</w:t>
        <w:br/>
        <w:t xml:space="preserve">                  className="rounded-xl border border-sky-200 bg-sky-50/70 px-2.5 py-1.5 text-xs font-medium text-sky-700 hover:bg-sky-100 dark:border-sky-800 dark:bg-slate-900 dark:text-sky-300"</w:t>
        <w:br/>
        <w:t xml:space="preserve">                  title="Centrar mapa en la zona de validez del modelo activo"</w:t>
        <w:br/>
        <w:t xml:space="preserve">                &gt;</w:t>
        <w:br/>
        <w:t xml:space="preserve">                  🔍 Centrar en {regionName?.split('(')[0]?.trim() || 'zona'}</w:t>
        <w:br/>
        <w:t xml:space="preserve">                &lt;/button&gt;</w:t>
        <w:br/>
        <w:t xml:space="preserve">              )}</w:t>
        <w:br/>
        <w:br/>
        <w:t xml:space="preserve">              {/* Presets fijos para contrastar y demostrar el bloqueo */}</w:t>
      </w:r>
    </w:p>
    <w:p>
      <w:pPr>
        <w:shd w:fill="F8FAFC"/>
        <w:pBdr>
          <w:left w:val="single" w:sz="18" w:space="8" w:color="2563EB"/>
        </w:pBdr>
        <w:spacing w:before="0" w:after="0" w:line="240" w:lineRule="auto"/>
      </w:pPr>
      <w:r>
        <w:rPr>
          <w:rFonts w:ascii="Consolas" w:hAnsi="Consolas"/>
          <w:color w:val="0F172A"/>
          <w:sz w:val="16"/>
        </w:rPr>
        <w:t xml:space="preserve">              {PRESETS.map((p) =&gt; (</w:t>
        <w:br/>
        <w:t xml:space="preserve">                &lt;button</w:t>
        <w:br/>
        <w:t xml:space="preserve">                  key={p.id}</w:t>
        <w:br/>
        <w:t xml:space="preserve">                  type="button"</w:t>
        <w:br/>
        <w:t xml:space="preserve">                  onClick={() =&gt; {</w:t>
        <w:br/>
        <w:t xml:space="preserve">                    setView(p.center)</w:t>
        <w:br/>
        <w:t xml:space="preserve">                    setZoomLevel(11)</w:t>
        <w:br/>
        <w:t xml:space="preserve">                    onGeometryChange(p.geometry)</w:t>
        <w:br/>
        <w:t xml:space="preserve">                  }}</w:t>
        <w:br/>
        <w:t xml:space="preserve">                  className="rounded-xl border border-slate-200 bg-white px-3 py-1.5 text-xs font-medium text-slate-700 shadow-xs transition hover:border-emerald-500 hover:text-emerald-600 dark:border-slate-800 dark:bg-slate-900 dark:text-slate-300 dark:hover:border-emerald-500 dark:hover:text-emerald-400"</w:t>
        <w:br/>
        <w:t xml:space="preserve">                  title={p.desc}</w:t>
        <w:br/>
        <w:t xml:space="preserve">                &gt;</w:t>
        <w:br/>
        <w:t xml:space="preserve">                  📍 {p.name}</w:t>
        <w:br/>
        <w:t xml:space="preserve">                &lt;/button&gt;</w:t>
        <w:br/>
        <w:t xml:space="preserve">              ))}</w:t>
        <w:br/>
        <w:t xml:space="preserve">            &lt;/div&gt;</w:t>
        <w:br/>
        <w:br/>
        <w:t xml:space="preserve">            {geometry &amp;&amp; (</w:t>
        <w:br/>
        <w:t xml:space="preserve">              &lt;button</w:t>
        <w:br/>
        <w:t xml:space="preserve">                type="button"</w:t>
        <w:br/>
        <w:t xml:space="preserve">                onClick={() =&gt; onGeometryChange(null)}</w:t>
        <w:br/>
        <w:t xml:space="preserve">                className="text-xs font-medium text-rose-500 hover:text-rose-600 underline"</w:t>
        <w:br/>
        <w:t xml:space="preserve">              &gt;</w:t>
        <w:br/>
        <w:t xml:space="preserve">                Limpiar área</w:t>
        <w:br/>
        <w:t xml:space="preserve">              &lt;/button&gt;</w:t>
        <w:br/>
        <w:t xml:space="preserve">            )}</w:t>
        <w:br/>
        <w:t xml:space="preserve">          &lt;/div&gt;</w:t>
        <w:br/>
        <w:t xml:space="preserve">        &lt;/div&gt;</w:t>
        <w:br/>
        <w:br/>
        <w:t xml:space="preserve">        {/* Sidebar Info column */}</w:t>
        <w:br/>
        <w:t xml:space="preserve">        &lt;div className="flex flex-col justify-between space-y-4"&gt;</w:t>
        <w:br/>
        <w:t xml:space="preserve">          &lt;div className="space-y-3"&gt;</w:t>
        <w:br/>
        <w:t xml:space="preserve">            {geometry ? (</w:t>
        <w:br/>
        <w:t xml:space="preserve">              &lt;StatusBanner tone={isAreaValid ? 'success' : 'error'}&gt;</w:t>
        <w:br/>
        <w:t xml:space="preserve">                {isAreaValid ? t('map_captured') : '⚠️ Área fuera de la región válida del modelo'}</w:t>
        <w:br/>
        <w:t xml:space="preserve">              &lt;/StatusBanner&gt;</w:t>
        <w:br/>
        <w:t xml:space="preserve">            ) : (</w:t>
        <w:br/>
        <w:t xml:space="preserve">              &lt;StatusBanner tone="info"&gt;{t('map_drawPrompt')}&lt;/StatusBanner&gt;</w:t>
        <w:br/>
        <w:t xml:space="preserve">            )}</w:t>
        <w:br/>
        <w:br/>
        <w:t xml:space="preserve">            {/* Geographic Scope Validation Alert */}</w:t>
        <w:br/>
        <w:t xml:space="preserve">            {geometry &amp;&amp; regionBounds &amp;&amp; (</w:t>
        <w:br/>
        <w:t xml:space="preserve">              isAreaValid ? (</w:t>
        <w:br/>
        <w:t xml:space="preserve">                &lt;div className="rounded-xl border border-emerald-200 bg-emerald-50/80 p-3 text-xs text-emerald-800 dark:border-emerald-900/50 dark:bg-emerald-950/40 dark:text-emerald-300"&gt;</w:t>
        <w:br/>
        <w:t xml:space="preserve">                  &lt;div className="flex items-center gap-1.5 font-bold"&gt;</w:t>
        <w:br/>
        <w:t xml:space="preserve">                    &lt;span&gt;✅&lt;/span&gt;</w:t>
        <w:br/>
        <w:t xml:space="preserve">                    &lt;span&gt;Área Geográficamente Válida&lt;/span&gt;</w:t>
        <w:br/>
        <w:t xml:space="preserve">                  &lt;/div&gt;</w:t>
        <w:br/>
        <w:t xml:space="preserve">                  &lt;p className="mt-1 text-[11px] text-emerald-700 dark:text-emerald-400 leading-relaxed"&gt;</w:t>
        <w:br/>
        <w:t xml:space="preserve">                    El centroide está a &lt;strong&gt;{validationDistanceKm?.toFixed(1)} km&lt;/strong&gt; del centro de &lt;em&gt;{regionName}&lt;/em&gt; (máx. permitido con tolerancia: &lt;strong&gt;{validationMaxKm?.toFixed(1)} km&lt;/strong&gt;). Validez ecológica asegurada.</w:t>
        <w:br/>
        <w:t xml:space="preserve">                  &lt;/p&gt;</w:t>
        <w:br/>
        <w:t xml:space="preserve">                &lt;/div&gt;</w:t>
        <w:br/>
        <w:t xml:space="preserve">              ) : (</w:t>
        <w:br/>
        <w:t xml:space="preserve">                &lt;div className="rounded-xl border border-rose-300 bg-rose-50 p-3.5 text-xs text-rose-950 dark:border-rose-900/60 dark:bg-rose-950/60 dark:text-rose-200 shadow-xs"&gt;</w:t>
        <w:br/>
        <w:t xml:space="preserve">                  &lt;div className="flex items-start gap-2"&gt;</w:t>
        <w:br/>
        <w:t xml:space="preserve">                    &lt;span className="text-lg shrink-0"&gt;⚠️&lt;/span&gt;</w:t>
        <w:br/>
        <w:t xml:space="preserve">                    &lt;div&gt;</w:t>
        <w:br/>
        <w:t xml:space="preserve">                      &lt;p className="font-bold text-rose-800 dark:text-rose-300"&gt;</w:t>
        <w:br/>
        <w:t xml:space="preserve">                        Bloqueo por Validez Científica (Domain Shift)</w:t>
        <w:br/>
        <w:t xml:space="preserve">                      &lt;/p&gt;</w:t>
      </w:r>
    </w:p>
    <w:p>
      <w:pPr>
        <w:shd w:fill="F8FAFC"/>
        <w:pBdr>
          <w:left w:val="single" w:sz="18" w:space="8" w:color="2563EB"/>
        </w:pBdr>
        <w:spacing w:before="0" w:after="0" w:line="240" w:lineRule="auto"/>
      </w:pPr>
      <w:r>
        <w:rPr>
          <w:rFonts w:ascii="Consolas" w:hAnsi="Consolas"/>
          <w:color w:val="0F172A"/>
          <w:sz w:val="16"/>
        </w:rPr>
        <w:t xml:space="preserve">                      &lt;p className="mt-1 text-[11px] leading-relaxed text-rose-900 dark:text-rose-200"&gt;</w:t>
        <w:br/>
        <w:t xml:space="preserve">                        {validationMessage}</w:t>
        <w:br/>
        <w:t xml:space="preserve">                      &lt;/p&gt;</w:t>
        <w:br/>
        <w:t xml:space="preserve">                    &lt;/div&gt;</w:t>
        <w:br/>
        <w:t xml:space="preserve">                  &lt;/div&gt;</w:t>
        <w:br/>
        <w:t xml:space="preserve">                &lt;/div&gt;</w:t>
        <w:br/>
        <w:t xml:space="preserve">              )</w:t>
        <w:br/>
        <w:t xml:space="preserve">            )}</w:t>
        <w:br/>
        <w:br/>
        <w:t xml:space="preserve">            {geometry &amp;&amp; !regionBounds &amp;&amp; (</w:t>
        <w:br/>
        <w:t xml:space="preserve">              &lt;div className="rounded-xl border border-purple-200 bg-purple-50/80 p-3 text-xs text-purple-800 dark:border-purple-900/50 dark:bg-purple-950/40 dark:text-purple-300"&gt;</w:t>
        <w:br/>
        <w:t xml:space="preserve">                &lt;div className="flex items-center gap-1.5 font-bold"&gt;</w:t>
        <w:br/>
        <w:t xml:space="preserve">                  &lt;span&gt;🧪&lt;/span&gt;</w:t>
        <w:br/>
        <w:t xml:space="preserve">                  &lt;span&gt;Modelo Sintético (Sin restricción espacial)&lt;/span&gt;</w:t>
        <w:br/>
        <w:t xml:space="preserve">                &lt;/div&gt;</w:t>
        <w:br/>
        <w:t xml:space="preserve">                &lt;p className="mt-0.5 text-[11px] text-purple-700 dark:text-purple-400 leading-relaxed"&gt;</w:t>
        <w:br/>
        <w:t xml:space="preserve">                  Permite simular en cualquier ubicación, pero no cuenta con calibración agroecológica empírica.</w:t>
        <w:br/>
        <w:t xml:space="preserve">                &lt;/p&gt;</w:t>
        <w:br/>
        <w:t xml:space="preserve">              &lt;/div&gt;</w:t>
        <w:br/>
        <w:t xml:space="preserve">            )}</w:t>
        <w:br/>
        <w:br/>
        <w:t xml:space="preserve">            {/* Geometry info card */}</w:t>
        <w:br/>
        <w:t xml:space="preserve">            &lt;div className="rounded-2xl border border-slate-200/80 bg-slate-50/70 p-4 dark:border-slate-800/80 dark:bg-slate-950/50"&gt;</w:t>
        <w:br/>
        <w:t xml:space="preserve">              &lt;div className="flex items-center justify-between"&gt;</w:t>
        <w:br/>
        <w:t xml:space="preserve">                &lt;span className="text-xs font-bold uppercase tracking-wider text-slate-500 dark:text-slate-400"&gt;</w:t>
        <w:br/>
        <w:t xml:space="preserve">                  {t('map_currentGeoJson')}</w:t>
        <w:br/>
        <w:t xml:space="preserve">                &lt;/span&gt;</w:t>
        <w:br/>
        <w:t xml:space="preserve">                &lt;div className="flex items-center gap-2"&gt;</w:t>
        <w:br/>
        <w:t xml:space="preserve">                  {geometry &amp;&amp; (</w:t>
        <w:br/>
        <w:t xml:space="preserve">                    &lt;button</w:t>
        <w:br/>
        <w:t xml:space="preserve">                      type="button"</w:t>
        <w:br/>
        <w:t xml:space="preserve">                      onClick={copyGeoJson}</w:t>
        <w:br/>
        <w:t xml:space="preserve">                      className="text-[11px] font-medium text-slate-500 hover:text-slate-900 dark:text-slate-400 dark:hover:text-slate-100 underline"</w:t>
        <w:br/>
        <w:t xml:space="preserve">                    &gt;</w:t>
        <w:br/>
        <w:t xml:space="preserve">                      {copied ? '✓ Copiado' : 'Copiar GeoJSON'}</w:t>
        <w:br/>
        <w:t xml:space="preserve">                    &lt;/button&gt;</w:t>
        <w:br/>
        <w:t xml:space="preserve">                  )}</w:t>
        <w:br/>
        <w:t xml:space="preserve">                  &lt;button</w:t>
        <w:br/>
        <w:t xml:space="preserve">                    type="button"</w:t>
        <w:br/>
        <w:t xml:space="preserve">                    onClick={() =&gt; setShowRawJson(!showRawJson)}</w:t>
        <w:br/>
        <w:t xml:space="preserve">                    className="text-[11px] font-semibold text-emerald-600 dark:text-emerald-400 underline"</w:t>
        <w:br/>
        <w:t xml:space="preserve">                  &gt;</w:t>
        <w:br/>
        <w:t xml:space="preserve">                    {showRawJson ? 'Ocultar JSON' : 'Ver JSON'}</w:t>
        <w:br/>
        <w:t xml:space="preserve">                  &lt;/button&gt;</w:t>
        <w:br/>
        <w:t xml:space="preserve">                &lt;/div&gt;</w:t>
        <w:br/>
        <w:t xml:space="preserve">              &lt;/div&gt;</w:t>
        <w:br/>
        <w:br/>
        <w:t xml:space="preserve">              {/* Summary representation */}</w:t>
        <w:br/>
        <w:t xml:space="preserve">              &lt;div className="mt-3 grid grid-cols-2 gap-2 text-xs"&gt;</w:t>
        <w:br/>
        <w:t xml:space="preserve">                &lt;div className="rounded-xl bg-white p-2.5 dark:bg-slate-900 border border-slate-100 dark:border-slate-800"&gt;</w:t>
        <w:br/>
        <w:t xml:space="preserve">                  &lt;p className="text-slate-400"&gt;Tipo de Geometría&lt;/p&gt;</w:t>
        <w:br/>
        <w:t xml:space="preserve">                  &lt;p className="mt-0.5 font-bold text-slate-800 dark:text-slate-200 font-display"&gt;</w:t>
        <w:br/>
        <w:t xml:space="preserve">                    {geometry?.type || 'Ninguna'}</w:t>
        <w:br/>
        <w:t xml:space="preserve">                  &lt;/p&gt;</w:t>
        <w:br/>
        <w:t xml:space="preserve">                &lt;/div&gt;</w:t>
        <w:br/>
        <w:t xml:space="preserve">                &lt;div className="rounded-xl bg-white p-2.5 dark:bg-slate-900 border border-slate-100 dark:border-slate-800"&gt;</w:t>
        <w:br/>
        <w:t xml:space="preserve">                  &lt;p className="text-slate-400"&gt;Vértices Registrados&lt;/p&gt;</w:t>
        <w:br/>
        <w:t xml:space="preserve">                  &lt;p className="mt-0.5 font-bold text-slate-800 dark:text-slate-200 font-display"&gt;</w:t>
        <w:br/>
        <w:t xml:space="preserve">                    {coordinatesCount}</w:t>
        <w:br/>
        <w:t xml:space="preserve">                  &lt;/p&gt;</w:t>
      </w:r>
    </w:p>
    <w:p>
      <w:pPr>
        <w:shd w:fill="F8FAFC"/>
        <w:pBdr>
          <w:left w:val="single" w:sz="18" w:space="8" w:color="2563EB"/>
        </w:pBdr>
        <w:spacing w:before="0" w:after="0" w:line="240" w:lineRule="auto"/>
      </w:pPr>
      <w:r>
        <w:rPr>
          <w:rFonts w:ascii="Consolas" w:hAnsi="Consolas"/>
          <w:color w:val="0F172A"/>
          <w:sz w:val="16"/>
        </w:rPr>
        <w:t xml:space="preserve">                &lt;/div&gt;</w:t>
        <w:br/>
        <w:t xml:space="preserve">              &lt;/div&gt;</w:t>
        <w:br/>
        <w:br/>
        <w:t xml:space="preserve">              {/* Raw JSON expandable */}</w:t>
        <w:br/>
        <w:t xml:space="preserve">              {showRawJson &amp;&amp; (</w:t>
        <w:br/>
        <w:t xml:space="preserve">                &lt;div className="mt-3"&gt;</w:t>
        <w:br/>
        <w:t xml:space="preserve">                  &lt;pre className="max-h-48 overflow-auto whitespace-pre-wrap rounded-xl bg-slate-900 p-3 text-[11px] text-emerald-300 font-mono"&gt;</w:t>
        <w:br/>
        <w:t xml:space="preserve">                    {geometry ? JSON.stringify(geometry, null, 2) : t('map_noGeom')}</w:t>
        <w:br/>
        <w:t xml:space="preserve">                  &lt;/pre&gt;</w:t>
        <w:br/>
        <w:t xml:space="preserve">                &lt;/div&gt;</w:t>
        <w:br/>
        <w:t xml:space="preserve">              )}</w:t>
        <w:br/>
        <w:t xml:space="preserve">            &lt;/div&gt;</w:t>
        <w:br/>
        <w:br/>
        <w:t xml:space="preserve">            {/* Baseline metrics card if available */}</w:t>
        <w:br/>
        <w:t xml:space="preserve">            {baseline ? (</w:t>
        <w:br/>
        <w:t xml:space="preserve">              &lt;div className="rounded-2xl border border-slate-200/90 bg-white p-4 shadow-xs dark:border-slate-800 dark:bg-slate-900"&gt;</w:t>
        <w:br/>
        <w:t xml:space="preserve">                &lt;div className="flex items-center justify-between pb-2 border-b border-slate-100 dark:border-slate-800"&gt;</w:t>
        <w:br/>
        <w:t xml:space="preserve">                  &lt;span className="text-xs font-bold uppercase tracking-wider text-slate-600 dark:text-slate-300"&gt;</w:t>
        <w:br/>
        <w:t xml:space="preserve">                    {t('map_baselineTitle')}</w:t>
        <w:br/>
        <w:t xml:space="preserve">                  &lt;/span&gt;</w:t>
        <w:br/>
        <w:t xml:space="preserve">                  &lt;span className="rounded-md bg-slate-100 px-2 py-0.5 text-[11px] font-semibold text-slate-600 dark:bg-slate-800 dark:text-slate-300"&gt;</w:t>
        <w:br/>
        <w:t xml:space="preserve">                    Línea Base Inicial</w:t>
        <w:br/>
        <w:t xml:space="preserve">                  &lt;/span&gt;</w:t>
        <w:br/>
        <w:t xml:space="preserve">                &lt;/div&gt;</w:t>
        <w:br/>
        <w:t xml:space="preserve">                &lt;div className="mt-3 grid grid-cols-2 gap-3"&gt;</w:t>
        <w:br/>
        <w:t xml:space="preserve">                  &lt;div className="rounded-xl bg-slate-50 p-3 dark:bg-slate-950/60"&gt;</w:t>
        <w:br/>
        <w:t xml:space="preserve">                    &lt;p className="text-xs text-slate-500 dark:text-slate-400"&gt;{t('map_yield')}&lt;/p&gt;</w:t>
        <w:br/>
        <w:t xml:space="preserve">                    &lt;p className="mt-1 text-xl font-bold text-slate-900 dark:text-slate-100 font-display"&gt;</w:t>
        <w:br/>
        <w:t xml:space="preserve">                      {baseline.crop_yield_index?.toFixed?.(3) ?? baseline.crop_yield_index}</w:t>
        <w:br/>
        <w:t xml:space="preserve">                    &lt;/p&gt;</w:t>
        <w:br/>
        <w:t xml:space="preserve">                  &lt;/div&gt;</w:t>
        <w:br/>
        <w:t xml:space="preserve">                  &lt;div className="rounded-xl bg-slate-50 p-3 dark:bg-slate-950/60"&gt;</w:t>
        <w:br/>
        <w:t xml:space="preserve">                    &lt;p className="text-xs text-slate-500 dark:text-slate-400"&gt;{t('map_pollinators')}&lt;/p&gt;</w:t>
        <w:br/>
        <w:t xml:space="preserve">                    &lt;p className="mt-1 text-xl font-bold text-slate-900 dark:text-slate-100 font-display"&gt;</w:t>
        <w:br/>
        <w:t xml:space="preserve">                      {baseline.pollinator_abundance_index?.toFixed?.(3) ?? baseline.pollinator_abundance_index}</w:t>
        <w:br/>
        <w:t xml:space="preserve">                    &lt;/p&gt;</w:t>
        <w:br/>
        <w:t xml:space="preserve">                  &lt;/div&gt;</w:t>
        <w:br/>
        <w:t xml:space="preserve">                &lt;/div&gt;</w:t>
        <w:br/>
        <w:t xml:space="preserve">              &lt;/div&gt;</w:t>
        <w:br/>
        <w:t xml:space="preserve">            ) : null}</w:t>
        <w:br/>
        <w:t xml:space="preserve">          &lt;/div&gt;</w:t>
        <w:br/>
        <w:br/>
        <w:t xml:space="preserve">          &lt;div className="rounded-xl bg-emerald-500/5 p-3 border border-emerald-500/10 text-xs text-slate-600 dark:text-slate-400 leading-relaxed"&gt;</w:t>
        <w:br/>
        <w:t xml:space="preserve">            🌿 &lt;strong&gt;Gemelo Digital:&lt;/strong&gt; La delimitación espacial consulta el modelo subrogado con resolución a nivel de parcela y hábitats contiguos.</w:t>
        <w:br/>
        <w:t xml:space="preserve">          &lt;/div&gt;</w:t>
        <w:br/>
        <w:t xml:space="preserve">        &lt;/div&gt;</w:t>
        <w:br/>
        <w:t xml:space="preserve">      &lt;/div&gt;</w:t>
        <w:br/>
        <w:t xml:space="preserve">    &lt;/PanelCard&gt;</w:t>
        <w:br/>
        <w:t xml:space="preserve">  )</w:t>
        <w:br/>
        <w:t>}</w:t>
      </w:r>
    </w:p>
    <w:p>
      <w:pPr>
        <w:spacing w:before="120" w:after="240"/>
      </w:pPr>
    </w:p>
    <w:p>
      <w:pPr>
        <w:keepNext/>
        <w:spacing w:before="360" w:after="80"/>
      </w:pPr>
      <w:r>
        <w:rPr>
          <w:rFonts w:ascii="Calibri" w:hAnsi="Calibri"/>
          <w:b/>
          <w:color w:val="2563EB"/>
          <w:sz w:val="22"/>
        </w:rPr>
        <w:t xml:space="preserve">Archivo #64 — </w:t>
      </w:r>
      <w:r>
        <w:rPr>
          <w:rFonts w:ascii="Consolas" w:hAnsi="Consolas"/>
          <w:b/>
          <w:color w:val="0F172A"/>
          <w:sz w:val="22"/>
        </w:rPr>
        <w:t>frontend/src/components/MetricCard.jsx</w:t>
      </w:r>
    </w:p>
    <w:tbl>
      <w:tblPr>
        <w:tblW w:type="auto" w:w="0"/>
        <w:jc w:val="center"/>
        <w:tblLayout w:type="fixed"/>
        <w:tblLook w:firstColumn="1" w:firstRow="1" w:lastColumn="0" w:lastRow="0" w:noHBand="0" w:noVBand="1" w:val="04A0"/>
        <w:tblBorders>
          <w:top w:val="single" w:sz="6" w:space="0" w:color="CBD5E1"/>
          <w:left w:val="none"/>
          <w:bottom w:val="single" w:sz="6" w:space="0" w:color="CBD5E1"/>
          <w:right w:val="none"/>
          <w:insideH w:val="single" w:sz="4" w:space="0" w:color="CBD5E1"/>
          <w:insideV w:val="none"/>
        </w:tblBorders>
      </w:tblPr>
      <w:tblGrid>
        <w:gridCol w:w="2556"/>
        <w:gridCol w:w="2556"/>
        <w:gridCol w:w="2556"/>
        <w:gridCol w:w="2556"/>
      </w:tblGrid>
      <w:tr>
        <w:tc>
          <w:tcPr>
            <w:tcW w:type="dxa" w:w="2448"/>
            <w:tcMar>
              <w:top w:w="40" w:type="dxa"/>
              <w:bottom w:w="40" w:type="dxa"/>
              <w:left w:w="60" w:type="dxa"/>
              <w:right w:w="60" w:type="dxa"/>
            </w:tcMar>
            <w:shd w:fill="F1F5F9"/>
          </w:tcPr>
          <w:p>
            <w:pPr>
              <w:spacing w:before="0" w:after="0"/>
            </w:pPr>
            <w:r>
              <w:rPr>
                <w:rFonts w:ascii="Calibri" w:hAnsi="Calibri"/>
                <w:b/>
                <w:sz w:val="16"/>
              </w:rPr>
              <w:t xml:space="preserve">Módulo: </w:t>
            </w:r>
            <w:r>
              <w:rPr>
                <w:rFonts w:ascii="Calibri" w:hAnsi="Calibri"/>
                <w:sz w:val="16"/>
              </w:rPr>
              <w:t>Módulo 3</w:t>
            </w:r>
          </w:p>
        </w:tc>
        <w:tc>
          <w:tcPr>
            <w:tcW w:type="dxa" w:w="2592"/>
            <w:tcMar>
              <w:top w:w="40" w:type="dxa"/>
              <w:bottom w:w="40" w:type="dxa"/>
              <w:left w:w="60" w:type="dxa"/>
              <w:right w:w="60" w:type="dxa"/>
            </w:tcMar>
            <w:shd w:fill="F1F5F9"/>
          </w:tcPr>
          <w:p>
            <w:pPr>
              <w:spacing w:before="0" w:after="0"/>
            </w:pPr>
            <w:r>
              <w:rPr>
                <w:rFonts w:ascii="Calibri" w:hAnsi="Calibri"/>
                <w:b/>
                <w:sz w:val="16"/>
              </w:rPr>
              <w:t xml:space="preserve">Lenguaje: </w:t>
            </w:r>
            <w:r>
              <w:rPr>
                <w:rFonts w:ascii="Calibri" w:hAnsi="Calibri"/>
                <w:sz w:val="16"/>
              </w:rPr>
              <w:t>React JSX (JavaScript)</w:t>
            </w:r>
          </w:p>
        </w:tc>
        <w:tc>
          <w:tcPr>
            <w:tcW w:type="dxa" w:w="2448"/>
            <w:tcMar>
              <w:top w:w="40" w:type="dxa"/>
              <w:bottom w:w="40" w:type="dxa"/>
              <w:left w:w="60" w:type="dxa"/>
              <w:right w:w="60" w:type="dxa"/>
            </w:tcMar>
            <w:shd w:fill="F1F5F9"/>
          </w:tcPr>
          <w:p>
            <w:pPr>
              <w:spacing w:before="0" w:after="0"/>
            </w:pPr>
            <w:r>
              <w:rPr>
                <w:rFonts w:ascii="Calibri" w:hAnsi="Calibri"/>
                <w:b/>
                <w:sz w:val="16"/>
              </w:rPr>
              <w:t xml:space="preserve">Líneas: </w:t>
            </w:r>
            <w:r>
              <w:rPr>
                <w:rFonts w:ascii="Calibri" w:hAnsi="Calibri"/>
                <w:sz w:val="16"/>
              </w:rPr>
              <w:t>28</w:t>
            </w:r>
          </w:p>
        </w:tc>
        <w:tc>
          <w:tcPr>
            <w:tcW w:type="dxa" w:w="2736"/>
            <w:tcMar>
              <w:top w:w="40" w:type="dxa"/>
              <w:bottom w:w="40" w:type="dxa"/>
              <w:left w:w="60" w:type="dxa"/>
              <w:right w:w="60" w:type="dxa"/>
            </w:tcMar>
            <w:shd w:fill="F1F5F9"/>
          </w:tcPr>
          <w:p>
            <w:pPr>
              <w:spacing w:before="0" w:after="0"/>
            </w:pPr>
            <w:r>
              <w:rPr>
                <w:rFonts w:ascii="Calibri" w:hAnsi="Calibri"/>
                <w:b/>
                <w:sz w:val="16"/>
              </w:rPr>
              <w:t xml:space="preserve">Tamaño: </w:t>
            </w:r>
            <w:r>
              <w:rPr>
                <w:rFonts w:ascii="Calibri" w:hAnsi="Calibri"/>
                <w:sz w:val="16"/>
              </w:rPr>
              <w:t>1.1 KB (1,138 bytes)</w:t>
            </w:r>
          </w:p>
        </w:tc>
      </w:tr>
      <w:tr>
        <w:tc>
          <w:tcPr>
            <w:tcW w:type="dxa" w:w="10224"/>
            <w:gridSpan w:val="4"/>
            <w:tcMar>
              <w:top w:w="40" w:type="dxa"/>
              <w:bottom w:w="40" w:type="dxa"/>
              <w:left w:w="60" w:type="dxa"/>
              <w:right w:w="60" w:type="dxa"/>
            </w:tcMar>
            <w:shd w:fill="F8FAFC"/>
          </w:tcPr>
          <w:p>
            <w:pPr>
              <w:spacing w:before="0" w:after="0"/>
            </w:pPr>
            <w:r>
              <w:rPr>
                <w:rFonts w:ascii="Calibri" w:hAnsi="Calibri"/>
                <w:b/>
                <w:sz w:val="16"/>
              </w:rPr>
              <w:t xml:space="preserve">Propósito: </w:t>
            </w:r>
            <w:r>
              <w:rPr>
                <w:rFonts w:ascii="Calibri" w:hAnsi="Calibri"/>
                <w:sz w:val="16"/>
              </w:rPr>
              <w:t>Tarjeta de indicador clave (KPI) con valor numérico, variación porcentual e icono descriptivo.</w:t>
            </w:r>
          </w:p>
        </w:tc>
      </w:tr>
    </w:tbl>
    <w:p>
      <w:pPr>
        <w:keepNext/>
        <w:spacing w:before="40" w:after="40"/>
      </w:pPr>
    </w:p>
    <w:p>
      <w:pPr>
        <w:shd w:fill="F8FAFC"/>
        <w:pBdr>
          <w:left w:val="single" w:sz="18" w:space="8" w:color="2563EB"/>
        </w:pBdr>
        <w:spacing w:before="0" w:after="0" w:line="240" w:lineRule="auto"/>
      </w:pPr>
      <w:r>
        <w:rPr>
          <w:rFonts w:ascii="Consolas" w:hAnsi="Consolas"/>
          <w:color w:val="0F172A"/>
          <w:sz w:val="16"/>
        </w:rPr>
        <w:t>export default function MetricCard({ label, value, hint, icon, tone = 'default', id }) {</w:t>
        <w:br/>
        <w:t xml:space="preserve">  const toneBorder = {</w:t>
        <w:br/>
        <w:t xml:space="preserve">    default: 'border-slate-200/90 dark:border-slate-800/90',</w:t>
        <w:br/>
        <w:t xml:space="preserve">    emerald: 'border-emerald-500/30 bg-emerald-500/[0.02]',</w:t>
        <w:br/>
        <w:t xml:space="preserve">    amber: 'border-amber-500/30 bg-amber-500/[0.02]',</w:t>
        <w:br/>
        <w:t xml:space="preserve">    blue: 'border-blue-500/30 bg-blue-500/[0.02]',</w:t>
        <w:br/>
        <w:t xml:space="preserve">  }</w:t>
        <w:br/>
        <w:br/>
        <w:t xml:space="preserve">  return (</w:t>
        <w:br/>
        <w:t xml:space="preserve">    &lt;div</w:t>
        <w:br/>
        <w:t xml:space="preserve">      id={id}</w:t>
        <w:br/>
        <w:t xml:space="preserve">      className={`rounded-2xl border bg-white p-5 shadow-sm transition-all hover:shadow-card dark:bg-slate-900/90 ${toneBorder[tone] || toneBorder.default}`}</w:t>
        <w:br/>
        <w:t xml:space="preserve">    &gt;</w:t>
        <w:br/>
        <w:t xml:space="preserve">      &lt;div className="flex items-start justify-between gap-3"&gt;</w:t>
        <w:br/>
        <w:t xml:space="preserve">        &lt;p className="text-xs font-semibold uppercase tracking-wider text-slate-500 dark:text-slate-400"&gt;{label}&lt;/p&gt;</w:t>
        <w:br/>
        <w:t xml:space="preserve">        {icon &amp;&amp; &lt;div className="text-slate-400 dark:text-slate-500"&gt;{icon}&lt;/div&gt;}</w:t>
        <w:br/>
        <w:t xml:space="preserve">      &lt;/div&gt;</w:t>
        <w:br/>
        <w:t xml:space="preserve">      &lt;p className="mt-3 text-2xl sm:text-3xl font-bold tracking-tight text-slate-900 dark:text-slate-100 font-display"&gt;</w:t>
        <w:br/>
        <w:t xml:space="preserve">        {value}</w:t>
        <w:br/>
        <w:t xml:space="preserve">      &lt;/p&gt;</w:t>
        <w:br/>
        <w:t xml:space="preserve">      {hint &amp;&amp; (</w:t>
        <w:br/>
        <w:t xml:space="preserve">        &lt;p className="mt-1.5 text-xs text-slate-500 dark:text-slate-400 flex items-center gap-1.5"&gt;</w:t>
        <w:br/>
        <w:t xml:space="preserve">          {hint}</w:t>
        <w:br/>
        <w:t xml:space="preserve">        &lt;/p&gt;</w:t>
        <w:br/>
        <w:t xml:space="preserve">      )}</w:t>
        <w:br/>
        <w:t xml:space="preserve">    &lt;/div&gt;</w:t>
        <w:br/>
        <w:t xml:space="preserve">  )</w:t>
        <w:br/>
        <w:t>}</w:t>
      </w:r>
    </w:p>
    <w:p>
      <w:pPr>
        <w:spacing w:before="120" w:after="240"/>
      </w:pPr>
    </w:p>
    <w:p>
      <w:pPr>
        <w:keepNext/>
        <w:spacing w:before="360" w:after="80"/>
      </w:pPr>
      <w:r>
        <w:rPr>
          <w:rFonts w:ascii="Calibri" w:hAnsi="Calibri"/>
          <w:b/>
          <w:color w:val="2563EB"/>
          <w:sz w:val="22"/>
        </w:rPr>
        <w:t xml:space="preserve">Archivo #65 — </w:t>
      </w:r>
      <w:r>
        <w:rPr>
          <w:rFonts w:ascii="Consolas" w:hAnsi="Consolas"/>
          <w:b/>
          <w:color w:val="0F172A"/>
          <w:sz w:val="22"/>
        </w:rPr>
        <w:t>frontend/src/components/PanelCard.jsx</w:t>
      </w:r>
    </w:p>
    <w:tbl>
      <w:tblPr>
        <w:tblW w:type="auto" w:w="0"/>
        <w:jc w:val="center"/>
        <w:tblLayout w:type="fixed"/>
        <w:tblLook w:firstColumn="1" w:firstRow="1" w:lastColumn="0" w:lastRow="0" w:noHBand="0" w:noVBand="1" w:val="04A0"/>
        <w:tblBorders>
          <w:top w:val="single" w:sz="6" w:space="0" w:color="CBD5E1"/>
          <w:left w:val="none"/>
          <w:bottom w:val="single" w:sz="6" w:space="0" w:color="CBD5E1"/>
          <w:right w:val="none"/>
          <w:insideH w:val="single" w:sz="4" w:space="0" w:color="CBD5E1"/>
          <w:insideV w:val="none"/>
        </w:tblBorders>
      </w:tblPr>
      <w:tblGrid>
        <w:gridCol w:w="2556"/>
        <w:gridCol w:w="2556"/>
        <w:gridCol w:w="2556"/>
        <w:gridCol w:w="2556"/>
      </w:tblGrid>
      <w:tr>
        <w:tc>
          <w:tcPr>
            <w:tcW w:type="dxa" w:w="2448"/>
            <w:tcMar>
              <w:top w:w="40" w:type="dxa"/>
              <w:bottom w:w="40" w:type="dxa"/>
              <w:left w:w="60" w:type="dxa"/>
              <w:right w:w="60" w:type="dxa"/>
            </w:tcMar>
            <w:shd w:fill="F1F5F9"/>
          </w:tcPr>
          <w:p>
            <w:pPr>
              <w:spacing w:before="0" w:after="0"/>
            </w:pPr>
            <w:r>
              <w:rPr>
                <w:rFonts w:ascii="Calibri" w:hAnsi="Calibri"/>
                <w:b/>
                <w:sz w:val="16"/>
              </w:rPr>
              <w:t xml:space="preserve">Módulo: </w:t>
            </w:r>
            <w:r>
              <w:rPr>
                <w:rFonts w:ascii="Calibri" w:hAnsi="Calibri"/>
                <w:sz w:val="16"/>
              </w:rPr>
              <w:t>Módulo 3</w:t>
            </w:r>
          </w:p>
        </w:tc>
        <w:tc>
          <w:tcPr>
            <w:tcW w:type="dxa" w:w="2592"/>
            <w:tcMar>
              <w:top w:w="40" w:type="dxa"/>
              <w:bottom w:w="40" w:type="dxa"/>
              <w:left w:w="60" w:type="dxa"/>
              <w:right w:w="60" w:type="dxa"/>
            </w:tcMar>
            <w:shd w:fill="F1F5F9"/>
          </w:tcPr>
          <w:p>
            <w:pPr>
              <w:spacing w:before="0" w:after="0"/>
            </w:pPr>
            <w:r>
              <w:rPr>
                <w:rFonts w:ascii="Calibri" w:hAnsi="Calibri"/>
                <w:b/>
                <w:sz w:val="16"/>
              </w:rPr>
              <w:t xml:space="preserve">Lenguaje: </w:t>
            </w:r>
            <w:r>
              <w:rPr>
                <w:rFonts w:ascii="Calibri" w:hAnsi="Calibri"/>
                <w:sz w:val="16"/>
              </w:rPr>
              <w:t>React JSX (JavaScript)</w:t>
            </w:r>
          </w:p>
        </w:tc>
        <w:tc>
          <w:tcPr>
            <w:tcW w:type="dxa" w:w="2448"/>
            <w:tcMar>
              <w:top w:w="40" w:type="dxa"/>
              <w:bottom w:w="40" w:type="dxa"/>
              <w:left w:w="60" w:type="dxa"/>
              <w:right w:w="60" w:type="dxa"/>
            </w:tcMar>
            <w:shd w:fill="F1F5F9"/>
          </w:tcPr>
          <w:p>
            <w:pPr>
              <w:spacing w:before="0" w:after="0"/>
            </w:pPr>
            <w:r>
              <w:rPr>
                <w:rFonts w:ascii="Calibri" w:hAnsi="Calibri"/>
                <w:b/>
                <w:sz w:val="16"/>
              </w:rPr>
              <w:t xml:space="preserve">Líneas: </w:t>
            </w:r>
            <w:r>
              <w:rPr>
                <w:rFonts w:ascii="Calibri" w:hAnsi="Calibri"/>
                <w:sz w:val="16"/>
              </w:rPr>
              <w:t>27</w:t>
            </w:r>
          </w:p>
        </w:tc>
        <w:tc>
          <w:tcPr>
            <w:tcW w:type="dxa" w:w="2736"/>
            <w:tcMar>
              <w:top w:w="40" w:type="dxa"/>
              <w:bottom w:w="40" w:type="dxa"/>
              <w:left w:w="60" w:type="dxa"/>
              <w:right w:w="60" w:type="dxa"/>
            </w:tcMar>
            <w:shd w:fill="F1F5F9"/>
          </w:tcPr>
          <w:p>
            <w:pPr>
              <w:spacing w:before="0" w:after="0"/>
            </w:pPr>
            <w:r>
              <w:rPr>
                <w:rFonts w:ascii="Calibri" w:hAnsi="Calibri"/>
                <w:b/>
                <w:sz w:val="16"/>
              </w:rPr>
              <w:t xml:space="preserve">Tamaño: </w:t>
            </w:r>
            <w:r>
              <w:rPr>
                <w:rFonts w:ascii="Calibri" w:hAnsi="Calibri"/>
                <w:sz w:val="16"/>
              </w:rPr>
              <w:t>1.1 KB (1,078 bytes)</w:t>
            </w:r>
          </w:p>
        </w:tc>
      </w:tr>
      <w:tr>
        <w:tc>
          <w:tcPr>
            <w:tcW w:type="dxa" w:w="10224"/>
            <w:gridSpan w:val="4"/>
            <w:tcMar>
              <w:top w:w="40" w:type="dxa"/>
              <w:bottom w:w="40" w:type="dxa"/>
              <w:left w:w="60" w:type="dxa"/>
              <w:right w:w="60" w:type="dxa"/>
            </w:tcMar>
            <w:shd w:fill="F8FAFC"/>
          </w:tcPr>
          <w:p>
            <w:pPr>
              <w:spacing w:before="0" w:after="0"/>
            </w:pPr>
            <w:r>
              <w:rPr>
                <w:rFonts w:ascii="Calibri" w:hAnsi="Calibri"/>
                <w:b/>
                <w:sz w:val="16"/>
              </w:rPr>
              <w:t xml:space="preserve">Propósito: </w:t>
            </w:r>
            <w:r>
              <w:rPr>
                <w:rFonts w:ascii="Calibri" w:hAnsi="Calibri"/>
                <w:sz w:val="16"/>
              </w:rPr>
              <w:t>Contenedor base para paneles de información con sombras suaves y esquinas redondeadas.</w:t>
            </w:r>
          </w:p>
        </w:tc>
      </w:tr>
    </w:tbl>
    <w:p>
      <w:pPr>
        <w:keepNext/>
        <w:spacing w:before="40" w:after="40"/>
      </w:pPr>
    </w:p>
    <w:p>
      <w:pPr>
        <w:shd w:fill="F8FAFC"/>
        <w:pBdr>
          <w:left w:val="single" w:sz="18" w:space="8" w:color="2563EB"/>
        </w:pBdr>
        <w:spacing w:before="0" w:after="0" w:line="240" w:lineRule="auto"/>
      </w:pPr>
      <w:r>
        <w:rPr>
          <w:rFonts w:ascii="Consolas" w:hAnsi="Consolas"/>
          <w:color w:val="0F172A"/>
          <w:sz w:val="16"/>
        </w:rPr>
        <w:t>export default function PanelCard({ title, subtitle, children, actions, id, className = '' }) {</w:t>
        <w:br/>
        <w:t xml:space="preserve">  return (</w:t>
        <w:br/>
        <w:t xml:space="preserve">    &lt;section</w:t>
        <w:br/>
        <w:t xml:space="preserve">      id={id}</w:t>
        <w:br/>
        <w:t xml:space="preserve">      className={`rounded-2xl border border-slate-200/90 bg-white p-5 sm:p-6 shadow-sm transition-all dark:border-slate-800/90 dark:bg-slate-900/90 ${className}`.trim()}</w:t>
        <w:br/>
        <w:t xml:space="preserve">    &gt;</w:t>
        <w:br/>
        <w:t xml:space="preserve">      {(title || actions) &amp;&amp; (</w:t>
        <w:br/>
        <w:t xml:space="preserve">        &lt;div className="mb-5 flex flex-col gap-2 sm:flex-row sm:items-center sm:justify-between border-b border-slate-100 dark:border-slate-800/60 pb-4"&gt;</w:t>
        <w:br/>
        <w:t xml:space="preserve">          &lt;div&gt;</w:t>
        <w:br/>
        <w:t xml:space="preserve">            {title &amp;&amp; (</w:t>
        <w:br/>
        <w:t xml:space="preserve">              &lt;h2 className="text-lg sm:text-xl font-bold tracking-tight text-slate-900 dark:text-slate-100 font-display"&gt;</w:t>
        <w:br/>
        <w:t xml:space="preserve">                {title}</w:t>
        <w:br/>
        <w:t xml:space="preserve">              &lt;/h2&gt;</w:t>
        <w:br/>
        <w:t xml:space="preserve">            )}</w:t>
        <w:br/>
        <w:t xml:space="preserve">            {subtitle &amp;&amp; (</w:t>
        <w:br/>
        <w:t xml:space="preserve">              &lt;p className="mt-1 text-xs sm:text-sm text-slate-500 dark:text-slate-400 leading-relaxed"&gt;</w:t>
        <w:br/>
        <w:t xml:space="preserve">                {subtitle}</w:t>
        <w:br/>
        <w:t xml:space="preserve">              &lt;/p&gt;</w:t>
        <w:br/>
        <w:t xml:space="preserve">            )}</w:t>
        <w:br/>
        <w:t xml:space="preserve">          &lt;/div&gt;</w:t>
        <w:br/>
        <w:t xml:space="preserve">          {actions &amp;&amp; &lt;div className="shrink-0 flex items-center gap-2"&gt;{actions}&lt;/div&gt;}</w:t>
        <w:br/>
        <w:t xml:space="preserve">        &lt;/div&gt;</w:t>
        <w:br/>
        <w:t xml:space="preserve">      )}</w:t>
        <w:br/>
        <w:t xml:space="preserve">      {children}</w:t>
        <w:br/>
        <w:t xml:space="preserve">    &lt;/section&gt;</w:t>
        <w:br/>
        <w:t xml:space="preserve">  )</w:t>
        <w:br/>
        <w:t>}</w:t>
      </w:r>
    </w:p>
    <w:p>
      <w:pPr>
        <w:spacing w:before="120" w:after="240"/>
      </w:pPr>
    </w:p>
    <w:p>
      <w:pPr>
        <w:keepNext/>
        <w:spacing w:before="360" w:after="80"/>
      </w:pPr>
      <w:r>
        <w:rPr>
          <w:rFonts w:ascii="Calibri" w:hAnsi="Calibri"/>
          <w:b/>
          <w:color w:val="2563EB"/>
          <w:sz w:val="22"/>
        </w:rPr>
        <w:t xml:space="preserve">Archivo #66 — </w:t>
      </w:r>
      <w:r>
        <w:rPr>
          <w:rFonts w:ascii="Consolas" w:hAnsi="Consolas"/>
          <w:b/>
          <w:color w:val="0F172A"/>
          <w:sz w:val="22"/>
        </w:rPr>
        <w:t>frontend/src/components/ProtectedRoute.jsx</w:t>
      </w:r>
    </w:p>
    <w:tbl>
      <w:tblPr>
        <w:tblW w:type="auto" w:w="0"/>
        <w:jc w:val="center"/>
        <w:tblLayout w:type="fixed"/>
        <w:tblLook w:firstColumn="1" w:firstRow="1" w:lastColumn="0" w:lastRow="0" w:noHBand="0" w:noVBand="1" w:val="04A0"/>
        <w:tblBorders>
          <w:top w:val="single" w:sz="6" w:space="0" w:color="CBD5E1"/>
          <w:left w:val="none"/>
          <w:bottom w:val="single" w:sz="6" w:space="0" w:color="CBD5E1"/>
          <w:right w:val="none"/>
          <w:insideH w:val="single" w:sz="4" w:space="0" w:color="CBD5E1"/>
          <w:insideV w:val="none"/>
        </w:tblBorders>
      </w:tblPr>
      <w:tblGrid>
        <w:gridCol w:w="2556"/>
        <w:gridCol w:w="2556"/>
        <w:gridCol w:w="2556"/>
        <w:gridCol w:w="2556"/>
      </w:tblGrid>
      <w:tr>
        <w:tc>
          <w:tcPr>
            <w:tcW w:type="dxa" w:w="2448"/>
            <w:tcMar>
              <w:top w:w="40" w:type="dxa"/>
              <w:bottom w:w="40" w:type="dxa"/>
              <w:left w:w="60" w:type="dxa"/>
              <w:right w:w="60" w:type="dxa"/>
            </w:tcMar>
            <w:shd w:fill="F1F5F9"/>
          </w:tcPr>
          <w:p>
            <w:pPr>
              <w:spacing w:before="0" w:after="0"/>
            </w:pPr>
            <w:r>
              <w:rPr>
                <w:rFonts w:ascii="Calibri" w:hAnsi="Calibri"/>
                <w:b/>
                <w:sz w:val="16"/>
              </w:rPr>
              <w:t xml:space="preserve">Módulo: </w:t>
            </w:r>
            <w:r>
              <w:rPr>
                <w:rFonts w:ascii="Calibri" w:hAnsi="Calibri"/>
                <w:sz w:val="16"/>
              </w:rPr>
              <w:t>Módulo 3</w:t>
            </w:r>
          </w:p>
        </w:tc>
        <w:tc>
          <w:tcPr>
            <w:tcW w:type="dxa" w:w="2592"/>
            <w:tcMar>
              <w:top w:w="40" w:type="dxa"/>
              <w:bottom w:w="40" w:type="dxa"/>
              <w:left w:w="60" w:type="dxa"/>
              <w:right w:w="60" w:type="dxa"/>
            </w:tcMar>
            <w:shd w:fill="F1F5F9"/>
          </w:tcPr>
          <w:p>
            <w:pPr>
              <w:spacing w:before="0" w:after="0"/>
            </w:pPr>
            <w:r>
              <w:rPr>
                <w:rFonts w:ascii="Calibri" w:hAnsi="Calibri"/>
                <w:b/>
                <w:sz w:val="16"/>
              </w:rPr>
              <w:t xml:space="preserve">Lenguaje: </w:t>
            </w:r>
            <w:r>
              <w:rPr>
                <w:rFonts w:ascii="Calibri" w:hAnsi="Calibri"/>
                <w:sz w:val="16"/>
              </w:rPr>
              <w:t>React JSX (JavaScript)</w:t>
            </w:r>
          </w:p>
        </w:tc>
        <w:tc>
          <w:tcPr>
            <w:tcW w:type="dxa" w:w="2448"/>
            <w:tcMar>
              <w:top w:w="40" w:type="dxa"/>
              <w:bottom w:w="40" w:type="dxa"/>
              <w:left w:w="60" w:type="dxa"/>
              <w:right w:w="60" w:type="dxa"/>
            </w:tcMar>
            <w:shd w:fill="F1F5F9"/>
          </w:tcPr>
          <w:p>
            <w:pPr>
              <w:spacing w:before="0" w:after="0"/>
            </w:pPr>
            <w:r>
              <w:rPr>
                <w:rFonts w:ascii="Calibri" w:hAnsi="Calibri"/>
                <w:b/>
                <w:sz w:val="16"/>
              </w:rPr>
              <w:t xml:space="preserve">Líneas: </w:t>
            </w:r>
            <w:r>
              <w:rPr>
                <w:rFonts w:ascii="Calibri" w:hAnsi="Calibri"/>
                <w:sz w:val="16"/>
              </w:rPr>
              <w:t>21</w:t>
            </w:r>
          </w:p>
        </w:tc>
        <w:tc>
          <w:tcPr>
            <w:tcW w:type="dxa" w:w="2736"/>
            <w:tcMar>
              <w:top w:w="40" w:type="dxa"/>
              <w:bottom w:w="40" w:type="dxa"/>
              <w:left w:w="60" w:type="dxa"/>
              <w:right w:w="60" w:type="dxa"/>
            </w:tcMar>
            <w:shd w:fill="F1F5F9"/>
          </w:tcPr>
          <w:p>
            <w:pPr>
              <w:spacing w:before="0" w:after="0"/>
            </w:pPr>
            <w:r>
              <w:rPr>
                <w:rFonts w:ascii="Calibri" w:hAnsi="Calibri"/>
                <w:b/>
                <w:sz w:val="16"/>
              </w:rPr>
              <w:t xml:space="preserve">Tamaño: </w:t>
            </w:r>
            <w:r>
              <w:rPr>
                <w:rFonts w:ascii="Calibri" w:hAnsi="Calibri"/>
                <w:sz w:val="16"/>
              </w:rPr>
              <w:t>0.5 KB (541 bytes)</w:t>
            </w:r>
          </w:p>
        </w:tc>
      </w:tr>
      <w:tr>
        <w:tc>
          <w:tcPr>
            <w:tcW w:type="dxa" w:w="10224"/>
            <w:gridSpan w:val="4"/>
            <w:tcMar>
              <w:top w:w="40" w:type="dxa"/>
              <w:bottom w:w="40" w:type="dxa"/>
              <w:left w:w="60" w:type="dxa"/>
              <w:right w:w="60" w:type="dxa"/>
            </w:tcMar>
            <w:shd w:fill="F8FAFC"/>
          </w:tcPr>
          <w:p>
            <w:pPr>
              <w:spacing w:before="0" w:after="0"/>
            </w:pPr>
            <w:r>
              <w:rPr>
                <w:rFonts w:ascii="Calibri" w:hAnsi="Calibri"/>
                <w:b/>
                <w:sz w:val="16"/>
              </w:rPr>
              <w:t xml:space="preserve">Propósito: </w:t>
            </w:r>
            <w:r>
              <w:rPr>
                <w:rFonts w:ascii="Calibri" w:hAnsi="Calibri"/>
                <w:sz w:val="16"/>
              </w:rPr>
              <w:t>Guardia de enrutamiento que restringe acceso por autenticación y nivel de rol requerido.</w:t>
            </w:r>
          </w:p>
        </w:tc>
      </w:tr>
    </w:tbl>
    <w:p>
      <w:pPr>
        <w:keepNext/>
        <w:spacing w:before="40" w:after="40"/>
      </w:pPr>
    </w:p>
    <w:p>
      <w:pPr>
        <w:shd w:fill="F8FAFC"/>
        <w:pBdr>
          <w:left w:val="single" w:sz="18" w:space="8" w:color="2563EB"/>
        </w:pBdr>
        <w:spacing w:before="0" w:after="0" w:line="240" w:lineRule="auto"/>
      </w:pPr>
      <w:r>
        <w:rPr>
          <w:rFonts w:ascii="Consolas" w:hAnsi="Consolas"/>
          <w:color w:val="0F172A"/>
          <w:sz w:val="16"/>
        </w:rPr>
        <w:t>import { Navigate } from 'react-router-dom'</w:t>
        <w:br/>
        <w:t>import { useAuth } from '../state/AuthContext'</w:t>
        <w:br/>
        <w:t>import FullScreenLoader from './FullScreenLoader'</w:t>
        <w:br/>
        <w:br/>
        <w:t>export default function ProtectedRoute({ allowedRoles, children }) {</w:t>
        <w:br/>
        <w:t xml:space="preserve">  const { user, loading } = useAuth()</w:t>
        <w:br/>
        <w:br/>
        <w:t xml:space="preserve">  if (loading) {</w:t>
        <w:br/>
        <w:t xml:space="preserve">    return &lt;FullScreenLoader label="Validando acceso" /&gt;</w:t>
        <w:br/>
        <w:t xml:space="preserve">  }</w:t>
        <w:br/>
        <w:br/>
        <w:t xml:space="preserve">  if (!user) {</w:t>
        <w:br/>
        <w:t xml:space="preserve">    return &lt;Navigate to="/login" replace /&gt;</w:t>
        <w:br/>
        <w:t xml:space="preserve">  }</w:t>
        <w:br/>
        <w:br/>
        <w:t xml:space="preserve">  if (!allowedRoles.includes(user.rol)) {</w:t>
        <w:br/>
        <w:t xml:space="preserve">    return &lt;Navigate to={user.rol === 'admin' ? '/admin' : '/client'} replace /&gt;</w:t>
        <w:br/>
        <w:t xml:space="preserve">  }</w:t>
        <w:br/>
        <w:br/>
        <w:t xml:space="preserve">  return children</w:t>
        <w:br/>
        <w:t>}</w:t>
      </w:r>
    </w:p>
    <w:p>
      <w:pPr>
        <w:spacing w:before="120" w:after="240"/>
      </w:pPr>
    </w:p>
    <w:p>
      <w:pPr>
        <w:keepNext/>
        <w:spacing w:before="360" w:after="80"/>
      </w:pPr>
      <w:r>
        <w:rPr>
          <w:rFonts w:ascii="Calibri" w:hAnsi="Calibri"/>
          <w:b/>
          <w:color w:val="2563EB"/>
          <w:sz w:val="22"/>
        </w:rPr>
        <w:t xml:space="preserve">Archivo #67 — </w:t>
      </w:r>
      <w:r>
        <w:rPr>
          <w:rFonts w:ascii="Consolas" w:hAnsi="Consolas"/>
          <w:b/>
          <w:color w:val="0F172A"/>
          <w:sz w:val="22"/>
        </w:rPr>
        <w:t>frontend/src/components/RecommendationAccordion.jsx</w:t>
      </w:r>
    </w:p>
    <w:tbl>
      <w:tblPr>
        <w:tblW w:type="auto" w:w="0"/>
        <w:jc w:val="center"/>
        <w:tblLayout w:type="fixed"/>
        <w:tblLook w:firstColumn="1" w:firstRow="1" w:lastColumn="0" w:lastRow="0" w:noHBand="0" w:noVBand="1" w:val="04A0"/>
        <w:tblBorders>
          <w:top w:val="single" w:sz="6" w:space="0" w:color="CBD5E1"/>
          <w:left w:val="none"/>
          <w:bottom w:val="single" w:sz="6" w:space="0" w:color="CBD5E1"/>
          <w:right w:val="none"/>
          <w:insideH w:val="single" w:sz="4" w:space="0" w:color="CBD5E1"/>
          <w:insideV w:val="none"/>
        </w:tblBorders>
      </w:tblPr>
      <w:tblGrid>
        <w:gridCol w:w="2556"/>
        <w:gridCol w:w="2556"/>
        <w:gridCol w:w="2556"/>
        <w:gridCol w:w="2556"/>
      </w:tblGrid>
      <w:tr>
        <w:tc>
          <w:tcPr>
            <w:tcW w:type="dxa" w:w="2448"/>
            <w:tcMar>
              <w:top w:w="40" w:type="dxa"/>
              <w:bottom w:w="40" w:type="dxa"/>
              <w:left w:w="60" w:type="dxa"/>
              <w:right w:w="60" w:type="dxa"/>
            </w:tcMar>
            <w:shd w:fill="F1F5F9"/>
          </w:tcPr>
          <w:p>
            <w:pPr>
              <w:spacing w:before="0" w:after="0"/>
            </w:pPr>
            <w:r>
              <w:rPr>
                <w:rFonts w:ascii="Calibri" w:hAnsi="Calibri"/>
                <w:b/>
                <w:sz w:val="16"/>
              </w:rPr>
              <w:t xml:space="preserve">Módulo: </w:t>
            </w:r>
            <w:r>
              <w:rPr>
                <w:rFonts w:ascii="Calibri" w:hAnsi="Calibri"/>
                <w:sz w:val="16"/>
              </w:rPr>
              <w:t>Módulo 3</w:t>
            </w:r>
          </w:p>
        </w:tc>
        <w:tc>
          <w:tcPr>
            <w:tcW w:type="dxa" w:w="2592"/>
            <w:tcMar>
              <w:top w:w="40" w:type="dxa"/>
              <w:bottom w:w="40" w:type="dxa"/>
              <w:left w:w="60" w:type="dxa"/>
              <w:right w:w="60" w:type="dxa"/>
            </w:tcMar>
            <w:shd w:fill="F1F5F9"/>
          </w:tcPr>
          <w:p>
            <w:pPr>
              <w:spacing w:before="0" w:after="0"/>
            </w:pPr>
            <w:r>
              <w:rPr>
                <w:rFonts w:ascii="Calibri" w:hAnsi="Calibri"/>
                <w:b/>
                <w:sz w:val="16"/>
              </w:rPr>
              <w:t xml:space="preserve">Lenguaje: </w:t>
            </w:r>
            <w:r>
              <w:rPr>
                <w:rFonts w:ascii="Calibri" w:hAnsi="Calibri"/>
                <w:sz w:val="16"/>
              </w:rPr>
              <w:t>React JSX (JavaScript)</w:t>
            </w:r>
          </w:p>
        </w:tc>
        <w:tc>
          <w:tcPr>
            <w:tcW w:type="dxa" w:w="2448"/>
            <w:tcMar>
              <w:top w:w="40" w:type="dxa"/>
              <w:bottom w:w="40" w:type="dxa"/>
              <w:left w:w="60" w:type="dxa"/>
              <w:right w:w="60" w:type="dxa"/>
            </w:tcMar>
            <w:shd w:fill="F1F5F9"/>
          </w:tcPr>
          <w:p>
            <w:pPr>
              <w:spacing w:before="0" w:after="0"/>
            </w:pPr>
            <w:r>
              <w:rPr>
                <w:rFonts w:ascii="Calibri" w:hAnsi="Calibri"/>
                <w:b/>
                <w:sz w:val="16"/>
              </w:rPr>
              <w:t xml:space="preserve">Líneas: </w:t>
            </w:r>
            <w:r>
              <w:rPr>
                <w:rFonts w:ascii="Calibri" w:hAnsi="Calibri"/>
                <w:sz w:val="16"/>
              </w:rPr>
              <w:t>326</w:t>
            </w:r>
          </w:p>
        </w:tc>
        <w:tc>
          <w:tcPr>
            <w:tcW w:type="dxa" w:w="2736"/>
            <w:tcMar>
              <w:top w:w="40" w:type="dxa"/>
              <w:bottom w:w="40" w:type="dxa"/>
              <w:left w:w="60" w:type="dxa"/>
              <w:right w:w="60" w:type="dxa"/>
            </w:tcMar>
            <w:shd w:fill="F1F5F9"/>
          </w:tcPr>
          <w:p>
            <w:pPr>
              <w:spacing w:before="0" w:after="0"/>
            </w:pPr>
            <w:r>
              <w:rPr>
                <w:rFonts w:ascii="Calibri" w:hAnsi="Calibri"/>
                <w:b/>
                <w:sz w:val="16"/>
              </w:rPr>
              <w:t xml:space="preserve">Tamaño: </w:t>
            </w:r>
            <w:r>
              <w:rPr>
                <w:rFonts w:ascii="Calibri" w:hAnsi="Calibri"/>
                <w:sz w:val="16"/>
              </w:rPr>
              <w:t>10.6 KB (10,891 bytes)</w:t>
            </w:r>
          </w:p>
        </w:tc>
      </w:tr>
      <w:tr>
        <w:tc>
          <w:tcPr>
            <w:tcW w:type="dxa" w:w="10224"/>
            <w:gridSpan w:val="4"/>
            <w:tcMar>
              <w:top w:w="40" w:type="dxa"/>
              <w:bottom w:w="40" w:type="dxa"/>
              <w:left w:w="60" w:type="dxa"/>
              <w:right w:w="60" w:type="dxa"/>
            </w:tcMar>
            <w:shd w:fill="F8FAFC"/>
          </w:tcPr>
          <w:p>
            <w:pPr>
              <w:spacing w:before="0" w:after="0"/>
            </w:pPr>
            <w:r>
              <w:rPr>
                <w:rFonts w:ascii="Calibri" w:hAnsi="Calibri"/>
                <w:b/>
                <w:sz w:val="16"/>
              </w:rPr>
              <w:t xml:space="preserve">Propósito: </w:t>
            </w:r>
            <w:r>
              <w:rPr>
                <w:rFonts w:ascii="Calibri" w:hAnsi="Calibri"/>
                <w:sz w:val="16"/>
              </w:rPr>
              <w:t>Acordeón desplegable con recomendaciones agroecológicas organizadas por nivel de prioridad.</w:t>
            </w:r>
          </w:p>
        </w:tc>
      </w:tr>
    </w:tbl>
    <w:p>
      <w:pPr>
        <w:keepNext/>
        <w:spacing w:before="40" w:after="40"/>
      </w:pPr>
    </w:p>
    <w:p>
      <w:pPr>
        <w:shd w:fill="F8FAFC"/>
        <w:pBdr>
          <w:left w:val="single" w:sz="18" w:space="8" w:color="2563EB"/>
        </w:pBdr>
        <w:spacing w:before="0" w:after="0" w:line="240" w:lineRule="auto"/>
      </w:pPr>
      <w:r>
        <w:rPr>
          <w:rFonts w:ascii="Consolas" w:hAnsi="Consolas"/>
          <w:color w:val="0F172A"/>
          <w:sz w:val="16"/>
        </w:rPr>
        <w:t>import { useState, useMemo } from 'react'</w:t>
        <w:br/>
        <w:br/>
        <w:t>/**</w:t>
        <w:br/>
        <w:t xml:space="preserve"> * Renderiza fragmentos de texto inline procesando negritas en Markdown (**texto** o __texto__).</w:t>
        <w:br/>
        <w:t xml:space="preserve"> */</w:t>
        <w:br/>
        <w:t>function renderFormattedInline(text) {</w:t>
        <w:br/>
        <w:t xml:space="preserve">  if (!text) return null</w:t>
        <w:br/>
        <w:t xml:space="preserve">  const parts = text.split(/(\*\*.*?\*\*|__.*?__)/g)</w:t>
        <w:br/>
        <w:t xml:space="preserve">  return parts.map((part, index) =&gt; {</w:t>
        <w:br/>
        <w:t xml:space="preserve">    if (</w:t>
        <w:br/>
        <w:t xml:space="preserve">      (part.startsWith('**') &amp;&amp; part.endsWith('**') &amp;&amp; part.length &gt;= 4) ||</w:t>
        <w:br/>
        <w:t xml:space="preserve">      (part.startsWith('__') &amp;&amp; part.endsWith('__') &amp;&amp; part.length &gt;= 4)</w:t>
        <w:br/>
        <w:t xml:space="preserve">    ) {</w:t>
        <w:br/>
        <w:t xml:space="preserve">      return (</w:t>
        <w:br/>
        <w:t xml:space="preserve">        &lt;strong</w:t>
        <w:br/>
        <w:t xml:space="preserve">          key={index}</w:t>
        <w:br/>
        <w:t xml:space="preserve">          className="font-bold text-slate-900 dark:text-slate-100 bg-emerald-500/10 dark:bg-emerald-500/20 px-1 py-0.5 rounded text-emerald-950 dark:text-emerald-200"</w:t>
        <w:br/>
        <w:t xml:space="preserve">        &gt;</w:t>
        <w:br/>
        <w:t xml:space="preserve">          {part.slice(2, -2)}</w:t>
        <w:br/>
        <w:t xml:space="preserve">        &lt;/strong&gt;</w:t>
        <w:br/>
        <w:t xml:space="preserve">      )</w:t>
        <w:br/>
        <w:t xml:space="preserve">    }</w:t>
        <w:br/>
        <w:t xml:space="preserve">    return &lt;span key={index}&gt;{part}&lt;/span&gt;</w:t>
        <w:br/>
        <w:t xml:space="preserve">  })</w:t>
        <w:br/>
        <w:t>}</w:t>
        <w:br/>
        <w:br/>
        <w:t>/**</w:t>
        <w:br/>
        <w:t xml:space="preserve"> * Parsea el texto devuelto por Langflow/Groq/Heurística en sub-secciones estructuradas.</w:t>
        <w:br/>
        <w:t xml:space="preserve"> */</w:t>
        <w:br/>
        <w:t>function parseSections(text) {</w:t>
        <w:br/>
        <w:t xml:space="preserve">  if (!text) return []</w:t>
        <w:br/>
        <w:br/>
        <w:t xml:space="preserve">  // Dividir por doble salto de línea</w:t>
        <w:br/>
        <w:t xml:space="preserve">  let rawBlocks = text</w:t>
        <w:br/>
        <w:t xml:space="preserve">    .split(/\n{2,}/)</w:t>
        <w:br/>
        <w:t xml:space="preserve">    .map((b) =&gt; b.trim())</w:t>
        <w:br/>
        <w:t xml:space="preserve">    .filter(Boolean)</w:t>
        <w:br/>
        <w:br/>
        <w:t xml:space="preserve">  // Si solo hay un bloque pero contiene saltos de línea y viñetas/números, dividir por salto simple</w:t>
        <w:br/>
        <w:t xml:space="preserve">  if (</w:t>
        <w:br/>
        <w:t xml:space="preserve">    rawBlocks.length === 1 &amp;&amp;</w:t>
        <w:br/>
        <w:t xml:space="preserve">    text.includes('\n') &amp;&amp;</w:t>
        <w:br/>
        <w:t xml:space="preserve">    /(?:^\d+[\.)]|^\*|^-)\s+/m.test(text)</w:t>
        <w:br/>
        <w:t xml:space="preserve">  ) {</w:t>
        <w:br/>
        <w:t xml:space="preserve">    rawBlocks = text.split(/\n+/).map((b) =&gt; b.trim()).filter(Boolean)</w:t>
        <w:br/>
        <w:t xml:space="preserve">  }</w:t>
        <w:br/>
        <w:br/>
        <w:t xml:space="preserve">  return rawBlocks.map((block, idx) =&gt; {</w:t>
        <w:br/>
        <w:t xml:space="preserve">    let title = null</w:t>
        <w:br/>
        <w:t xml:space="preserve">    let body = block</w:t>
        <w:br/>
        <w:br/>
        <w:t xml:space="preserve">    // Caso 1: Encabezado Markdown (### Título)</w:t>
        <w:br/>
        <w:t xml:space="preserve">    const hMatch = body.match(/^#{1,4}\s+([^\n]+)\n*([\s\S]*)$/)</w:t>
        <w:br/>
        <w:t xml:space="preserve">    if (hMatch) {</w:t>
        <w:br/>
        <w:t xml:space="preserve">      title = hMatch[1].trim()</w:t>
        <w:br/>
        <w:t xml:space="preserve">      body = hMatch[2].trim()</w:t>
        <w:br/>
        <w:t xml:space="preserve">    } else {</w:t>
        <w:br/>
        <w:t xml:space="preserve">      // Caso 2: Título en negrita al inicio (**Título:** o **Título**:)</w:t>
        <w:br/>
        <w:t xml:space="preserve">      const boldHeaderMatch = body.match(</w:t>
        <w:br/>
        <w:t xml:space="preserve">        /^(?:(?:\d+[\.)]|\*|-)\s*)?\*\*([^*]+)\*\*:?\s*([\s\S]+)$/</w:t>
      </w:r>
    </w:p>
    <w:p>
      <w:pPr>
        <w:shd w:fill="F8FAFC"/>
        <w:pBdr>
          <w:left w:val="single" w:sz="18" w:space="8" w:color="2563EB"/>
        </w:pBdr>
        <w:spacing w:before="0" w:after="0" w:line="240" w:lineRule="auto"/>
      </w:pPr>
      <w:r>
        <w:rPr>
          <w:rFonts w:ascii="Consolas" w:hAnsi="Consolas"/>
          <w:color w:val="0F172A"/>
          <w:sz w:val="16"/>
        </w:rPr>
        <w:t xml:space="preserve">      )</w:t>
        <w:br/>
        <w:t xml:space="preserve">      if (boldHeaderMatch) {</w:t>
        <w:br/>
        <w:t xml:space="preserve">        title = boldHeaderMatch[1].trim().replace(/:$/, '')</w:t>
        <w:br/>
        <w:t xml:space="preserve">        body = boldHeaderMatch[2].trim()</w:t>
        <w:br/>
        <w:t xml:space="preserve">      } else {</w:t>
        <w:br/>
        <w:t xml:space="preserve">        // Caso 3: Título numerado con dos puntos (ej: 1. MOTIVO DEL COMPROMISO: cuerpo)</w:t>
        <w:br/>
        <w:t xml:space="preserve">        const numHeaderMatch = body.match(</w:t>
        <w:br/>
        <w:t xml:space="preserve">          /^(?:(?:\d+[\.)]|\*|-)\s*)?([A-ZÁÉÍÓÚÑa-záéíóúñ0-9\s()/\-–—]{3,55}?):\s*([\s\S]+)$/</w:t>
        <w:br/>
        <w:t xml:space="preserve">        )</w:t>
        <w:br/>
        <w:t xml:space="preserve">        if (numHeaderMatch) {</w:t>
        <w:br/>
        <w:t xml:space="preserve">          title = numHeaderMatch[1].trim()</w:t>
        <w:br/>
        <w:t xml:space="preserve">          body = numHeaderMatch[2].trim()</w:t>
        <w:br/>
        <w:t xml:space="preserve">        }</w:t>
        <w:br/>
        <w:t xml:space="preserve">      }</w:t>
        <w:br/>
        <w:t xml:space="preserve">    }</w:t>
        <w:br/>
        <w:br/>
        <w:t xml:space="preserve">    // Título semántico de respaldo si el bloque no tenía encabezado explícito</w:t>
        <w:br/>
        <w:t xml:space="preserve">    if (!title) {</w:t>
        <w:br/>
        <w:t xml:space="preserve">      const lower = block.toLowerCase()</w:t>
        <w:br/>
        <w:t xml:space="preserve">      if (</w:t>
        <w:br/>
        <w:t xml:space="preserve">        lower.includes('recomendación') ||</w:t>
        <w:br/>
        <w:t xml:space="preserve">        lower.includes('en campo') ||</w:t>
        <w:br/>
        <w:t xml:space="preserve">        lower.includes('acciones') ||</w:t>
        <w:br/>
        <w:t xml:space="preserve">        lower.includes('operativa')</w:t>
        <w:br/>
        <w:t xml:space="preserve">      ) {</w:t>
        <w:br/>
        <w:t xml:space="preserve">        title = 'Recomendación Operativa en Campo'</w:t>
        <w:br/>
        <w:t xml:space="preserve">      } else if (</w:t>
        <w:br/>
        <w:t xml:space="preserve">        lower.includes('factores') ||</w:t>
        <w:br/>
        <w:t xml:space="preserve">        lower.includes('determinantes') ||</w:t>
        <w:br/>
        <w:t xml:space="preserve">        lower.includes('variables clave') ||</w:t>
        <w:br/>
        <w:t xml:space="preserve">        lower.includes('pesticidas')</w:t>
        <w:br/>
        <w:t xml:space="preserve">      ) {</w:t>
        <w:br/>
        <w:t xml:space="preserve">        title = 'Factores Determinantes y Variables Clave'</w:t>
        <w:br/>
        <w:t xml:space="preserve">      } else if (idx === 0) {</w:t>
        <w:br/>
        <w:t xml:space="preserve">        title = 'Motivo de Selección y Trade-offs'</w:t>
        <w:br/>
        <w:t xml:space="preserve">      } else {</w:t>
        <w:br/>
        <w:t xml:space="preserve">        title = `Aspecto Agroecológico ${idx + 1}`</w:t>
        <w:br/>
        <w:t xml:space="preserve">      }</w:t>
        <w:br/>
        <w:t xml:space="preserve">    }</w:t>
        <w:br/>
        <w:br/>
        <w:t xml:space="preserve">    return { title, body }</w:t>
        <w:br/>
        <w:t xml:space="preserve">  })</w:t>
        <w:br/>
        <w:t>}</w:t>
        <w:br/>
        <w:br/>
        <w:t>/**</w:t>
        <w:br/>
        <w:t xml:space="preserve"> * Devuelve un ícono contextual según el título de la sub-sección.</w:t>
        <w:br/>
        <w:t xml:space="preserve"> */</w:t>
        <w:br/>
        <w:t>function getSectionIcon(title) {</w:t>
        <w:br/>
        <w:t xml:space="preserve">  const t = (title || '').toLowerCase()</w:t>
        <w:br/>
        <w:t xml:space="preserve">  if (</w:t>
        <w:br/>
        <w:t xml:space="preserve">    t.includes('motivo') ||</w:t>
        <w:br/>
        <w:t xml:space="preserve">    t.includes('trade-off') ||</w:t>
        <w:br/>
        <w:t xml:space="preserve">    t.includes('compromiso') ||</w:t>
        <w:br/>
        <w:t xml:space="preserve">    t.includes('selección')</w:t>
        <w:br/>
        <w:t xml:space="preserve">  ) {</w:t>
        <w:br/>
        <w:t xml:space="preserve">    return (</w:t>
        <w:br/>
        <w:t xml:space="preserve">      &lt;svg</w:t>
        <w:br/>
        <w:t xml:space="preserve">        className="w-4 h-4 text-emerald-600 dark:text-emerald-400 shrink-0"</w:t>
        <w:br/>
        <w:t xml:space="preserve">        fill="none"</w:t>
        <w:br/>
        <w:t xml:space="preserve">        viewBox="0 0 24 24"</w:t>
      </w:r>
    </w:p>
    <w:p>
      <w:pPr>
        <w:shd w:fill="F8FAFC"/>
        <w:pBdr>
          <w:left w:val="single" w:sz="18" w:space="8" w:color="2563EB"/>
        </w:pBdr>
        <w:spacing w:before="0" w:after="0" w:line="240" w:lineRule="auto"/>
      </w:pPr>
      <w:r>
        <w:rPr>
          <w:rFonts w:ascii="Consolas" w:hAnsi="Consolas"/>
          <w:color w:val="0F172A"/>
          <w:sz w:val="16"/>
        </w:rPr>
        <w:t xml:space="preserve">        stroke="currentColor"</w:t>
        <w:br/>
        <w:t xml:space="preserve">        strokeWidth="2"</w:t>
        <w:br/>
        <w:t xml:space="preserve">      &gt;</w:t>
        <w:br/>
        <w:t xml:space="preserve">        &lt;path</w:t>
        <w:br/>
        <w:t xml:space="preserve">          strokeLinecap="round"</w:t>
        <w:br/>
        <w:t xml:space="preserve">          strokeLinejoin="round"</w:t>
        <w:br/>
        <w:t xml:space="preserve">          d="M3 6l3 1m0 0l-3 9a5.002 5.002 0 006.001 0M6 7l3 9M6 7l6-2m6 2l3-1m-3 1l-3 9a5.002 5.002 0 006.001 0M18 7l3 9m-3-9l-6-2m0-2v2m0 16V5m0 16H9m3 0h3"</w:t>
        <w:br/>
        <w:t xml:space="preserve">        /&gt;</w:t>
        <w:br/>
        <w:t xml:space="preserve">      &lt;/svg&gt;</w:t>
        <w:br/>
        <w:t xml:space="preserve">    )</w:t>
        <w:br/>
        <w:t xml:space="preserve">  }</w:t>
        <w:br/>
        <w:t xml:space="preserve">  if (</w:t>
        <w:br/>
        <w:t xml:space="preserve">    t.includes('factores') ||</w:t>
        <w:br/>
        <w:t xml:space="preserve">    t.includes('variables') ||</w:t>
        <w:br/>
        <w:t xml:space="preserve">    t.includes('determinantes') ||</w:t>
        <w:br/>
        <w:t xml:space="preserve">    t.includes('pesticidas')</w:t>
        <w:br/>
        <w:t xml:space="preserve">  ) {</w:t>
        <w:br/>
        <w:t xml:space="preserve">    return (</w:t>
        <w:br/>
        <w:t xml:space="preserve">      &lt;svg</w:t>
        <w:br/>
        <w:t xml:space="preserve">        className="w-4 h-4 text-teal-600 dark:text-teal-400 shrink-0"</w:t>
        <w:br/>
        <w:t xml:space="preserve">        fill="none"</w:t>
        <w:br/>
        <w:t xml:space="preserve">        viewBox="0 0 24 24"</w:t>
        <w:br/>
        <w:t xml:space="preserve">        stroke="currentColor"</w:t>
        <w:br/>
        <w:t xml:space="preserve">        strokeWidth="2"</w:t>
        <w:br/>
        <w:t xml:space="preserve">      &gt;</w:t>
        <w:br/>
        <w:t xml:space="preserve">        &lt;path</w:t>
        <w:br/>
        <w:t xml:space="preserve">          strokeLinecap="round"</w:t>
        <w:br/>
        <w:t xml:space="preserve">          strokeLinejoin="round"</w:t>
        <w:br/>
        <w:t xml:space="preserve">          d="M9 19v-6a2 2 0 00-2-2H5a2 2 0 00-2 2v6a2 2 0 002 2h2a2 2 0 002-2zm0 0V9a2 2 0 012-2h2a2 2 0 012 2v10m-6 0a2 2 0 002 2h2a2 2 0 002-2m0 0V5a2 2 0 012-2h2a2 2 0 012 2v14a2 2 0 01-2 2h-2a2 2 0 01-2-2z"</w:t>
        <w:br/>
        <w:t xml:space="preserve">        /&gt;</w:t>
        <w:br/>
        <w:t xml:space="preserve">      &lt;/svg&gt;</w:t>
        <w:br/>
        <w:t xml:space="preserve">    )</w:t>
        <w:br/>
        <w:t xml:space="preserve">  }</w:t>
        <w:br/>
        <w:t xml:space="preserve">  if (</w:t>
        <w:br/>
        <w:t xml:space="preserve">    t.includes('campo') ||</w:t>
        <w:br/>
        <w:t xml:space="preserve">    t.includes('recomendación') ||</w:t>
        <w:br/>
        <w:t xml:space="preserve">    t.includes('operativa') ||</w:t>
        <w:br/>
        <w:t xml:space="preserve">    t.includes('acción')</w:t>
        <w:br/>
        <w:t xml:space="preserve">  ) {</w:t>
        <w:br/>
        <w:t xml:space="preserve">    return (</w:t>
        <w:br/>
        <w:t xml:space="preserve">      &lt;svg</w:t>
        <w:br/>
        <w:t xml:space="preserve">        className="w-4 h-4 text-amber-600 dark:text-amber-400 shrink-0"</w:t>
        <w:br/>
        <w:t xml:space="preserve">        fill="none"</w:t>
        <w:br/>
        <w:t xml:space="preserve">        viewBox="0 0 24 24"</w:t>
        <w:br/>
        <w:t xml:space="preserve">        stroke="currentColor"</w:t>
        <w:br/>
        <w:t xml:space="preserve">        strokeWidth="2"</w:t>
        <w:br/>
        <w:t xml:space="preserve">      &gt;</w:t>
        <w:br/>
        <w:t xml:space="preserve">        &lt;path</w:t>
        <w:br/>
        <w:t xml:space="preserve">          strokeLinecap="round"</w:t>
        <w:br/>
        <w:t xml:space="preserve">          strokeLinejoin="round"</w:t>
        <w:br/>
        <w:t xml:space="preserve">          d="M13 10V3L4 14h7v7l9-11h-7z"</w:t>
        <w:br/>
        <w:t xml:space="preserve">        /&gt;</w:t>
        <w:br/>
        <w:t xml:space="preserve">      &lt;/svg&gt;</w:t>
        <w:br/>
        <w:t xml:space="preserve">    )</w:t>
        <w:br/>
        <w:t xml:space="preserve">  }</w:t>
        <w:br/>
        <w:t xml:space="preserve">  return (</w:t>
        <w:br/>
        <w:t xml:space="preserve">    &lt;svg</w:t>
        <w:br/>
        <w:t xml:space="preserve">      className="w-4 h-4 text-emerald-600 dark:text-emerald-400 shrink-0"</w:t>
        <w:br/>
        <w:t xml:space="preserve">      fill="none"</w:t>
        <w:br/>
        <w:t xml:space="preserve">      viewBox="0 0 24 24"</w:t>
      </w:r>
    </w:p>
    <w:p>
      <w:pPr>
        <w:shd w:fill="F8FAFC"/>
        <w:pBdr>
          <w:left w:val="single" w:sz="18" w:space="8" w:color="2563EB"/>
        </w:pBdr>
        <w:spacing w:before="0" w:after="0" w:line="240" w:lineRule="auto"/>
      </w:pPr>
      <w:r>
        <w:rPr>
          <w:rFonts w:ascii="Consolas" w:hAnsi="Consolas"/>
          <w:color w:val="0F172A"/>
          <w:sz w:val="16"/>
        </w:rPr>
        <w:t xml:space="preserve">      stroke="currentColor"</w:t>
        <w:br/>
        <w:t xml:space="preserve">      strokeWidth="2"</w:t>
        <w:br/>
        <w:t xml:space="preserve">    &gt;</w:t>
        <w:br/>
        <w:t xml:space="preserve">      &lt;path</w:t>
        <w:br/>
        <w:t xml:space="preserve">        strokeLinecap="round"</w:t>
        <w:br/>
        <w:t xml:space="preserve">        strokeLinejoin="round"</w:t>
        <w:br/>
        <w:t xml:space="preserve">        d="M9 12l2 2 4-4m6 2a9 9 0 11-18 0 9 9 0 0118 0z"</w:t>
        <w:br/>
        <w:t xml:space="preserve">      /&gt;</w:t>
        <w:br/>
        <w:t xml:space="preserve">    &lt;/svg&gt;</w:t>
        <w:br/>
        <w:t xml:space="preserve">  )</w:t>
        <w:br/>
        <w:t>}</w:t>
        <w:br/>
        <w:br/>
        <w:t>/**</w:t>
        <w:br/>
        <w:t xml:space="preserve"> * Renderiza el cuerpo de una sección soportando listas numeradas, viñetas y párrafos.</w:t>
        <w:br/>
        <w:t xml:space="preserve"> */</w:t>
        <w:br/>
        <w:t>function renderSectionBody(body) {</w:t>
        <w:br/>
        <w:t xml:space="preserve">  if (!body) return null</w:t>
        <w:br/>
        <w:br/>
        <w:t xml:space="preserve">  const lines = body</w:t>
        <w:br/>
        <w:t xml:space="preserve">    .split(/\n+/)</w:t>
        <w:br/>
        <w:t xml:space="preserve">    .map((l) =&gt; l.trim())</w:t>
        <w:br/>
        <w:t xml:space="preserve">    .filter(Boolean)</w:t>
        <w:br/>
        <w:br/>
        <w:t xml:space="preserve">  const isNumbered = lines.length &gt; 1 &amp;&amp; lines.every((l) =&gt; /^\d+[\.)]\s+/.test(l))</w:t>
        <w:br/>
        <w:t xml:space="preserve">  const isBullet = lines.length &gt; 1 &amp;&amp; lines.every((l) =&gt; /^[-*•]\s+/.test(l))</w:t>
        <w:br/>
        <w:br/>
        <w:t xml:space="preserve">  if (isNumbered) {</w:t>
        <w:br/>
        <w:t xml:space="preserve">    return (</w:t>
        <w:br/>
        <w:t xml:space="preserve">      &lt;ol className="list-decimal list-inside space-y-1.5 text-slate-700 dark:text-slate-300 text-xs sm:text-sm leading-relaxed"&gt;</w:t>
        <w:br/>
        <w:t xml:space="preserve">        {lines.map((line, idx) =&gt; (</w:t>
        <w:br/>
        <w:t xml:space="preserve">          &lt;li key={idx} className="pl-1"&gt;</w:t>
        <w:br/>
        <w:t xml:space="preserve">            {renderFormattedInline(line.replace(/^\d+[\.)]\s+/, ''))}</w:t>
        <w:br/>
        <w:t xml:space="preserve">          &lt;/li&gt;</w:t>
        <w:br/>
        <w:t xml:space="preserve">        ))}</w:t>
        <w:br/>
        <w:t xml:space="preserve">      &lt;/ol&gt;</w:t>
        <w:br/>
        <w:t xml:space="preserve">    )</w:t>
        <w:br/>
        <w:t xml:space="preserve">  }</w:t>
        <w:br/>
        <w:br/>
        <w:t xml:space="preserve">  if (isBullet) {</w:t>
        <w:br/>
        <w:t xml:space="preserve">    return (</w:t>
        <w:br/>
        <w:t xml:space="preserve">      &lt;ul className="list-disc list-inside space-y-1.5 text-slate-700 dark:text-slate-300 text-xs sm:text-sm leading-relaxed"&gt;</w:t>
        <w:br/>
        <w:t xml:space="preserve">        {lines.map((line, idx) =&gt; (</w:t>
        <w:br/>
        <w:t xml:space="preserve">          &lt;li key={idx} className="pl-1"&gt;</w:t>
        <w:br/>
        <w:t xml:space="preserve">            {renderFormattedInline(line.replace(/^[-*•]\s+/, ''))}</w:t>
        <w:br/>
        <w:t xml:space="preserve">          &lt;/li&gt;</w:t>
        <w:br/>
        <w:t xml:space="preserve">        ))}</w:t>
        <w:br/>
        <w:t xml:space="preserve">      &lt;/ul&gt;</w:t>
        <w:br/>
        <w:t xml:space="preserve">    )</w:t>
        <w:br/>
        <w:t xml:space="preserve">  }</w:t>
        <w:br/>
        <w:br/>
        <w:t xml:space="preserve">  return (</w:t>
        <w:br/>
        <w:t xml:space="preserve">    &lt;div className="space-y-2 text-slate-700 dark:text-slate-300 text-xs sm:text-sm leading-relaxed"&gt;</w:t>
        <w:br/>
        <w:t xml:space="preserve">      {lines.map((line, idx) =&gt; (</w:t>
        <w:br/>
        <w:t xml:space="preserve">        &lt;p key={idx}&gt;{renderFormattedInline(line)}&lt;/p&gt;</w:t>
        <w:br/>
        <w:t xml:space="preserve">      ))}</w:t>
        <w:br/>
        <w:t xml:space="preserve">    &lt;/div&gt;</w:t>
        <w:br/>
        <w:t xml:space="preserve">  )</w:t>
        <w:br/>
        <w:t>}</w:t>
        <w:br/>
        <w:br/>
        <w:t>/**</w:t>
      </w:r>
    </w:p>
    <w:p>
      <w:pPr>
        <w:shd w:fill="F8FAFC"/>
        <w:pBdr>
          <w:left w:val="single" w:sz="18" w:space="8" w:color="2563EB"/>
        </w:pBdr>
        <w:spacing w:before="0" w:after="0" w:line="240" w:lineRule="auto"/>
      </w:pPr>
      <w:r>
        <w:rPr>
          <w:rFonts w:ascii="Consolas" w:hAnsi="Consolas"/>
          <w:color w:val="0F172A"/>
          <w:sz w:val="16"/>
        </w:rPr>
        <w:t xml:space="preserve"> * Componente acordeón colapsable con animación fluida y parseo de markdown para la recomendación IA de Langflow.</w:t>
        <w:br/>
        <w:t xml:space="preserve"> */</w:t>
        <w:br/>
        <w:t>export default function RecommendationAccordion({ rawReason, isAiGenerated }) {</w:t>
        <w:br/>
        <w:t xml:space="preserve">  const [isExpanded, setIsExpanded] = useState(false)</w:t>
        <w:br/>
        <w:t xml:space="preserve">  const sections = useMemo(() =&gt; parseSections(rawReason), [rawReason])</w:t>
        <w:br/>
        <w:br/>
        <w:t xml:space="preserve">  return (</w:t>
        <w:br/>
        <w:t xml:space="preserve">    &lt;div className="mt-3 rounded-2xl border border-emerald-500/30 bg-gradient-to-br from-emerald-500/[0.06] via-teal-500/[0.04] to-transparent p-3.5 sm:p-4 shadow-xs transition-all duration-300 dark:border-emerald-500/40 dark:bg-slate-950/70"&gt;</w:t>
        <w:br/>
        <w:t xml:space="preserve">      {/* Botón Encabezado para expandir/colapsar */}</w:t>
        <w:br/>
        <w:t xml:space="preserve">      &lt;button</w:t>
        <w:br/>
        <w:t xml:space="preserve">        type="button"</w:t>
        <w:br/>
        <w:t xml:space="preserve">        id="btn-toggle-recommendation-accordion"</w:t>
        <w:br/>
        <w:t xml:space="preserve">        onClick={() =&gt; setIsExpanded((prev) =&gt; !prev)}</w:t>
        <w:br/>
        <w:t xml:space="preserve">        aria-expanded={isExpanded}</w:t>
        <w:br/>
        <w:t xml:space="preserve">        className="group flex w-full items-center justify-between gap-2.5 text-left focus:outline-hidden cursor-pointer select-none"</w:t>
        <w:br/>
        <w:t xml:space="preserve">      &gt;</w:t>
        <w:br/>
        <w:t xml:space="preserve">        &lt;div className="flex flex-wrap items-center gap-2"&gt;</w:t>
        <w:br/>
        <w:t xml:space="preserve">          &lt;span className="font-semibold text-emerald-900 dark:text-emerald-300 text-xs sm:text-sm flex items-center gap-1.5"&gt;</w:t>
        <w:br/>
        <w:t xml:space="preserve">            &lt;svg</w:t>
        <w:br/>
        <w:t xml:space="preserve">              className="w-4 h-4 text-emerald-600 dark:text-emerald-400 shrink-0"</w:t>
        <w:br/>
        <w:t xml:space="preserve">              viewBox="0 0 24 24"</w:t>
        <w:br/>
        <w:t xml:space="preserve">              fill="none"</w:t>
        <w:br/>
        <w:t xml:space="preserve">              stroke="currentColor"</w:t>
        <w:br/>
        <w:t xml:space="preserve">              strokeWidth="2"</w:t>
        <w:br/>
        <w:t xml:space="preserve">            &gt;</w:t>
        <w:br/>
        <w:t xml:space="preserve">              &lt;path d="M12 2l2.4 7.2L22 12l-7.6 2.8L12 22l-2.4-7.2L2 12l7.6-2.8z" /&gt;</w:t>
        <w:br/>
        <w:t xml:space="preserve">            &lt;/svg&gt;</w:t>
        <w:br/>
        <w:t xml:space="preserve">            ✦ Motivo de selección y trade-offs:</w:t>
        <w:br/>
        <w:t xml:space="preserve">          &lt;/span&gt;</w:t>
        <w:br/>
        <w:t xml:space="preserve">          {isAiGenerated ? (</w:t>
        <w:br/>
        <w:t xml:space="preserve">            &lt;span className="inline-flex items-center gap-1 rounded-full bg-emerald-500/20 px-2.5 py-0.5 text-[10px] font-semibold text-emerald-700 dark:text-emerald-300 border border-emerald-500/30"&gt;</w:t>
        <w:br/>
        <w:t xml:space="preserve">              &lt;span className="h-1.5 w-1.5 rounded-full bg-emerald-500 animate-pulse" /&gt;</w:t>
        <w:br/>
        <w:t xml:space="preserve">              Recomendación IA (Langflow)</w:t>
        <w:br/>
        <w:t xml:space="preserve">            &lt;/span&gt;</w:t>
        <w:br/>
        <w:t xml:space="preserve">          ) : (</w:t>
        <w:br/>
        <w:t xml:space="preserve">            &lt;span className="text-[10px] text-slate-400 font-medium"&gt;Heurística NSGA-II&lt;/span&gt;</w:t>
        <w:br/>
        <w:t xml:space="preserve">          )}</w:t>
        <w:br/>
        <w:t xml:space="preserve">        &lt;/div&gt;</w:t>
        <w:br/>
        <w:br/>
        <w:t xml:space="preserve">        {/* Indicador de acción interactiva */}</w:t>
        <w:br/>
        <w:t xml:space="preserve">        &lt;div className="flex items-center gap-1.5 shrink-0 rounded-lg px-2.5 py-1 text-xs font-medium text-emerald-700 dark:text-emerald-300 bg-emerald-500/10 group-hover:bg-emerald-500/20 transition-colors"&gt;</w:t>
        <w:br/>
        <w:t xml:space="preserve">          &lt;span className="hidden sm:inline font-medium"&gt;</w:t>
        <w:br/>
        <w:t xml:space="preserve">            {isExpanded ? 'Ocultar análisis' : 'Ver análisis completo'}</w:t>
        <w:br/>
        <w:t xml:space="preserve">          &lt;/span&gt;</w:t>
        <w:br/>
        <w:t xml:space="preserve">          &lt;svg</w:t>
        <w:br/>
        <w:t xml:space="preserve">            className={`w-4 h-4 transform transition-transform duration-300 ${</w:t>
        <w:br/>
        <w:t xml:space="preserve">              isExpanded ? 'rotate-180' : ''</w:t>
        <w:br/>
        <w:t xml:space="preserve">            }`}</w:t>
        <w:br/>
        <w:t xml:space="preserve">            fill="none"</w:t>
        <w:br/>
        <w:t xml:space="preserve">            viewBox="0 0 24 24"</w:t>
        <w:br/>
        <w:t xml:space="preserve">            stroke="currentColor"</w:t>
        <w:br/>
        <w:t xml:space="preserve">            strokeWidth="2"</w:t>
        <w:br/>
        <w:t xml:space="preserve">          &gt;</w:t>
        <w:br/>
        <w:t xml:space="preserve">            &lt;path strokeLinecap="round" strokeLinejoin="round" d="M19 9l-7 7-7-7" /&gt;</w:t>
        <w:br/>
        <w:t xml:space="preserve">          &lt;/svg&gt;</w:t>
        <w:br/>
        <w:t xml:space="preserve">        &lt;/div&gt;</w:t>
        <w:br/>
        <w:t xml:space="preserve">      &lt;/button&gt;</w:t>
        <w:br/>
        <w:br/>
        <w:t xml:space="preserve">      {/* Contenedor expandible con transición suave en altura */}</w:t>
        <w:br/>
        <w:t xml:space="preserve">      &lt;div</w:t>
      </w:r>
    </w:p>
    <w:p>
      <w:pPr>
        <w:shd w:fill="F8FAFC"/>
        <w:pBdr>
          <w:left w:val="single" w:sz="18" w:space="8" w:color="2563EB"/>
        </w:pBdr>
        <w:spacing w:before="0" w:after="0" w:line="240" w:lineRule="auto"/>
      </w:pPr>
      <w:r>
        <w:rPr>
          <w:rFonts w:ascii="Consolas" w:hAnsi="Consolas"/>
          <w:color w:val="0F172A"/>
          <w:sz w:val="16"/>
        </w:rPr>
        <w:t xml:space="preserve">        className={`grid transition-[grid-template-rows,opacity] duration-300 ease-in-out ${</w:t>
        <w:br/>
        <w:t xml:space="preserve">          isExpanded</w:t>
        <w:br/>
        <w:t xml:space="preserve">            ? 'grid-rows-[1fr] opacity-100 mt-3 pt-3 border-t border-emerald-500/20 dark:border-emerald-500/30'</w:t>
        <w:br/>
        <w:t xml:space="preserve">            : 'grid-rows-[0fr] opacity-0'</w:t>
        <w:br/>
        <w:t xml:space="preserve">        }`}</w:t>
        <w:br/>
        <w:t xml:space="preserve">      &gt;</w:t>
        <w:br/>
        <w:t xml:space="preserve">        &lt;div className="overflow-hidden space-y-3"&gt;</w:t>
        <w:br/>
        <w:t xml:space="preserve">          {sections.map((section, idx) =&gt; (</w:t>
        <w:br/>
        <w:t xml:space="preserve">            &lt;div</w:t>
        <w:br/>
        <w:t xml:space="preserve">              key={idx}</w:t>
        <w:br/>
        <w:t xml:space="preserve">              className="rounded-xl border border-emerald-500/15 bg-white/70 p-3.5 shadow-2xs dark:border-emerald-500/20 dark:bg-slate-900/60 transition-all"</w:t>
        <w:br/>
        <w:t xml:space="preserve">            &gt;</w:t>
        <w:br/>
        <w:t xml:space="preserve">              &lt;div className="flex items-center gap-2 mb-1.5"&gt;</w:t>
        <w:br/>
        <w:t xml:space="preserve">                {getSectionIcon(section.title)}</w:t>
        <w:br/>
        <w:t xml:space="preserve">                &lt;h4 className="text-xs font-bold uppercase tracking-wider text-emerald-900 dark:text-emerald-300 font-display"&gt;</w:t>
        <w:br/>
        <w:t xml:space="preserve">                  {section.title}</w:t>
        <w:br/>
        <w:t xml:space="preserve">                &lt;/h4&gt;</w:t>
        <w:br/>
        <w:t xml:space="preserve">              &lt;/div&gt;</w:t>
        <w:br/>
        <w:t xml:space="preserve">              {renderSectionBody(section.body)}</w:t>
        <w:br/>
        <w:t xml:space="preserve">            &lt;/div&gt;</w:t>
        <w:br/>
        <w:t xml:space="preserve">          ))}</w:t>
        <w:br/>
        <w:t xml:space="preserve">        &lt;/div&gt;</w:t>
        <w:br/>
        <w:t xml:space="preserve">      &lt;/div&gt;</w:t>
        <w:br/>
        <w:t xml:space="preserve">    &lt;/div&gt;</w:t>
        <w:br/>
        <w:t xml:space="preserve">  )</w:t>
        <w:br/>
        <w:t>}</w:t>
      </w:r>
    </w:p>
    <w:p>
      <w:pPr>
        <w:spacing w:before="120" w:after="240"/>
      </w:pPr>
    </w:p>
    <w:p>
      <w:pPr>
        <w:keepNext/>
        <w:spacing w:before="360" w:after="80"/>
      </w:pPr>
      <w:r>
        <w:rPr>
          <w:rFonts w:ascii="Calibri" w:hAnsi="Calibri"/>
          <w:b/>
          <w:color w:val="2563EB"/>
          <w:sz w:val="22"/>
        </w:rPr>
        <w:t xml:space="preserve">Archivo #68 — </w:t>
      </w:r>
      <w:r>
        <w:rPr>
          <w:rFonts w:ascii="Consolas" w:hAnsi="Consolas"/>
          <w:b/>
          <w:color w:val="0F172A"/>
          <w:sz w:val="22"/>
        </w:rPr>
        <w:t>frontend/src/components/ReportExportBar.jsx</w:t>
      </w:r>
    </w:p>
    <w:tbl>
      <w:tblPr>
        <w:tblW w:type="auto" w:w="0"/>
        <w:jc w:val="center"/>
        <w:tblLayout w:type="fixed"/>
        <w:tblLook w:firstColumn="1" w:firstRow="1" w:lastColumn="0" w:lastRow="0" w:noHBand="0" w:noVBand="1" w:val="04A0"/>
        <w:tblBorders>
          <w:top w:val="single" w:sz="6" w:space="0" w:color="CBD5E1"/>
          <w:left w:val="none"/>
          <w:bottom w:val="single" w:sz="6" w:space="0" w:color="CBD5E1"/>
          <w:right w:val="none"/>
          <w:insideH w:val="single" w:sz="4" w:space="0" w:color="CBD5E1"/>
          <w:insideV w:val="none"/>
        </w:tblBorders>
      </w:tblPr>
      <w:tblGrid>
        <w:gridCol w:w="2556"/>
        <w:gridCol w:w="2556"/>
        <w:gridCol w:w="2556"/>
        <w:gridCol w:w="2556"/>
      </w:tblGrid>
      <w:tr>
        <w:tc>
          <w:tcPr>
            <w:tcW w:type="dxa" w:w="2448"/>
            <w:tcMar>
              <w:top w:w="40" w:type="dxa"/>
              <w:bottom w:w="40" w:type="dxa"/>
              <w:left w:w="60" w:type="dxa"/>
              <w:right w:w="60" w:type="dxa"/>
            </w:tcMar>
            <w:shd w:fill="F1F5F9"/>
          </w:tcPr>
          <w:p>
            <w:pPr>
              <w:spacing w:before="0" w:after="0"/>
            </w:pPr>
            <w:r>
              <w:rPr>
                <w:rFonts w:ascii="Calibri" w:hAnsi="Calibri"/>
                <w:b/>
                <w:sz w:val="16"/>
              </w:rPr>
              <w:t xml:space="preserve">Módulo: </w:t>
            </w:r>
            <w:r>
              <w:rPr>
                <w:rFonts w:ascii="Calibri" w:hAnsi="Calibri"/>
                <w:sz w:val="16"/>
              </w:rPr>
              <w:t>Módulo 3</w:t>
            </w:r>
          </w:p>
        </w:tc>
        <w:tc>
          <w:tcPr>
            <w:tcW w:type="dxa" w:w="2592"/>
            <w:tcMar>
              <w:top w:w="40" w:type="dxa"/>
              <w:bottom w:w="40" w:type="dxa"/>
              <w:left w:w="60" w:type="dxa"/>
              <w:right w:w="60" w:type="dxa"/>
            </w:tcMar>
            <w:shd w:fill="F1F5F9"/>
          </w:tcPr>
          <w:p>
            <w:pPr>
              <w:spacing w:before="0" w:after="0"/>
            </w:pPr>
            <w:r>
              <w:rPr>
                <w:rFonts w:ascii="Calibri" w:hAnsi="Calibri"/>
                <w:b/>
                <w:sz w:val="16"/>
              </w:rPr>
              <w:t xml:space="preserve">Lenguaje: </w:t>
            </w:r>
            <w:r>
              <w:rPr>
                <w:rFonts w:ascii="Calibri" w:hAnsi="Calibri"/>
                <w:sz w:val="16"/>
              </w:rPr>
              <w:t>React JSX (JavaScript)</w:t>
            </w:r>
          </w:p>
        </w:tc>
        <w:tc>
          <w:tcPr>
            <w:tcW w:type="dxa" w:w="2448"/>
            <w:tcMar>
              <w:top w:w="40" w:type="dxa"/>
              <w:bottom w:w="40" w:type="dxa"/>
              <w:left w:w="60" w:type="dxa"/>
              <w:right w:w="60" w:type="dxa"/>
            </w:tcMar>
            <w:shd w:fill="F1F5F9"/>
          </w:tcPr>
          <w:p>
            <w:pPr>
              <w:spacing w:before="0" w:after="0"/>
            </w:pPr>
            <w:r>
              <w:rPr>
                <w:rFonts w:ascii="Calibri" w:hAnsi="Calibri"/>
                <w:b/>
                <w:sz w:val="16"/>
              </w:rPr>
              <w:t xml:space="preserve">Líneas: </w:t>
            </w:r>
            <w:r>
              <w:rPr>
                <w:rFonts w:ascii="Calibri" w:hAnsi="Calibri"/>
                <w:sz w:val="16"/>
              </w:rPr>
              <w:t>218</w:t>
            </w:r>
          </w:p>
        </w:tc>
        <w:tc>
          <w:tcPr>
            <w:tcW w:type="dxa" w:w="2736"/>
            <w:tcMar>
              <w:top w:w="40" w:type="dxa"/>
              <w:bottom w:w="40" w:type="dxa"/>
              <w:left w:w="60" w:type="dxa"/>
              <w:right w:w="60" w:type="dxa"/>
            </w:tcMar>
            <w:shd w:fill="F1F5F9"/>
          </w:tcPr>
          <w:p>
            <w:pPr>
              <w:spacing w:before="0" w:after="0"/>
            </w:pPr>
            <w:r>
              <w:rPr>
                <w:rFonts w:ascii="Calibri" w:hAnsi="Calibri"/>
                <w:b/>
                <w:sz w:val="16"/>
              </w:rPr>
              <w:t xml:space="preserve">Tamaño: </w:t>
            </w:r>
            <w:r>
              <w:rPr>
                <w:rFonts w:ascii="Calibri" w:hAnsi="Calibri"/>
                <w:sz w:val="16"/>
              </w:rPr>
              <w:t>9.4 KB (9,592 bytes)</w:t>
            </w:r>
          </w:p>
        </w:tc>
      </w:tr>
      <w:tr>
        <w:tc>
          <w:tcPr>
            <w:tcW w:type="dxa" w:w="10224"/>
            <w:gridSpan w:val="4"/>
            <w:tcMar>
              <w:top w:w="40" w:type="dxa"/>
              <w:bottom w:w="40" w:type="dxa"/>
              <w:left w:w="60" w:type="dxa"/>
              <w:right w:w="60" w:type="dxa"/>
            </w:tcMar>
            <w:shd w:fill="F8FAFC"/>
          </w:tcPr>
          <w:p>
            <w:pPr>
              <w:spacing w:before="0" w:after="0"/>
            </w:pPr>
            <w:r>
              <w:rPr>
                <w:rFonts w:ascii="Calibri" w:hAnsi="Calibri"/>
                <w:b/>
                <w:sz w:val="16"/>
              </w:rPr>
              <w:t xml:space="preserve">Propósito: </w:t>
            </w:r>
            <w:r>
              <w:rPr>
                <w:rFonts w:ascii="Calibri" w:hAnsi="Calibri"/>
                <w:sz w:val="16"/>
              </w:rPr>
              <w:t>Barra de acciones rápidas para descarga y exportación de reportes en múltiples formatos.</w:t>
            </w:r>
          </w:p>
        </w:tc>
      </w:tr>
    </w:tbl>
    <w:p>
      <w:pPr>
        <w:keepNext/>
        <w:spacing w:before="40" w:after="40"/>
      </w:pPr>
    </w:p>
    <w:p>
      <w:pPr>
        <w:shd w:fill="F8FAFC"/>
        <w:pBdr>
          <w:left w:val="single" w:sz="18" w:space="8" w:color="2563EB"/>
        </w:pBdr>
        <w:spacing w:before="0" w:after="0" w:line="240" w:lineRule="auto"/>
      </w:pPr>
      <w:r>
        <w:rPr>
          <w:rFonts w:ascii="Consolas" w:hAnsi="Consolas"/>
          <w:color w:val="0F172A"/>
          <w:sz w:val="16"/>
        </w:rPr>
        <w:t>import { useState } from 'react'</w:t>
        <w:br/>
        <w:t>import { useTranslation } from 'react-i18next'</w:t>
        <w:br/>
        <w:t>import api from '../lib/api'</w:t>
        <w:br/>
        <w:t>import StatusBanner from './StatusBanner'</w:t>
        <w:br/>
        <w:br/>
        <w:t>export default function ReportExportBar({ reportType, filters = {} }) {</w:t>
        <w:br/>
        <w:t xml:space="preserve">  const { t } = useTranslation()</w:t>
        <w:br/>
        <w:t xml:space="preserve">  const [loadingFormat, setLoadingFormat] = useState(null) // 'pdf' | 'docx' | 'xlsx' | null</w:t>
        <w:br/>
        <w:t xml:space="preserve">  const [error, setError] = useState('')</w:t>
        <w:br/>
        <w:br/>
        <w:t xml:space="preserve">  const isOperational = reportType === 'operational'</w:t>
        <w:br/>
        <w:t xml:space="preserve">  const title = isOperational</w:t>
        <w:br/>
        <w:t xml:space="preserve">    ? t('exportBar_opTitle', 'Exportar Reporte Operativo')</w:t>
        <w:br/>
        <w:t xml:space="preserve">    : t('exportBar_mgTitle', 'Exportar Reporte de Gestión Agroecológica')</w:t>
        <w:br/>
        <w:br/>
        <w:t xml:space="preserve">  const subtitle = isOperational</w:t>
        <w:br/>
        <w:t xml:space="preserve">    ? t(</w:t>
        <w:br/>
        <w:t xml:space="preserve">        'exportBar_opSub',</w:t>
        <w:br/>
        <w:t xml:space="preserve">        'Descarga el informe completo de actividad con indicadores clave, gráficos de tendencia embebidos y tablas de usuarios y regiones.'</w:t>
        <w:br/>
        <w:t xml:space="preserve">      )</w:t>
        <w:br/>
        <w:t xml:space="preserve">    : t(</w:t>
        <w:br/>
        <w:t xml:space="preserve">        'exportBar_mgSub',</w:t>
        <w:br/>
        <w:t xml:space="preserve">        'Descarga el informe agregado con KPIs agroecológicos, gráficas de evolución multiobjetivo embebidas y el ranking del Frente de Pareto.'</w:t>
        <w:br/>
        <w:t xml:space="preserve">      )</w:t>
        <w:br/>
        <w:br/>
        <w:t xml:space="preserve">  const handleExport = async (format) =&gt; {</w:t>
        <w:br/>
        <w:t xml:space="preserve">    setLoadingFormat(format)</w:t>
        <w:br/>
        <w:t xml:space="preserve">    setError('')</w:t>
        <w:br/>
        <w:t xml:space="preserve">    try {</w:t>
        <w:br/>
        <w:t xml:space="preserve">      const params = new URLSearchParams()</w:t>
        <w:br/>
        <w:t xml:space="preserve">      if (filters.fecha_inicio) params.append('fecha_inicio', filters.fecha_inicio)</w:t>
        <w:br/>
        <w:t xml:space="preserve">      if (filters.fecha_fin) params.append('fecha_fin', filters.fecha_fin)</w:t>
        <w:br/>
        <w:t xml:space="preserve">      if (filters.region) params.append('region', filters.region)</w:t>
        <w:br/>
        <w:t xml:space="preserve">      if (filters.usuario_id) params.append('usuario_id', filters.usuario_id)</w:t>
        <w:br/>
        <w:t xml:space="preserve">      if (filters.periodo) params.append('periodo', filters.periodo)</w:t>
        <w:br/>
        <w:t xml:space="preserve">      if (filters.top_n) params.append('top_n', String(filters.top_n))</w:t>
        <w:br/>
        <w:br/>
        <w:t xml:space="preserve">      // 1. Fetch export data with charts generated by backend</w:t>
        <w:br/>
        <w:t xml:space="preserve">      const endpoint = isOperational</w:t>
        <w:br/>
        <w:t xml:space="preserve">        ? `/api/admin/reports/operational/export?${params.toString()}`</w:t>
        <w:br/>
        <w:t xml:space="preserve">        : `/api/admin/reports/management/export?${params.toString()}`</w:t>
        <w:br/>
        <w:br/>
        <w:t xml:space="preserve">      const response = await api.get(endpoint)</w:t>
        <w:br/>
        <w:t xml:space="preserve">      const exportPayload = response.data.data</w:t>
        <w:br/>
        <w:t xml:space="preserve">      const charts = response.data.charts || {}</w:t>
        <w:br/>
        <w:br/>
        <w:t xml:space="preserve">      // 2. Load dedicated exporter library</w:t>
        <w:br/>
        <w:t xml:space="preserve">      const exporters = await import('../lib/generalReportExporters')</w:t>
        <w:br/>
        <w:br/>
        <w:t xml:space="preserve">      if (isOperational) {</w:t>
        <w:br/>
        <w:t xml:space="preserve">        if (format === 'pdf') {</w:t>
        <w:br/>
        <w:t xml:space="preserve">          exporters.exportOperationalReportToPdf(exportPayload, filters, charts)</w:t>
        <w:br/>
        <w:t xml:space="preserve">        } else if (format === 'docx') {</w:t>
        <w:br/>
        <w:t xml:space="preserve">          await exporters.exportOperationalReportToDocx(exportPayload, filters, charts)</w:t>
        <w:br/>
        <w:t xml:space="preserve">        } else if (format === 'xlsx') {</w:t>
        <w:br/>
        <w:t xml:space="preserve">          exporters.exportOperationalReportToExcel(exportPayload, filters)</w:t>
        <w:br/>
        <w:t xml:space="preserve">        }</w:t>
        <w:br/>
        <w:t xml:space="preserve">      } else {</w:t>
        <w:br/>
        <w:t xml:space="preserve">        if (format === 'pdf') {</w:t>
        <w:br/>
        <w:t xml:space="preserve">          exporters.exportManagementReportToPdf(exportPayload, filters, charts)</w:t>
      </w:r>
    </w:p>
    <w:p>
      <w:pPr>
        <w:shd w:fill="F8FAFC"/>
        <w:pBdr>
          <w:left w:val="single" w:sz="18" w:space="8" w:color="2563EB"/>
        </w:pBdr>
        <w:spacing w:before="0" w:after="0" w:line="240" w:lineRule="auto"/>
      </w:pPr>
      <w:r>
        <w:rPr>
          <w:rFonts w:ascii="Consolas" w:hAnsi="Consolas"/>
          <w:color w:val="0F172A"/>
          <w:sz w:val="16"/>
        </w:rPr>
        <w:t xml:space="preserve">        } else if (format === 'docx') {</w:t>
        <w:br/>
        <w:t xml:space="preserve">          await exporters.exportManagementReportToDocx(exportPayload, filters, charts)</w:t>
        <w:br/>
        <w:t xml:space="preserve">        } else if (format === 'xlsx') {</w:t>
        <w:br/>
        <w:t xml:space="preserve">          exporters.exportManagementReportToExcel(exportPayload, filters)</w:t>
        <w:br/>
        <w:t xml:space="preserve">        }</w:t>
        <w:br/>
        <w:t xml:space="preserve">      }</w:t>
        <w:br/>
        <w:t xml:space="preserve">    } catch (err) {</w:t>
        <w:br/>
        <w:t xml:space="preserve">      console.error('Error durante la exportación:', err)</w:t>
        <w:br/>
        <w:t xml:space="preserve">      setError(</w:t>
        <w:br/>
        <w:t xml:space="preserve">        err.response?.data?.detail ||</w:t>
        <w:br/>
        <w:t xml:space="preserve">          t('exportBar_error', 'No fue posible generar el archivo de exportación. Intente nuevamente.')</w:t>
        <w:br/>
        <w:t xml:space="preserve">      )</w:t>
        <w:br/>
        <w:t xml:space="preserve">    } finally {</w:t>
        <w:br/>
        <w:t xml:space="preserve">      setLoadingFormat(null)</w:t>
        <w:br/>
        <w:t xml:space="preserve">    }</w:t>
        <w:br/>
        <w:t xml:space="preserve">  }</w:t>
        <w:br/>
        <w:br/>
        <w:t xml:space="preserve">  return (</w:t>
        <w:br/>
        <w:t xml:space="preserve">    &lt;div className="rounded-2xl border border-slate-200/90 bg-white p-4.5 sm:p-6 shadow-xs transition dark:border-slate-800 dark:bg-slate-900"&gt;</w:t>
        <w:br/>
        <w:t xml:space="preserve">      {error ? (</w:t>
        <w:br/>
        <w:t xml:space="preserve">        &lt;div className="mb-4"&gt;</w:t>
        <w:br/>
        <w:t xml:space="preserve">          &lt;StatusBanner tone="error"&gt;{error}&lt;/StatusBanner&gt;</w:t>
        <w:br/>
        <w:t xml:space="preserve">        &lt;/div&gt;</w:t>
        <w:br/>
        <w:t xml:space="preserve">      ) : null}</w:t>
        <w:br/>
        <w:br/>
        <w:t xml:space="preserve">      &lt;div className="flex flex-col gap-4 sm:flex-row sm:items-center sm:justify-between"&gt;</w:t>
        <w:br/>
        <w:t xml:space="preserve">        &lt;div className="space-y-1"&gt;</w:t>
        <w:br/>
        <w:t xml:space="preserve">          &lt;div className="flex items-center gap-2"&gt;</w:t>
        <w:br/>
        <w:t xml:space="preserve">            &lt;span className="flex h-6 w-6 items-center justify-center rounded-lg bg-emerald-500/10 text-emerald-600 dark:text-emerald-400"&gt;</w:t>
        <w:br/>
        <w:t xml:space="preserve">              &lt;svg</w:t>
        <w:br/>
        <w:t xml:space="preserve">                xmlns="http://www.w3.org/2000/svg"</w:t>
        <w:br/>
        <w:t xml:space="preserve">                width="15"</w:t>
        <w:br/>
        <w:t xml:space="preserve">                height="15"</w:t>
        <w:br/>
        <w:t xml:space="preserve">                viewBox="0 0 24 24"</w:t>
        <w:br/>
        <w:t xml:space="preserve">                fill="none"</w:t>
        <w:br/>
        <w:t xml:space="preserve">                stroke="currentColor"</w:t>
        <w:br/>
        <w:t xml:space="preserve">                strokeWidth="2"</w:t>
        <w:br/>
        <w:t xml:space="preserve">                strokeLinecap="round"</w:t>
        <w:br/>
        <w:t xml:space="preserve">                strokeLinejoin="round"</w:t>
        <w:br/>
        <w:t xml:space="preserve">              &gt;</w:t>
        <w:br/>
        <w:t xml:space="preserve">                &lt;path d="M21 15v4a2 2 0 0 1-2 2H5a2 2 0 0 1-2-2v-4" /&gt;</w:t>
        <w:br/>
        <w:t xml:space="preserve">                &lt;polyline points="7 10 12 15 17 10" /&gt;</w:t>
        <w:br/>
        <w:t xml:space="preserve">                &lt;line x1="12" y1="15" x2="12" y2="3" /&gt;</w:t>
        <w:br/>
        <w:t xml:space="preserve">              &lt;/svg&gt;</w:t>
        <w:br/>
        <w:t xml:space="preserve">            &lt;/span&gt;</w:t>
        <w:br/>
        <w:t xml:space="preserve">            &lt;h3 className="font-bold text-slate-900 dark:text-slate-100 font-display text-sm sm:text-base"&gt;</w:t>
        <w:br/>
        <w:t xml:space="preserve">              {title}</w:t>
        <w:br/>
        <w:t xml:space="preserve">            &lt;/h3&gt;</w:t>
        <w:br/>
        <w:t xml:space="preserve">          &lt;/div&gt;</w:t>
        <w:br/>
        <w:t xml:space="preserve">          &lt;p className="text-xs text-slate-500 dark:text-slate-400 max-w-xl"&gt;</w:t>
        <w:br/>
        <w:t xml:space="preserve">            {subtitle}</w:t>
        <w:br/>
        <w:t xml:space="preserve">          &lt;/p&gt;</w:t>
        <w:br/>
        <w:t xml:space="preserve">        &lt;/div&gt;</w:t>
        <w:br/>
        <w:br/>
        <w:t xml:space="preserve">        {/* Action Buttons matching AdminSimulationsPage style */}</w:t>
        <w:br/>
        <w:t xml:space="preserve">        &lt;div className="flex flex-wrap items-center gap-2 shrink-0"&gt;</w:t>
        <w:br/>
        <w:t xml:space="preserve">          {/* PDF Button */}</w:t>
        <w:br/>
        <w:t xml:space="preserve">          &lt;button</w:t>
        <w:br/>
        <w:t xml:space="preserve">            type="button"</w:t>
        <w:br/>
        <w:t xml:space="preserve">            onClick={() =&gt; handleExport('pdf')}</w:t>
      </w:r>
    </w:p>
    <w:p>
      <w:pPr>
        <w:shd w:fill="F8FAFC"/>
        <w:pBdr>
          <w:left w:val="single" w:sz="18" w:space="8" w:color="2563EB"/>
        </w:pBdr>
        <w:spacing w:before="0" w:after="0" w:line="240" w:lineRule="auto"/>
      </w:pPr>
      <w:r>
        <w:rPr>
          <w:rFonts w:ascii="Consolas" w:hAnsi="Consolas"/>
          <w:color w:val="0F172A"/>
          <w:sz w:val="16"/>
        </w:rPr>
        <w:t xml:space="preserve">            disabled={loadingFormat !== null}</w:t>
        <w:br/>
        <w:t xml:space="preserve">            className="inline-flex items-center gap-1.5 rounded-xl border border-slate-200 bg-white px-3.5 py-2 text-xs font-semibold text-slate-700 shadow-xs transition hover:bg-slate-50 disabled:opacity-50 dark:border-slate-800 dark:bg-slate-800 dark:text-slate-200 dark:hover:bg-slate-700"</w:t>
        <w:br/>
        <w:t xml:space="preserve">            title="Exportar a PDF con gráficos embebidos"</w:t>
        <w:br/>
        <w:t xml:space="preserve">          &gt;</w:t>
        <w:br/>
        <w:t xml:space="preserve">            {loadingFormat === 'pdf' ? (</w:t>
        <w:br/>
        <w:t xml:space="preserve">              &lt;svg className="animate-spin h-3.5 w-3.5 text-rose-500" viewBox="0 0 24 24" fill="none"&gt;</w:t>
        <w:br/>
        <w:t xml:space="preserve">                &lt;circle className="opacity-25" cx="12" cy="12" r="10" stroke="currentColor" strokeWidth="4" /&gt;</w:t>
        <w:br/>
        <w:t xml:space="preserve">                &lt;path className="opacity-75" fill="currentColor" d="M4 12a8 8 0 018-8V0C5.373 0 0 5.373 0 12h4z" /&gt;</w:t>
        <w:br/>
        <w:t xml:space="preserve">              &lt;/svg&gt;</w:t>
        <w:br/>
        <w:t xml:space="preserve">            ) : (</w:t>
        <w:br/>
        <w:t xml:space="preserve">              &lt;svg</w:t>
        <w:br/>
        <w:t xml:space="preserve">                xmlns="http://www.w3.org/2000/svg"</w:t>
        <w:br/>
        <w:t xml:space="preserve">                width="14"</w:t>
        <w:br/>
        <w:t xml:space="preserve">                height="14"</w:t>
        <w:br/>
        <w:t xml:space="preserve">                viewBox="0 0 24 24"</w:t>
        <w:br/>
        <w:t xml:space="preserve">                fill="none"</w:t>
        <w:br/>
        <w:t xml:space="preserve">                stroke="currentColor"</w:t>
        <w:br/>
        <w:t xml:space="preserve">                strokeWidth="2"</w:t>
        <w:br/>
        <w:t xml:space="preserve">                strokeLinecap="round"</w:t>
        <w:br/>
        <w:t xml:space="preserve">                strokeLinejoin="round"</w:t>
        <w:br/>
        <w:t xml:space="preserve">                className="text-rose-500"</w:t>
        <w:br/>
        <w:t xml:space="preserve">              &gt;</w:t>
        <w:br/>
        <w:t xml:space="preserve">                &lt;path d="M14.5 2H6a2 2 0 0 0-2 2v16a2 2 0 0 0 2 2h12a2 2 0 0 0 2-2V7.5L14.5 2z" /&gt;</w:t>
        <w:br/>
        <w:t xml:space="preserve">                &lt;polyline points="14 2 14 8 20 8" /&gt;</w:t>
        <w:br/>
        <w:t xml:space="preserve">              &lt;/svg&gt;</w:t>
        <w:br/>
        <w:t xml:space="preserve">            )}</w:t>
        <w:br/>
        <w:t xml:space="preserve">            &lt;span&gt;{loadingFormat === 'pdf' ? t('exportBar_generating', 'Generando...') : 'Exportar PDF'}&lt;/span&gt;</w:t>
        <w:br/>
        <w:t xml:space="preserve">          &lt;/button&gt;</w:t>
        <w:br/>
        <w:br/>
        <w:t xml:space="preserve">          {/* Word Button */}</w:t>
        <w:br/>
        <w:t xml:space="preserve">          &lt;button</w:t>
        <w:br/>
        <w:t xml:space="preserve">            type="button"</w:t>
        <w:br/>
        <w:t xml:space="preserve">            onClick={() =&gt; handleExport('docx')}</w:t>
        <w:br/>
        <w:t xml:space="preserve">            disabled={loadingFormat !== null}</w:t>
        <w:br/>
        <w:t xml:space="preserve">            className="inline-flex items-center gap-1.5 rounded-xl bg-blue-600 px-3.5 py-2 text-xs font-semibold text-white shadow-xs transition hover:bg-blue-500 disabled:opacity-50"</w:t>
        <w:br/>
        <w:t xml:space="preserve">            title="Exportar a Microsoft Word (.docx) con gráficos embebidos"</w:t>
        <w:br/>
        <w:t xml:space="preserve">          &gt;</w:t>
        <w:br/>
        <w:t xml:space="preserve">            {loadingFormat === 'docx' ? (</w:t>
        <w:br/>
        <w:t xml:space="preserve">              &lt;svg className="animate-spin h-3.5 w-3.5 text-white" viewBox="0 0 24 24" fill="none"&gt;</w:t>
        <w:br/>
        <w:t xml:space="preserve">                &lt;circle className="opacity-25" cx="12" cy="12" r="10" stroke="currentColor" strokeWidth="4" /&gt;</w:t>
        <w:br/>
        <w:t xml:space="preserve">                &lt;path className="opacity-75" fill="currentColor" d="M4 12a8 8 0 018-8V0C5.373 0 0 5.373 0 12h4z" /&gt;</w:t>
        <w:br/>
        <w:t xml:space="preserve">              &lt;/svg&gt;</w:t>
        <w:br/>
        <w:t xml:space="preserve">            ) : (</w:t>
        <w:br/>
        <w:t xml:space="preserve">              &lt;svg</w:t>
        <w:br/>
        <w:t xml:space="preserve">                xmlns="http://www.w3.org/2000/svg"</w:t>
        <w:br/>
        <w:t xml:space="preserve">                width="14"</w:t>
        <w:br/>
        <w:t xml:space="preserve">                height="14"</w:t>
        <w:br/>
        <w:t xml:space="preserve">                viewBox="0 0 24 24"</w:t>
        <w:br/>
        <w:t xml:space="preserve">                fill="none"</w:t>
        <w:br/>
        <w:t xml:space="preserve">                stroke="currentColor"</w:t>
        <w:br/>
        <w:t xml:space="preserve">                strokeWidth="2"</w:t>
        <w:br/>
        <w:t xml:space="preserve">                strokeLinecap="round"</w:t>
        <w:br/>
        <w:t xml:space="preserve">                strokeLinejoin="round"</w:t>
        <w:br/>
        <w:t xml:space="preserve">              &gt;</w:t>
        <w:br/>
        <w:t xml:space="preserve">                &lt;path d="M14.5 2H6a2 2 0 0 0-2 2v16a2 2 0 0 0 2 2h12a2 2 0 0 0 2-2V7.5L14.5 2z" /&gt;</w:t>
        <w:br/>
        <w:t xml:space="preserve">                &lt;polyline points="14 2 14 8 20 8" /&gt;</w:t>
        <w:br/>
        <w:t xml:space="preserve">              &lt;/svg&gt;</w:t>
        <w:br/>
        <w:t xml:space="preserve">            )}</w:t>
        <w:br/>
        <w:t xml:space="preserve">            &lt;span&gt;{loadingFormat === 'docx' ? t('exportBar_generating', 'Generando...') : 'Exportar Word'}&lt;/span&gt;</w:t>
        <w:br/>
        <w:t xml:space="preserve">          &lt;/button&gt;</w:t>
      </w:r>
    </w:p>
    <w:p>
      <w:pPr>
        <w:shd w:fill="F8FAFC"/>
        <w:pBdr>
          <w:left w:val="single" w:sz="18" w:space="8" w:color="2563EB"/>
        </w:pBdr>
        <w:spacing w:before="0" w:after="0" w:line="240" w:lineRule="auto"/>
      </w:pPr>
      <w:r>
        <w:rPr>
          <w:rFonts w:ascii="Consolas" w:hAnsi="Consolas"/>
          <w:color w:val="0F172A"/>
          <w:sz w:val="16"/>
        </w:rPr>
        <w:br/>
        <w:t xml:space="preserve">          {/* Excel Button */}</w:t>
        <w:br/>
        <w:t xml:space="preserve">          &lt;button</w:t>
        <w:br/>
        <w:t xml:space="preserve">            type="button"</w:t>
        <w:br/>
        <w:t xml:space="preserve">            onClick={() =&gt; handleExport('xlsx')}</w:t>
        <w:br/>
        <w:t xml:space="preserve">            disabled={loadingFormat !== null}</w:t>
        <w:br/>
        <w:t xml:space="preserve">            className="inline-flex items-center gap-1.5 rounded-xl bg-green-600 px-3.5 py-2 text-xs font-semibold text-white shadow-xs transition hover:bg-green-500 disabled:opacity-50"</w:t>
        <w:br/>
        <w:t xml:space="preserve">            title="Exportar a Microsoft Excel (.xlsx) con tablas y KPIs"</w:t>
        <w:br/>
        <w:t xml:space="preserve">          &gt;</w:t>
        <w:br/>
        <w:t xml:space="preserve">            {loadingFormat === 'xlsx' ? (</w:t>
        <w:br/>
        <w:t xml:space="preserve">              &lt;svg className="animate-spin h-3.5 w-3.5 text-white" viewBox="0 0 24 24" fill="none"&gt;</w:t>
        <w:br/>
        <w:t xml:space="preserve">                &lt;circle className="opacity-25" cx="12" cy="12" r="10" stroke="currentColor" strokeWidth="4" /&gt;</w:t>
        <w:br/>
        <w:t xml:space="preserve">                &lt;path className="opacity-75" fill="currentColor" d="M4 12a8 8 0 018-8V0C5.373 0 0 5.373 0 12h4z" /&gt;</w:t>
        <w:br/>
        <w:t xml:space="preserve">              &lt;/svg&gt;</w:t>
        <w:br/>
        <w:t xml:space="preserve">            ) : (</w:t>
        <w:br/>
        <w:t xml:space="preserve">              &lt;svg</w:t>
        <w:br/>
        <w:t xml:space="preserve">                xmlns="http://www.w3.org/2000/svg"</w:t>
        <w:br/>
        <w:t xml:space="preserve">                width="14"</w:t>
        <w:br/>
        <w:t xml:space="preserve">                height="14"</w:t>
        <w:br/>
        <w:t xml:space="preserve">                viewBox="0 0 24 24"</w:t>
        <w:br/>
        <w:t xml:space="preserve">                fill="none"</w:t>
        <w:br/>
        <w:t xml:space="preserve">                stroke="currentColor"</w:t>
        <w:br/>
        <w:t xml:space="preserve">                strokeWidth="2"</w:t>
        <w:br/>
        <w:t xml:space="preserve">                strokeLinecap="round"</w:t>
        <w:br/>
        <w:t xml:space="preserve">                strokeLinejoin="round"</w:t>
        <w:br/>
        <w:t xml:space="preserve">              &gt;</w:t>
        <w:br/>
        <w:t xml:space="preserve">                &lt;rect x="3" y="3" width="18" height="18" rx="2" ry="2" /&gt;</w:t>
        <w:br/>
        <w:t xml:space="preserve">                &lt;line x1="3" y1="9" x2="21" y2="9" /&gt;</w:t>
        <w:br/>
        <w:t xml:space="preserve">                &lt;line x1="9" y1="21" x2="9" y2="9" /&gt;</w:t>
        <w:br/>
        <w:t xml:space="preserve">              &lt;/svg&gt;</w:t>
        <w:br/>
        <w:t xml:space="preserve">            )}</w:t>
        <w:br/>
        <w:t xml:space="preserve">            &lt;span&gt;{loadingFormat === 'xlsx' ? t('exportBar_generating', 'Generando...') : 'Exportar Excel'}&lt;/span&gt;</w:t>
        <w:br/>
        <w:t xml:space="preserve">          &lt;/button&gt;</w:t>
        <w:br/>
        <w:t xml:space="preserve">        &lt;/div&gt;</w:t>
        <w:br/>
        <w:t xml:space="preserve">      &lt;/div&gt;</w:t>
        <w:br/>
        <w:t xml:space="preserve">    &lt;/div&gt;</w:t>
        <w:br/>
        <w:t xml:space="preserve">  )</w:t>
        <w:br/>
        <w:t>}</w:t>
      </w:r>
    </w:p>
    <w:p>
      <w:pPr>
        <w:spacing w:before="120" w:after="240"/>
      </w:pPr>
    </w:p>
    <w:p>
      <w:pPr>
        <w:keepNext/>
        <w:spacing w:before="360" w:after="80"/>
      </w:pPr>
      <w:r>
        <w:rPr>
          <w:rFonts w:ascii="Calibri" w:hAnsi="Calibri"/>
          <w:b/>
          <w:color w:val="2563EB"/>
          <w:sz w:val="22"/>
        </w:rPr>
        <w:t xml:space="preserve">Archivo #69 — </w:t>
      </w:r>
      <w:r>
        <w:rPr>
          <w:rFonts w:ascii="Consolas" w:hAnsi="Consolas"/>
          <w:b/>
          <w:color w:val="0F172A"/>
          <w:sz w:val="22"/>
        </w:rPr>
        <w:t>frontend/src/components/ResultsDashboard.jsx</w:t>
      </w:r>
    </w:p>
    <w:tbl>
      <w:tblPr>
        <w:tblW w:type="auto" w:w="0"/>
        <w:jc w:val="center"/>
        <w:tblLayout w:type="fixed"/>
        <w:tblLook w:firstColumn="1" w:firstRow="1" w:lastColumn="0" w:lastRow="0" w:noHBand="0" w:noVBand="1" w:val="04A0"/>
        <w:tblBorders>
          <w:top w:val="single" w:sz="6" w:space="0" w:color="CBD5E1"/>
          <w:left w:val="none"/>
          <w:bottom w:val="single" w:sz="6" w:space="0" w:color="CBD5E1"/>
          <w:right w:val="none"/>
          <w:insideH w:val="single" w:sz="4" w:space="0" w:color="CBD5E1"/>
          <w:insideV w:val="none"/>
        </w:tblBorders>
      </w:tblPr>
      <w:tblGrid>
        <w:gridCol w:w="2556"/>
        <w:gridCol w:w="2556"/>
        <w:gridCol w:w="2556"/>
        <w:gridCol w:w="2556"/>
      </w:tblGrid>
      <w:tr>
        <w:tc>
          <w:tcPr>
            <w:tcW w:type="dxa" w:w="2448"/>
            <w:tcMar>
              <w:top w:w="40" w:type="dxa"/>
              <w:bottom w:w="40" w:type="dxa"/>
              <w:left w:w="60" w:type="dxa"/>
              <w:right w:w="60" w:type="dxa"/>
            </w:tcMar>
            <w:shd w:fill="F1F5F9"/>
          </w:tcPr>
          <w:p>
            <w:pPr>
              <w:spacing w:before="0" w:after="0"/>
            </w:pPr>
            <w:r>
              <w:rPr>
                <w:rFonts w:ascii="Calibri" w:hAnsi="Calibri"/>
                <w:b/>
                <w:sz w:val="16"/>
              </w:rPr>
              <w:t xml:space="preserve">Módulo: </w:t>
            </w:r>
            <w:r>
              <w:rPr>
                <w:rFonts w:ascii="Calibri" w:hAnsi="Calibri"/>
                <w:sz w:val="16"/>
              </w:rPr>
              <w:t>Módulo 3</w:t>
            </w:r>
          </w:p>
        </w:tc>
        <w:tc>
          <w:tcPr>
            <w:tcW w:type="dxa" w:w="2592"/>
            <w:tcMar>
              <w:top w:w="40" w:type="dxa"/>
              <w:bottom w:w="40" w:type="dxa"/>
              <w:left w:w="60" w:type="dxa"/>
              <w:right w:w="60" w:type="dxa"/>
            </w:tcMar>
            <w:shd w:fill="F1F5F9"/>
          </w:tcPr>
          <w:p>
            <w:pPr>
              <w:spacing w:before="0" w:after="0"/>
            </w:pPr>
            <w:r>
              <w:rPr>
                <w:rFonts w:ascii="Calibri" w:hAnsi="Calibri"/>
                <w:b/>
                <w:sz w:val="16"/>
              </w:rPr>
              <w:t xml:space="preserve">Lenguaje: </w:t>
            </w:r>
            <w:r>
              <w:rPr>
                <w:rFonts w:ascii="Calibri" w:hAnsi="Calibri"/>
                <w:sz w:val="16"/>
              </w:rPr>
              <w:t>React JSX (JavaScript)</w:t>
            </w:r>
          </w:p>
        </w:tc>
        <w:tc>
          <w:tcPr>
            <w:tcW w:type="dxa" w:w="2448"/>
            <w:tcMar>
              <w:top w:w="40" w:type="dxa"/>
              <w:bottom w:w="40" w:type="dxa"/>
              <w:left w:w="60" w:type="dxa"/>
              <w:right w:w="60" w:type="dxa"/>
            </w:tcMar>
            <w:shd w:fill="F1F5F9"/>
          </w:tcPr>
          <w:p>
            <w:pPr>
              <w:spacing w:before="0" w:after="0"/>
            </w:pPr>
            <w:r>
              <w:rPr>
                <w:rFonts w:ascii="Calibri" w:hAnsi="Calibri"/>
                <w:b/>
                <w:sz w:val="16"/>
              </w:rPr>
              <w:t xml:space="preserve">Líneas: </w:t>
            </w:r>
            <w:r>
              <w:rPr>
                <w:rFonts w:ascii="Calibri" w:hAnsi="Calibri"/>
                <w:sz w:val="16"/>
              </w:rPr>
              <w:t>444</w:t>
            </w:r>
          </w:p>
        </w:tc>
        <w:tc>
          <w:tcPr>
            <w:tcW w:type="dxa" w:w="2736"/>
            <w:tcMar>
              <w:top w:w="40" w:type="dxa"/>
              <w:bottom w:w="40" w:type="dxa"/>
              <w:left w:w="60" w:type="dxa"/>
              <w:right w:w="60" w:type="dxa"/>
            </w:tcMar>
            <w:shd w:fill="F1F5F9"/>
          </w:tcPr>
          <w:p>
            <w:pPr>
              <w:spacing w:before="0" w:after="0"/>
            </w:pPr>
            <w:r>
              <w:rPr>
                <w:rFonts w:ascii="Calibri" w:hAnsi="Calibri"/>
                <w:b/>
                <w:sz w:val="16"/>
              </w:rPr>
              <w:t xml:space="preserve">Tamaño: </w:t>
            </w:r>
            <w:r>
              <w:rPr>
                <w:rFonts w:ascii="Calibri" w:hAnsi="Calibri"/>
                <w:sz w:val="16"/>
              </w:rPr>
              <w:t>20.2 KB (20,705 bytes)</w:t>
            </w:r>
          </w:p>
        </w:tc>
      </w:tr>
      <w:tr>
        <w:tc>
          <w:tcPr>
            <w:tcW w:type="dxa" w:w="10224"/>
            <w:gridSpan w:val="4"/>
            <w:tcMar>
              <w:top w:w="40" w:type="dxa"/>
              <w:bottom w:w="40" w:type="dxa"/>
              <w:left w:w="60" w:type="dxa"/>
              <w:right w:w="60" w:type="dxa"/>
            </w:tcMar>
            <w:shd w:fill="F8FAFC"/>
          </w:tcPr>
          <w:p>
            <w:pPr>
              <w:spacing w:before="0" w:after="0"/>
            </w:pPr>
            <w:r>
              <w:rPr>
                <w:rFonts w:ascii="Calibri" w:hAnsi="Calibri"/>
                <w:b/>
                <w:sz w:val="16"/>
              </w:rPr>
              <w:t xml:space="preserve">Propósito: </w:t>
            </w:r>
            <w:r>
              <w:rPr>
                <w:rFonts w:ascii="Calibri" w:hAnsi="Calibri"/>
                <w:sz w:val="16"/>
              </w:rPr>
              <w:t>Tablero integrado de resultados de simulación con métricas agroecológicas, gráficos y mapas.</w:t>
            </w:r>
          </w:p>
        </w:tc>
      </w:tr>
    </w:tbl>
    <w:p>
      <w:pPr>
        <w:keepNext/>
        <w:spacing w:before="40" w:after="40"/>
      </w:pPr>
    </w:p>
    <w:p>
      <w:pPr>
        <w:shd w:fill="F8FAFC"/>
        <w:pBdr>
          <w:left w:val="single" w:sz="18" w:space="8" w:color="2563EB"/>
        </w:pBdr>
        <w:spacing w:before="0" w:after="0" w:line="240" w:lineRule="auto"/>
      </w:pPr>
      <w:r>
        <w:rPr>
          <w:rFonts w:ascii="Consolas" w:hAnsi="Consolas"/>
          <w:color w:val="0F172A"/>
          <w:sz w:val="16"/>
        </w:rPr>
        <w:t>import { useState } from 'react'</w:t>
        <w:br/>
        <w:t>import {</w:t>
        <w:br/>
        <w:t xml:space="preserve">  CartesianGrid,</w:t>
        <w:br/>
        <w:t xml:space="preserve">  Line,</w:t>
        <w:br/>
        <w:t xml:space="preserve">  LineChart,</w:t>
        <w:br/>
        <w:t xml:space="preserve">  ResponsiveContainer,</w:t>
        <w:br/>
        <w:t xml:space="preserve">  Scatter,</w:t>
        <w:br/>
        <w:t xml:space="preserve">  ScatterChart,</w:t>
        <w:br/>
        <w:t xml:space="preserve">  Tooltip,</w:t>
        <w:br/>
        <w:t xml:space="preserve">  XAxis,</w:t>
        <w:br/>
        <w:t xml:space="preserve">  YAxis,</w:t>
        <w:br/>
        <w:t xml:space="preserve">  Legend,</w:t>
        <w:br/>
        <w:t>} from 'recharts'</w:t>
        <w:br/>
        <w:t>import { useTranslation } from 'react-i18next'</w:t>
        <w:br/>
        <w:t>import PanelCard from './PanelCard'</w:t>
        <w:br/>
        <w:t>import MetricCard from './MetricCard'</w:t>
        <w:br/>
        <w:t>import EmptyState from './EmptyState'</w:t>
        <w:br/>
        <w:t>import LandscapeDiorama3D from './LandscapeDiorama3D'</w:t>
        <w:br/>
        <w:t>import ExpandableMapCard from './ExpandableMapCard'</w:t>
        <w:br/>
        <w:t>import RecommendationAccordion from './RecommendationAccordion'</w:t>
        <w:br/>
        <w:br/>
        <w:br/>
        <w:t>const CustomScatterTooltip = ({ active, payload }) =&gt; {</w:t>
        <w:br/>
        <w:t xml:space="preserve">  if (active &amp;&amp; payload &amp;&amp; payload.length) {</w:t>
        <w:br/>
        <w:t xml:space="preserve">    const data = payload[0].payload</w:t>
        <w:br/>
        <w:t xml:space="preserve">    return (</w:t>
        <w:br/>
        <w:t xml:space="preserve">      &lt;div className="rounded-xl border border-slate-200 bg-white/95 p-3 shadow-lg backdrop-blur-md dark:border-slate-800 dark:bg-slate-900/95 text-xs"&gt;</w:t>
        <w:br/>
        <w:t xml:space="preserve">        &lt;p className="font-bold text-slate-900 dark:text-slate-100 font-display"&gt;</w:t>
        <w:br/>
        <w:t xml:space="preserve">          {data.crop_yield_index ? 'Punto de Simulación' : 'Solución'}</w:t>
        <w:br/>
        <w:t xml:space="preserve">        &lt;/p&gt;</w:t>
        <w:br/>
        <w:t xml:space="preserve">        &lt;div className="mt-1.5 space-y-1"&gt;</w:t>
        <w:br/>
        <w:t xml:space="preserve">          &lt;p className="text-slate-600 dark:text-slate-300"&gt;</w:t>
        <w:br/>
        <w:t xml:space="preserve">            Rendimiento:{' '}</w:t>
        <w:br/>
        <w:t xml:space="preserve">            &lt;strong className="text-emerald-600 dark:text-emerald-400"&gt;</w:t>
        <w:br/>
        <w:t xml:space="preserve">              {Number(data.crop_yield_index || 0).toFixed(3)}</w:t>
        <w:br/>
        <w:t xml:space="preserve">            &lt;/strong&gt;</w:t>
        <w:br/>
        <w:t xml:space="preserve">          &lt;/p&gt;</w:t>
        <w:br/>
        <w:t xml:space="preserve">          &lt;p className="text-slate-600 dark:text-slate-300"&gt;</w:t>
        <w:br/>
        <w:t xml:space="preserve">            Polinizadores:{' '}</w:t>
        <w:br/>
        <w:t xml:space="preserve">            &lt;strong className="text-sky-600 dark:text-sky-400"&gt;</w:t>
        <w:br/>
        <w:t xml:space="preserve">              {Number(data.pollinator_abundance_index || 0).toFixed(3)}</w:t>
        <w:br/>
        <w:t xml:space="preserve">            &lt;/strong&gt;</w:t>
        <w:br/>
        <w:t xml:space="preserve">          &lt;/p&gt;</w:t>
        <w:br/>
        <w:t xml:space="preserve">        &lt;/div&gt;</w:t>
        <w:br/>
        <w:t xml:space="preserve">      &lt;/div&gt;</w:t>
        <w:br/>
        <w:t xml:space="preserve">    )</w:t>
        <w:br/>
        <w:t xml:space="preserve">  }</w:t>
        <w:br/>
        <w:t xml:space="preserve">  return null</w:t>
        <w:br/>
        <w:t>}</w:t>
        <w:br/>
        <w:br/>
        <w:t>export default function ResultsDashboard({ result, elevationData = null }) {</w:t>
        <w:br/>
        <w:t xml:space="preserve">  const { t } = useTranslation()</w:t>
        <w:br/>
        <w:t xml:space="preserve">  const [spatialViewMode, setSpatialViewMode] = useState('both') // 'satellite' | 'diorama' | 'both'</w:t>
        <w:br/>
        <w:br/>
        <w:t xml:space="preserve">  if (!result) {</w:t>
        <w:br/>
        <w:t xml:space="preserve">    return (</w:t>
        <w:br/>
        <w:t xml:space="preserve">      &lt;EmptyState</w:t>
        <w:br/>
        <w:t xml:space="preserve">        title={t('results_pending_title')}</w:t>
        <w:br/>
        <w:t xml:space="preserve">        description={t('results_pending_desc')}</w:t>
        <w:br/>
        <w:t xml:space="preserve">        icon={</w:t>
      </w:r>
    </w:p>
    <w:p>
      <w:pPr>
        <w:shd w:fill="F8FAFC"/>
        <w:pBdr>
          <w:left w:val="single" w:sz="18" w:space="8" w:color="2563EB"/>
        </w:pBdr>
        <w:spacing w:before="0" w:after="0" w:line="240" w:lineRule="auto"/>
      </w:pPr>
      <w:r>
        <w:rPr>
          <w:rFonts w:ascii="Consolas" w:hAnsi="Consolas"/>
          <w:color w:val="0F172A"/>
          <w:sz w:val="16"/>
        </w:rPr>
        <w:t xml:space="preserve">          &lt;svg xmlns="http://www.w3.org/2000/svg" width="24" height="24" viewBox="0 0 24 24" fill="none" stroke="currentColor" strokeWidth="1.5" strokeLinecap="round" strokeLinejoin="round"&gt;</w:t>
        <w:br/>
        <w:t xml:space="preserve">            &lt;path d="M3 3v18h18"/&gt;&lt;path d="m19 9-5 5-4-4-3 3"/&gt;</w:t>
        <w:br/>
        <w:t xml:space="preserve">          &lt;/svg&gt;</w:t>
        <w:br/>
        <w:t xml:space="preserve">        }</w:t>
        <w:br/>
        <w:t xml:space="preserve">      /&gt;</w:t>
        <w:br/>
        <w:t xml:space="preserve">    )</w:t>
        <w:br/>
        <w:t xml:space="preserve">  }</w:t>
        <w:br/>
        <w:br/>
        <w:t xml:space="preserve">  const isHypothesisConfirmed =</w:t>
        <w:br/>
        <w:t xml:space="preserve">    result.hypothesis_status?.toLowerCase?.().includes('confirm') ||</w:t>
        <w:br/>
        <w:t xml:space="preserve">    result.hypothesis_status?.toLowerCase?.().includes('validad')</w:t>
        <w:br/>
        <w:br/>
        <w:t xml:space="preserve">  const deltaYieldSign = result.delta_yield &gt;= 0 ? '+' : ''</w:t>
        <w:br/>
        <w:t xml:space="preserve">  const deltaPollinatorsSign = result.delta_pollinators &gt;= 0 ? '+' : ''</w:t>
        <w:br/>
        <w:t xml:space="preserve">  const deltaPollinatorsVal = Number(result.delta_pollinators ?? 0)</w:t>
        <w:br/>
        <w:br/>
        <w:t xml:space="preserve">  // Dynamic interpretation for Hypothesis (threshold &gt;= 20%)</w:t>
        <w:br/>
        <w:t xml:space="preserve">  const hypothesisThreshold = 20.0</w:t>
        <w:br/>
        <w:t xml:space="preserve">  const isHypothesisThresholdMet = deltaPollinatorsVal &gt;= hypothesisThreshold</w:t>
        <w:br/>
        <w:t xml:space="preserve">  const hypothesisExplanation = isHypothesisThresholdMet</w:t>
        <w:br/>
        <w:t xml:space="preserve">    ? `La hipótesis planteaba un aumento de al menos 20% en abundancia de polinizadores. El resultado obtenido (+${deltaPollinatorsVal.toFixed(1)}%) confirma la hipótesis.`</w:t>
        <w:br/>
        <w:t xml:space="preserve">    : `La hipótesis planteaba un aumento de al menos 20% en abundancia de polinizadores. El resultado obtenido (${deltaPollinatorsSign}${deltaPollinatorsVal.toFixed(1)}%) no cumplió la hipótesis (faltó un ${(hypothesisThreshold - deltaPollinatorsVal).toFixed(1)}% para alcanzar el umbral).`</w:t>
        <w:br/>
        <w:br/>
        <w:t xml:space="preserve">  const baselineMix = result.baseline</w:t>
        <w:br/>
        <w:t xml:space="preserve">  const optimalMix = result.optimized_landscape?.land_use_mix || result.best_solution</w:t>
        <w:br/>
        <w:br/>
        <w:t xml:space="preserve">  return (</w:t>
        <w:br/>
        <w:t xml:space="preserve">    &lt;div id="results-dashboard" className="space-y-6"&gt;</w:t>
        <w:br/>
        <w:t xml:space="preserve">      {/* Metric Cards Top Row */}</w:t>
        <w:br/>
        <w:t xml:space="preserve">      &lt;div className="grid gap-4 sm:grid-cols-2 lg:grid-cols-4"&gt;</w:t>
        <w:br/>
        <w:t xml:space="preserve">        &lt;MetricCard</w:t>
        <w:br/>
        <w:t xml:space="preserve">          id="metric-delta-yield"</w:t>
        <w:br/>
        <w:t xml:space="preserve">          label={t('results_deltaYield')}</w:t>
        <w:br/>
        <w:t xml:space="preserve">          value={`${deltaYieldSign}${result.delta_yield.toFixed(3)}`}</w:t>
        <w:br/>
        <w:t xml:space="preserve">          hint={t('results_deltaYield_hint')}</w:t>
        <w:br/>
        <w:t xml:space="preserve">          tone="emerald"</w:t>
        <w:br/>
        <w:t xml:space="preserve">          icon={</w:t>
        <w:br/>
        <w:t xml:space="preserve">            &lt;svg xmlns="http://www.w3.org/2000/svg" width="20" height="20" viewBox="0 0 24 24" fill="none" stroke="currentColor" strokeWidth="2" strokeLinecap="round" strokeLinejoin="round" className="text-emerald-500"&gt;</w:t>
        <w:br/>
        <w:t xml:space="preserve">              &lt;polyline points="22 7 13.5 15.5 8.5 10.5 2 17"/&gt;&lt;polyline points="16 7 22 7 22 13"/&gt;</w:t>
        <w:br/>
        <w:t xml:space="preserve">            &lt;/svg&gt;</w:t>
        <w:br/>
        <w:t xml:space="preserve">          }</w:t>
        <w:br/>
        <w:t xml:space="preserve">        /&gt;</w:t>
        <w:br/>
        <w:t xml:space="preserve">        &lt;MetricCard</w:t>
        <w:br/>
        <w:t xml:space="preserve">          id="metric-delta-pollinators"</w:t>
        <w:br/>
        <w:t xml:space="preserve">          label={t('results_deltaPollinators')}</w:t>
        <w:br/>
        <w:t xml:space="preserve">          value={`${deltaPollinatorsSign}${deltaPollinatorsVal.toFixed(1)}%`}</w:t>
        <w:br/>
        <w:t xml:space="preserve">          hint={t('results_deltaPollinators_hint')}</w:t>
        <w:br/>
        <w:t xml:space="preserve">          tone="emerald"</w:t>
        <w:br/>
        <w:t xml:space="preserve">          icon={</w:t>
        <w:br/>
        <w:t xml:space="preserve">            &lt;svg xmlns="http://www.w3.org/2000/svg" width="20" height="20" viewBox="0 0 24 24" fill="none" stroke="currentColor" strokeWidth="2" strokeLinecap="round" strokeLinejoin="round" className="text-amber-500"&gt;</w:t>
        <w:br/>
        <w:t xml:space="preserve">              &lt;path d="M12 2v20"/&gt;&lt;path d="M17 5H9.5a3.5 3.5 0 0 0 0 7h5a3.5 3.5 0 0 1 0 7H6"/&gt;</w:t>
        <w:br/>
        <w:t xml:space="preserve">            &lt;/svg&gt;</w:t>
        <w:br/>
        <w:t xml:space="preserve">          }</w:t>
        <w:br/>
        <w:t xml:space="preserve">        /&gt;</w:t>
        <w:br/>
        <w:t xml:space="preserve">        &lt;MetricCard</w:t>
        <w:br/>
        <w:t xml:space="preserve">          id="metric-hypothesis"</w:t>
        <w:br/>
        <w:t xml:space="preserve">          label={t('results_hypothesis')}</w:t>
        <w:br/>
        <w:t xml:space="preserve">          value={</w:t>
        <w:br/>
        <w:t xml:space="preserve">            &lt;div&gt;</w:t>
        <w:br/>
        <w:t xml:space="preserve">              &lt;span className={`inline-flex items-center gap-1.5 text-base sm:text-lg font-bold px-3 py-1 rounded-full ${</w:t>
      </w:r>
    </w:p>
    <w:p>
      <w:pPr>
        <w:shd w:fill="F8FAFC"/>
        <w:pBdr>
          <w:left w:val="single" w:sz="18" w:space="8" w:color="2563EB"/>
        </w:pBdr>
        <w:spacing w:before="0" w:after="0" w:line="240" w:lineRule="auto"/>
      </w:pPr>
      <w:r>
        <w:rPr>
          <w:rFonts w:ascii="Consolas" w:hAnsi="Consolas"/>
          <w:color w:val="0F172A"/>
          <w:sz w:val="16"/>
        </w:rPr>
        <w:t xml:space="preserve">                isHypothesisConfirmed</w:t>
        <w:br/>
        <w:t xml:space="preserve">                  ? 'bg-emerald-500/10 text-emerald-700 dark:text-emerald-300'</w:t>
        <w:br/>
        <w:t xml:space="preserve">                  : 'bg-amber-500/10 text-amber-700 dark:text-amber-300'</w:t>
        <w:br/>
        <w:t xml:space="preserve">              }`}&gt;</w:t>
        <w:br/>
        <w:t xml:space="preserve">                &lt;span className={`h-2 w-2 rounded-full ${isHypothesisConfirmed ? 'bg-emerald-500' : 'bg-amber-500'}`} /&gt;</w:t>
        <w:br/>
        <w:t xml:space="preserve">                {result.hypothesis_status}</w:t>
        <w:br/>
        <w:t xml:space="preserve">              &lt;/span&gt;</w:t>
        <w:br/>
        <w:t xml:space="preserve">              &lt;p className="mt-2 text-xs font-normal text-slate-600 dark:text-slate-300 leading-relaxed border-t border-slate-100 dark:border-slate-800/80 pt-2"&gt;</w:t>
        <w:br/>
        <w:t xml:space="preserve">                {hypothesisExplanation}</w:t>
        <w:br/>
        <w:t xml:space="preserve">              &lt;/p&gt;</w:t>
        <w:br/>
        <w:t xml:space="preserve">            &lt;/div&gt;</w:t>
        <w:br/>
        <w:t xml:space="preserve">          }</w:t>
        <w:br/>
        <w:t xml:space="preserve">          hint={t('results_hypothesis_hint')}</w:t>
        <w:br/>
        <w:t xml:space="preserve">        /&gt;</w:t>
        <w:br/>
        <w:t xml:space="preserve">        &lt;MetricCard</w:t>
        <w:br/>
        <w:t xml:space="preserve">          id="metric-cache"</w:t>
        <w:br/>
        <w:t xml:space="preserve">          label={t('results_cache')}</w:t>
        <w:br/>
        <w:t xml:space="preserve">          value={</w:t>
        <w:br/>
        <w:t xml:space="preserve">            &lt;span className="text-base sm:text-lg font-bold text-slate-800 dark:text-slate-200"&gt;</w:t>
        <w:br/>
        <w:t xml:space="preserve">              {result.cache_hit ? `⚡ ${t('results_cache_hit')}` : `✨ ${t('results_cache_new')}`}</w:t>
        <w:br/>
        <w:t xml:space="preserve">            &lt;/span&gt;</w:t>
        <w:br/>
        <w:t xml:space="preserve">          }</w:t>
        <w:br/>
        <w:t xml:space="preserve">          hint={`${t('results_cache')} (${result.model_version || 'v1.0.0-prod'})`}</w:t>
        <w:br/>
        <w:t xml:space="preserve">        /&gt;</w:t>
        <w:br/>
        <w:t xml:space="preserve">      &lt;/div&gt;</w:t>
        <w:br/>
        <w:br/>
        <w:t xml:space="preserve">      {/* Spatial Comparison: 2D Satellite &amp; 3D Interactive Diorama */}</w:t>
        <w:br/>
        <w:t xml:space="preserve">      &lt;PanelCard</w:t>
        <w:br/>
        <w:t xml:space="preserve">        id="panel-spatial-comparison"</w:t>
        <w:br/>
        <w:t xml:space="preserve">        title={t('results_spatial_title')}</w:t>
        <w:br/>
        <w:t xml:space="preserve">        subtitle={t('results_spatial_sub')}</w:t>
        <w:br/>
        <w:t xml:space="preserve">        actions={</w:t>
        <w:br/>
        <w:t xml:space="preserve">          &lt;div className="flex items-center gap-1 rounded-xl bg-slate-100 p-1 dark:bg-slate-800/80"&gt;</w:t>
        <w:br/>
        <w:t xml:space="preserve">            &lt;button</w:t>
        <w:br/>
        <w:t xml:space="preserve">              id="btn-view-satellite"</w:t>
        <w:br/>
        <w:t xml:space="preserve">              type="button"</w:t>
        <w:br/>
        <w:t xml:space="preserve">              onClick={() =&gt; setSpatialViewMode('satellite')}</w:t>
        <w:br/>
        <w:t xml:space="preserve">              className={`rounded-lg px-3 py-1 text-xs font-medium transition-all ${</w:t>
        <w:br/>
        <w:t xml:space="preserve">                spatialViewMode === 'satellite'</w:t>
        <w:br/>
        <w:t xml:space="preserve">                  ? 'bg-white font-semibold text-slate-900 shadow-xs dark:bg-slate-900 dark:text-slate-100'</w:t>
        <w:br/>
        <w:t xml:space="preserve">                  : 'text-slate-600 hover:text-slate-900 dark:text-slate-400 dark:hover:text-slate-200'</w:t>
        <w:br/>
        <w:t xml:space="preserve">              }`}</w:t>
        <w:br/>
        <w:t xml:space="preserve">            &gt;</w:t>
        <w:br/>
        <w:t xml:space="preserve">              🗺️ Satélite 2D</w:t>
        <w:br/>
        <w:t xml:space="preserve">            &lt;/button&gt;</w:t>
        <w:br/>
        <w:t xml:space="preserve">            &lt;button</w:t>
        <w:br/>
        <w:t xml:space="preserve">              id="btn-view-diorama"</w:t>
        <w:br/>
        <w:t xml:space="preserve">              type="button"</w:t>
        <w:br/>
        <w:t xml:space="preserve">              onClick={() =&gt; setSpatialViewMode('diorama')}</w:t>
        <w:br/>
        <w:t xml:space="preserve">              className={`rounded-lg px-3 py-1 text-xs font-medium transition-all ${</w:t>
        <w:br/>
        <w:t xml:space="preserve">                spatialViewMode === 'diorama'</w:t>
        <w:br/>
        <w:t xml:space="preserve">                  ? 'bg-white font-semibold text-emerald-600 shadow-xs dark:bg-slate-900 dark:text-emerald-400'</w:t>
        <w:br/>
        <w:t xml:space="preserve">                  : 'text-slate-600 hover:text-slate-900 dark:text-slate-400 dark:hover:text-slate-200'</w:t>
        <w:br/>
        <w:t xml:space="preserve">              }`}</w:t>
        <w:br/>
        <w:t xml:space="preserve">            &gt;</w:t>
        <w:br/>
        <w:t xml:space="preserve">              🧊 Maqueta 3D</w:t>
        <w:br/>
        <w:t xml:space="preserve">            &lt;/button&gt;</w:t>
        <w:br/>
        <w:t xml:space="preserve">            &lt;button</w:t>
        <w:br/>
        <w:t xml:space="preserve">              id="btn-view-both"</w:t>
        <w:br/>
        <w:t xml:space="preserve">              type="button"</w:t>
      </w:r>
    </w:p>
    <w:p>
      <w:pPr>
        <w:shd w:fill="F8FAFC"/>
        <w:pBdr>
          <w:left w:val="single" w:sz="18" w:space="8" w:color="2563EB"/>
        </w:pBdr>
        <w:spacing w:before="0" w:after="0" w:line="240" w:lineRule="auto"/>
      </w:pPr>
      <w:r>
        <w:rPr>
          <w:rFonts w:ascii="Consolas" w:hAnsi="Consolas"/>
          <w:color w:val="0F172A"/>
          <w:sz w:val="16"/>
        </w:rPr>
        <w:t xml:space="preserve">              onClick={() =&gt; setSpatialViewMode('both')}</w:t>
        <w:br/>
        <w:t xml:space="preserve">              className={`rounded-lg px-3 py-1 text-xs font-medium transition-all ${</w:t>
        <w:br/>
        <w:t xml:space="preserve">                spatialViewMode === 'both'</w:t>
        <w:br/>
        <w:t xml:space="preserve">                  ? 'bg-white font-semibold text-slate-900 shadow-xs dark:bg-slate-900 dark:text-slate-100'</w:t>
        <w:br/>
        <w:t xml:space="preserve">                  : 'text-slate-600 hover:text-slate-900 dark:text-slate-400 dark:hover:text-slate-200'</w:t>
        <w:br/>
        <w:t xml:space="preserve">              }`}</w:t>
        <w:br/>
        <w:t xml:space="preserve">            &gt;</w:t>
        <w:br/>
        <w:t xml:space="preserve">              🔄 Ambas</w:t>
        <w:br/>
        <w:t xml:space="preserve">            &lt;/button&gt;</w:t>
        <w:br/>
        <w:t xml:space="preserve">          &lt;/div&gt;</w:t>
        <w:br/>
        <w:t xml:space="preserve">        }</w:t>
        <w:br/>
        <w:t xml:space="preserve">      &gt;</w:t>
        <w:br/>
        <w:t xml:space="preserve">        &lt;div className="space-y-6"&gt;</w:t>
        <w:br/>
        <w:t xml:space="preserve">          {/* 2D Satellite View */}</w:t>
        <w:br/>
        <w:t xml:space="preserve">          {(spatialViewMode === 'satellite' || spatialViewMode === 'both') &amp;&amp; (</w:t>
        <w:br/>
        <w:t xml:space="preserve">            &lt;div&gt;</w:t>
        <w:br/>
        <w:t xml:space="preserve">              {spatialViewMode === 'both' &amp;&amp; (</w:t>
        <w:br/>
        <w:t xml:space="preserve">                &lt;div className="mb-3 flex items-center gap-2"&gt;</w:t>
        <w:br/>
        <w:t xml:space="preserve">                  &lt;span className="text-xs font-bold uppercase tracking-wider text-slate-500 dark:text-slate-400"&gt;</w:t>
        <w:br/>
        <w:t xml:space="preserve">                    🗺️ Vista Satelital 2D (Leaflet)</w:t>
        <w:br/>
        <w:t xml:space="preserve">                  &lt;/span&gt;</w:t>
        <w:br/>
        <w:t xml:space="preserve">                &lt;/div&gt;</w:t>
        <w:br/>
        <w:t xml:space="preserve">              )}</w:t>
        <w:br/>
        <w:t xml:space="preserve">              &lt;div className="grid gap-5 xl:grid-cols-2"&gt;</w:t>
        <w:br/>
        <w:t xml:space="preserve">                &lt;ExpandableMapCard</w:t>
        <w:br/>
        <w:t xml:space="preserve">                  title={t('results_baseLandscape')}</w:t>
        <w:br/>
        <w:t xml:space="preserve">                  subtitle="Configuración inicial del polígono delimitado"</w:t>
        <w:br/>
        <w:t xml:space="preserve">                  mix={result.baseline}</w:t>
        <w:br/>
        <w:t xml:space="preserve">                  geometry={result.baseline.geometry}</w:t>
        <w:br/>
        <w:t xml:space="preserve">                  center={result.baseline.center || [-8.1, -79.0]}</w:t>
        <w:br/>
        <w:t xml:space="preserve">                  optimal={false}</w:t>
        <w:br/>
        <w:t xml:space="preserve">                  elevationData={elevationData}</w:t>
        <w:br/>
        <w:t xml:space="preserve">                /&gt;</w:t>
        <w:br/>
        <w:t xml:space="preserve">                &lt;ExpandableMapCard</w:t>
        <w:br/>
        <w:t xml:space="preserve">                  title={t('results_optLandscape')}</w:t>
        <w:br/>
        <w:t xml:space="preserve">                  subtitle="Matriz agroecológica optimizada con balance multiobjetivo"</w:t>
        <w:br/>
        <w:t xml:space="preserve">                  mix={result.optimized_landscape.land_use_mix}</w:t>
        <w:br/>
        <w:t xml:space="preserve">                  geometry={result.baseline.geometry}</w:t>
        <w:br/>
        <w:t xml:space="preserve">                  center={result.baseline.center || [-8.1, -79.0]}</w:t>
        <w:br/>
        <w:t xml:space="preserve">                  optimal={true}</w:t>
        <w:br/>
        <w:t xml:space="preserve">                  elevationData={elevationData}</w:t>
        <w:br/>
        <w:t xml:space="preserve">                /&gt;</w:t>
        <w:br/>
        <w:t xml:space="preserve">              &lt;/div&gt;</w:t>
        <w:br/>
        <w:t xml:space="preserve">            &lt;/div&gt;</w:t>
        <w:br/>
        <w:t xml:space="preserve">          )}</w:t>
        <w:br/>
        <w:br/>
        <w:t xml:space="preserve">          {/* 3D Interactive Diorama View */}</w:t>
        <w:br/>
        <w:t xml:space="preserve">          {(spatialViewMode === 'diorama' || spatialViewMode === 'both') &amp;&amp; (</w:t>
        <w:br/>
        <w:t xml:space="preserve">            &lt;div&gt;</w:t>
        <w:br/>
        <w:t xml:space="preserve">              {spatialViewMode === 'both' &amp;&amp; (</w:t>
        <w:br/>
        <w:t xml:space="preserve">                &lt;div className="mb-3 flex items-center gap-2 border-t border-slate-100 dark:border-slate-800/80 pt-5"&gt;</w:t>
        <w:br/>
        <w:t xml:space="preserve">                  &lt;span className="text-xs font-bold uppercase tracking-wider text-emerald-600 dark:text-emerald-400"&gt;</w:t>
        <w:br/>
        <w:t xml:space="preserve">                    🧊 Maqueta 3D Interactiva (Diorama de Uso de Suelo)</w:t>
        <w:br/>
        <w:t xml:space="preserve">                  &lt;/span&gt;</w:t>
        <w:br/>
        <w:t xml:space="preserve">                &lt;/div&gt;</w:t>
        <w:br/>
        <w:t xml:space="preserve">              )}</w:t>
        <w:br/>
        <w:t xml:space="preserve">              &lt;LandscapeDiorama3D</w:t>
        <w:br/>
        <w:t xml:space="preserve">                baselineMix={baselineMix}</w:t>
        <w:br/>
        <w:t xml:space="preserve">                optimalMix={optimalMix}</w:t>
        <w:br/>
        <w:t xml:space="preserve">                elevationData={elevationData}</w:t>
      </w:r>
    </w:p>
    <w:p>
      <w:pPr>
        <w:shd w:fill="F8FAFC"/>
        <w:pBdr>
          <w:left w:val="single" w:sz="18" w:space="8" w:color="2563EB"/>
        </w:pBdr>
        <w:spacing w:before="0" w:after="0" w:line="240" w:lineRule="auto"/>
      </w:pPr>
      <w:r>
        <w:rPr>
          <w:rFonts w:ascii="Consolas" w:hAnsi="Consolas"/>
          <w:color w:val="0F172A"/>
          <w:sz w:val="16"/>
        </w:rPr>
        <w:t xml:space="preserve">                geometry={result?.baseline?.geometry}</w:t>
        <w:br/>
        <w:t xml:space="preserve">              /&gt;</w:t>
        <w:br/>
        <w:t xml:space="preserve">            &lt;/div&gt;</w:t>
        <w:br/>
        <w:t xml:space="preserve">          )}</w:t>
        <w:br/>
        <w:t xml:space="preserve">        &lt;/div&gt;</w:t>
        <w:br/>
        <w:t xml:space="preserve">      &lt;/PanelCard&gt;</w:t>
        <w:br/>
        <w:br/>
        <w:t xml:space="preserve">      {/* Pareto Front &amp; Best Solution Breakdown */}</w:t>
        <w:br/>
        <w:t xml:space="preserve">      &lt;div className="grid gap-6 xl:grid-cols-[1.15fr_0.85fr] items-stretch"&gt;</w:t>
        <w:br/>
        <w:t xml:space="preserve">        &lt;PanelCard</w:t>
        <w:br/>
        <w:t xml:space="preserve">          id="panel-pareto-front"</w:t>
        <w:br/>
        <w:t xml:space="preserve">          title={t('results_pareto_title')}</w:t>
        <w:br/>
        <w:t xml:space="preserve">          subtitle={t('results_pareto_sub')}</w:t>
        <w:br/>
        <w:t xml:space="preserve">          className="flex flex-col h-full justify-between"</w:t>
        <w:br/>
        <w:t xml:space="preserve">        &gt;</w:t>
        <w:br/>
        <w:t xml:space="preserve">          &lt;div&gt;</w:t>
        <w:br/>
        <w:t xml:space="preserve">            {/* Plain-Language Interpretation for Pareto Front */}</w:t>
        <w:br/>
        <w:t xml:space="preserve">            &lt;div className="mb-4 rounded-xl border border-sky-500/20 bg-sky-500/[0.04] p-3.5 dark:bg-sky-500/[0.08]"&gt;</w:t>
        <w:br/>
        <w:t xml:space="preserve">              &lt;p className="text-xs sm:text-sm text-slate-700 dark:text-slate-300 leading-relaxed"&gt;</w:t>
        <w:br/>
        <w:t xml:space="preserve">                💡 Cada punto representa una configuración de paisaje distinta que logra un balance diferente entre rendimiento agrícola y abundancia de polinizadores — no existe una única &amp;ldquo;mejor&amp;rdquo; opción, sino distintos compromisos posibles. La estrella verde es la configuración recomendada por el sistema como mejor equilibrio entre ambos objetivos.</w:t>
        <w:br/>
        <w:t xml:space="preserve">              &lt;/p&gt;</w:t>
        <w:br/>
        <w:t xml:space="preserve">            &lt;/div&gt;</w:t>
        <w:br/>
        <w:br/>
        <w:t xml:space="preserve">            &lt;div className="h-80 w-full pt-2"&gt;</w:t>
        <w:br/>
        <w:t xml:space="preserve">              &lt;ResponsiveContainer width="100%" height="100%"&gt;</w:t>
        <w:br/>
        <w:t xml:space="preserve">                &lt;ScatterChart margin={{ top: 20, right: 15, left: -10, bottom: 10 }}&gt;</w:t>
        <w:br/>
        <w:t xml:space="preserve">                  &lt;CartesianGrid strokeDasharray="3 3" stroke="#e2e8f0" opacity={0.6} /&gt;</w:t>
        <w:br/>
        <w:t xml:space="preserve">                  &lt;XAxis</w:t>
        <w:br/>
        <w:t xml:space="preserve">                    type="number"</w:t>
        <w:br/>
        <w:t xml:space="preserve">                    dataKey="crop_yield_index"</w:t>
        <w:br/>
        <w:t xml:space="preserve">                    name={t('results_yield_axis')}</w:t>
        <w:br/>
        <w:t xml:space="preserve">                    domain={['auto', 'auto']}</w:t>
        <w:br/>
        <w:t xml:space="preserve">                    tick={{ fontSize: 11, fill: '#64748b' }}</w:t>
        <w:br/>
        <w:t xml:space="preserve">                    label={{ value: t('results_yield_axis'), position: 'bottom', offset: 0, fontSize: 11, fill: '#64748b' }}</w:t>
        <w:br/>
        <w:t xml:space="preserve">                  /&gt;</w:t>
        <w:br/>
        <w:t xml:space="preserve">                  &lt;YAxis</w:t>
        <w:br/>
        <w:t xml:space="preserve">                    type="number"</w:t>
        <w:br/>
        <w:t xml:space="preserve">                    dataKey="pollinator_abundance_index"</w:t>
        <w:br/>
        <w:t xml:space="preserve">                    name={t('results_pollinators_axis')}</w:t>
        <w:br/>
        <w:t xml:space="preserve">                    domain={['auto', 'auto']}</w:t>
        <w:br/>
        <w:t xml:space="preserve">                    tick={{ fontSize: 11, fill: '#64748b' }}</w:t>
        <w:br/>
        <w:t xml:space="preserve">                    label={{ value: t('results_pollinators_axis'), angle: -90, position: 'left', offset: 20, fontSize: 11, fill: '#64748b' }}</w:t>
        <w:br/>
        <w:t xml:space="preserve">                  /&gt;</w:t>
        <w:br/>
        <w:t xml:space="preserve">                  &lt;Tooltip content={&lt;CustomScatterTooltip /&gt;} /&gt;</w:t>
        <w:br/>
        <w:t xml:space="preserve">                  &lt;Legend verticalAlign="top" height={36} wrapperStyle={{ fontSize: '12px' }} /&gt;</w:t>
        <w:br/>
        <w:t xml:space="preserve">                  &lt;Scatter</w:t>
        <w:br/>
        <w:t xml:space="preserve">                    name="Frente de Soluciones (NSGA-II)"</w:t>
        <w:br/>
        <w:t xml:space="preserve">                    data={result.pareto_front}</w:t>
        <w:br/>
        <w:t xml:space="preserve">                    fill="#38bdf8"</w:t>
        <w:br/>
        <w:t xml:space="preserve">                    fillOpacity={0.5}</w:t>
        <w:br/>
        <w:t xml:space="preserve">                  /&gt;</w:t>
        <w:br/>
        <w:t xml:space="preserve">                  &lt;Scatter</w:t>
        <w:br/>
        <w:t xml:space="preserve">                    name="Línea Base"</w:t>
        <w:br/>
        <w:t xml:space="preserve">                    data={[result.baseline]}</w:t>
        <w:br/>
        <w:t xml:space="preserve">                    fill="#64748b"</w:t>
        <w:br/>
        <w:t xml:space="preserve">                    shape="circle"</w:t>
        <w:br/>
        <w:t xml:space="preserve">                  /&gt;</w:t>
        <w:br/>
        <w:t xml:space="preserve">                  &lt;Scatter</w:t>
        <w:br/>
        <w:t xml:space="preserve">                    name="Solución Óptima Elegida"</w:t>
        <w:br/>
        <w:t xml:space="preserve">                    data={[result.best_solution]}</w:t>
      </w:r>
    </w:p>
    <w:p>
      <w:pPr>
        <w:shd w:fill="F8FAFC"/>
        <w:pBdr>
          <w:left w:val="single" w:sz="18" w:space="8" w:color="2563EB"/>
        </w:pBdr>
        <w:spacing w:before="0" w:after="0" w:line="240" w:lineRule="auto"/>
      </w:pPr>
      <w:r>
        <w:rPr>
          <w:rFonts w:ascii="Consolas" w:hAnsi="Consolas"/>
          <w:color w:val="0F172A"/>
          <w:sz w:val="16"/>
        </w:rPr>
        <w:t xml:space="preserve">                    fill="#10b981"</w:t>
        <w:br/>
        <w:t xml:space="preserve">                    shape="star"</w:t>
        <w:br/>
        <w:t xml:space="preserve">                  /&gt;</w:t>
        <w:br/>
        <w:t xml:space="preserve">                &lt;/ScatterChart&gt;</w:t>
        <w:br/>
        <w:t xml:space="preserve">              &lt;/ResponsiveContainer&gt;</w:t>
        <w:br/>
        <w:t xml:space="preserve">            &lt;/div&gt;</w:t>
        <w:br/>
        <w:t xml:space="preserve">          &lt;/div&gt;</w:t>
        <w:br/>
        <w:br/>
        <w:t xml:space="preserve">          {/* Pareto summary footer bar */}</w:t>
        <w:br/>
        <w:t xml:space="preserve">          &lt;div className="mt-4 flex flex-wrap items-center justify-between gap-2 rounded-xl border border-slate-100 bg-slate-50/80 p-3 text-xs text-slate-600 dark:border-slate-800 dark:bg-slate-950/50 dark:text-slate-400"&gt;</w:t>
        <w:br/>
        <w:t xml:space="preserve">            &lt;div className="flex items-center gap-2"&gt;</w:t>
        <w:br/>
        <w:t xml:space="preserve">              &lt;span className="inline-block h-2.5 w-2.5 rounded-full bg-emerald-500 shadow-xs" /&gt;</w:t>
        <w:br/>
        <w:t xml:space="preserve">              &lt;span&gt;</w:t>
        <w:br/>
        <w:t xml:space="preserve">                Óptimo seleccionado: &lt;strong className="text-slate-900 dark:text-slate-100"&gt;{Number(result.best_solution?.crop_yield_index || 0).toFixed(2)}&lt;/strong&gt; Rend. / &lt;strong className="text-slate-900 dark:text-slate-100"&gt;{Number(result.best_solution?.pollinator_abundance_index || 0).toFixed(2)}&lt;/strong&gt; Polin.</w:t>
        <w:br/>
        <w:t xml:space="preserve">              &lt;/span&gt;</w:t>
        <w:br/>
        <w:t xml:space="preserve">            &lt;/div&gt;</w:t>
        <w:br/>
        <w:t xml:space="preserve">            &lt;div className="text-[11px] font-medium text-slate-500 dark:text-slate-400"&gt;</w:t>
        <w:br/>
        <w:t xml:space="preserve">              {result.pareto_front?.length || 0} configuraciones evaluadas (NSGA-II)</w:t>
        <w:br/>
        <w:t xml:space="preserve">            &lt;/div&gt;</w:t>
        <w:br/>
        <w:t xml:space="preserve">          &lt;/div&gt;</w:t>
        <w:br/>
        <w:t xml:space="preserve">        &lt;/PanelCard&gt;</w:t>
        <w:br/>
        <w:br/>
        <w:t xml:space="preserve">        &lt;PanelCard</w:t>
        <w:br/>
        <w:t xml:space="preserve">          id="panel-best-solution"</w:t>
        <w:br/>
        <w:t xml:space="preserve">          title={t('results_best_title')}</w:t>
        <w:br/>
        <w:t xml:space="preserve">          subtitle={t('results_best_sub')}</w:t>
        <w:br/>
        <w:t xml:space="preserve">          className="flex flex-col h-full justify-between"</w:t>
        <w:br/>
        <w:t xml:space="preserve">        &gt;</w:t>
        <w:br/>
        <w:t xml:space="preserve">          &lt;div className="space-y-2 text-xs sm:text-sm"&gt;</w:t>
        <w:br/>
        <w:t xml:space="preserve">            {Object.entries(result.best_solution)</w:t>
        <w:br/>
        <w:t xml:space="preserve">              .filter(([key]) =&gt; !['selection_reason', 'selectionReason', 'Selection_Reason', 'recomendacion_ia'].includes(key))</w:t>
        <w:br/>
        <w:t xml:space="preserve">              .map(([key, value]) =&gt; {</w:t>
        <w:br/>
        <w:t xml:space="preserve">                const labels = {</w:t>
        <w:br/>
        <w:t xml:space="preserve">                  crop_yield_index: 'Rendimiento proyectado',</w:t>
        <w:br/>
        <w:t xml:space="preserve">                  pollinator_abundance_index: 'Abundancia polinizadores',</w:t>
        <w:br/>
        <w:t xml:space="preserve">                  crop_area_pct: '% Área de cultivo',</w:t>
        <w:br/>
        <w:t xml:space="preserve">                  natural_area_pct: '% Área natural',</w:t>
        <w:br/>
        <w:t xml:space="preserve">                  floral_strips_pct: '% Franjas florales',</w:t>
        <w:br/>
        <w:t xml:space="preserve">                  pesticide_level: 'Nivel pesticidas',</w:t>
        <w:br/>
        <w:t xml:space="preserve">                  soil_management_score: 'Índice manejo del suelo',</w:t>
        <w:br/>
        <w:t xml:space="preserve">                  landscape_diversity: 'Diversidad del paisaje',</w:t>
        <w:br/>
        <w:t xml:space="preserve">                  pollinator_diversity_index: 'Diversidad polinizadores',</w:t>
        <w:br/>
        <w:t xml:space="preserve">                }</w:t>
        <w:br/>
        <w:t xml:space="preserve">                const displayLabel = labels[key] || key.replace(/_/g, ' ')</w:t>
        <w:br/>
        <w:t xml:space="preserve">                let displayValue = typeof value === 'number' ? value.toFixed(3) : String(value)</w:t>
        <w:br/>
        <w:br/>
        <w:t xml:space="preserve">                return (</w:t>
        <w:br/>
        <w:t xml:space="preserve">                  &lt;div</w:t>
        <w:br/>
        <w:t xml:space="preserve">                    key={key}</w:t>
        <w:br/>
        <w:t xml:space="preserve">                    className="flex items-center justify-between gap-3 rounded-xl border border-slate-100 bg-slate-50/70 px-3.5 py-2.5 dark:border-slate-800 dark:bg-slate-950/50"</w:t>
        <w:br/>
        <w:t xml:space="preserve">                  &gt;</w:t>
        <w:br/>
        <w:t xml:space="preserve">                    &lt;span className="font-medium text-slate-600 dark:text-slate-300 capitalize"&gt;</w:t>
        <w:br/>
        <w:t xml:space="preserve">                      {displayLabel}</w:t>
        <w:br/>
        <w:t xml:space="preserve">                    &lt;/span&gt;</w:t>
        <w:br/>
        <w:t xml:space="preserve">                    &lt;span className="font-bold text-slate-900 dark:text-slate-100 font-display text-right"&gt;</w:t>
        <w:br/>
        <w:t xml:space="preserve">                      {displayValue}</w:t>
        <w:br/>
        <w:t xml:space="preserve">                    &lt;/span&gt;</w:t>
        <w:br/>
        <w:t xml:space="preserve">                  &lt;/div&gt;</w:t>
        <w:br/>
        <w:t xml:space="preserve">                )</w:t>
        <w:br/>
        <w:t xml:space="preserve">              })}</w:t>
      </w:r>
    </w:p>
    <w:p>
      <w:pPr>
        <w:shd w:fill="F8FAFC"/>
        <w:pBdr>
          <w:left w:val="single" w:sz="18" w:space="8" w:color="2563EB"/>
        </w:pBdr>
        <w:spacing w:before="0" w:after="0" w:line="240" w:lineRule="auto"/>
      </w:pPr>
      <w:r>
        <w:rPr>
          <w:rFonts w:ascii="Consolas" w:hAnsi="Consolas"/>
          <w:color w:val="0F172A"/>
          <w:sz w:val="16"/>
        </w:rPr>
        <w:br/>
        <w:t xml:space="preserve">            {/* Tarjeta colapsable de Motivo de Selección / Recomendación IA */}</w:t>
        <w:br/>
        <w:t xml:space="preserve">            {(() =&gt; {</w:t>
        <w:br/>
        <w:t xml:space="preserve">              const rawReason =</w:t>
        <w:br/>
        <w:t xml:space="preserve">                result.recomendacion_ia ||</w:t>
        <w:br/>
        <w:t xml:space="preserve">                result.best_solution?.selection_reason ||</w:t>
        <w:br/>
        <w:t xml:space="preserve">                result.best_solution?.selectionReason ||</w:t>
        <w:br/>
        <w:t xml:space="preserve">                'Mejor compromiso entre proteger el rendimiento y maximizar la ganancia de polinizadores.'</w:t>
        <w:br/>
        <w:br/>
        <w:t xml:space="preserve">              const isAiGenerated =</w:t>
        <w:br/>
        <w:t xml:space="preserve">                Boolean(result.recomendacion_ia) ||</w:t>
        <w:br/>
        <w:t xml:space="preserve">                (rawReason &amp;&amp;</w:t>
        <w:br/>
        <w:t xml:space="preserve">                  !rawReason.toLowerCase().includes('best compromise maximizing') &amp;&amp;</w:t>
        <w:br/>
        <w:t xml:space="preserve">                  rawReason.length &gt; 80)</w:t>
        <w:br/>
        <w:br/>
        <w:t xml:space="preserve">              return (</w:t>
        <w:br/>
        <w:t xml:space="preserve">                &lt;RecommendationAccordion</w:t>
        <w:br/>
        <w:t xml:space="preserve">                  rawReason={rawReason}</w:t>
        <w:br/>
        <w:t xml:space="preserve">                  isAiGenerated={isAiGenerated}</w:t>
        <w:br/>
        <w:t xml:space="preserve">                /&gt;</w:t>
        <w:br/>
        <w:t xml:space="preserve">              )</w:t>
        <w:br/>
        <w:t xml:space="preserve">            })()}</w:t>
        <w:br/>
        <w:t xml:space="preserve">          &lt;/div&gt;</w:t>
        <w:br/>
        <w:t xml:space="preserve">        &lt;/PanelCard&gt;</w:t>
        <w:br/>
        <w:t xml:space="preserve">      &lt;/div&gt;</w:t>
        <w:br/>
        <w:br/>
        <w:t xml:space="preserve">      {/* Trajectory comparison line chart */}</w:t>
        <w:br/>
        <w:t xml:space="preserve">      &lt;PanelCard</w:t>
        <w:br/>
        <w:t xml:space="preserve">        id="panel-trajectory"</w:t>
        <w:br/>
        <w:t xml:space="preserve">        title={t('results_traj_title')}</w:t>
        <w:br/>
        <w:t xml:space="preserve">        subtitle={t('results_traj_sub')}</w:t>
        <w:br/>
        <w:t xml:space="preserve">      &gt;</w:t>
        <w:br/>
        <w:t xml:space="preserve">        &lt;div className="h-72 w-full pt-2"&gt;</w:t>
        <w:br/>
        <w:t xml:space="preserve">          &lt;ResponsiveContainer width="100%" height="100%"&gt;</w:t>
        <w:br/>
        <w:t xml:space="preserve">            &lt;LineChart</w:t>
        <w:br/>
        <w:t xml:space="preserve">              data={[</w:t>
        <w:br/>
        <w:t xml:space="preserve">                {</w:t>
        <w:br/>
        <w:t xml:space="preserve">                  stage: t('results_base'),</w:t>
        <w:br/>
        <w:t xml:space="preserve">                  yield: result.baseline.crop_yield_index,</w:t>
        <w:br/>
        <w:t xml:space="preserve">                  pollinators: result.baseline.pollinator_abundance_index,</w:t>
        <w:br/>
        <w:t xml:space="preserve">                },</w:t>
        <w:br/>
        <w:t xml:space="preserve">                {</w:t>
        <w:br/>
        <w:t xml:space="preserve">                  stage: t('results_optimal'),</w:t>
        <w:br/>
        <w:t xml:space="preserve">                  yield: result.best_solution.crop_yield_index,</w:t>
        <w:br/>
        <w:t xml:space="preserve">                  pollinators: result.best_solution.pollinator_abundance_index,</w:t>
        <w:br/>
        <w:t xml:space="preserve">                },</w:t>
        <w:br/>
        <w:t xml:space="preserve">              ]}</w:t>
        <w:br/>
        <w:t xml:space="preserve">              margin={{ top: 20, right: 20, left: -10, bottom: 5 }}</w:t>
        <w:br/>
        <w:t xml:space="preserve">            &gt;</w:t>
        <w:br/>
        <w:t xml:space="preserve">              &lt;CartesianGrid strokeDasharray="3 3" stroke="#e2e8f0" opacity={0.6} /&gt;</w:t>
        <w:br/>
        <w:t xml:space="preserve">              &lt;XAxis dataKey="stage" tick={{ fontSize: 12, fill: '#64748b' }} /&gt;</w:t>
        <w:br/>
        <w:t xml:space="preserve">              &lt;YAxis tick={{ fontSize: 12, fill: '#64748b' }} /&gt;</w:t>
        <w:br/>
        <w:t xml:space="preserve">              &lt;Tooltip /&gt;</w:t>
        <w:br/>
        <w:t xml:space="preserve">              &lt;Legend verticalAlign="top" height={36} wrapperStyle={{ fontSize: '12px' }} /&gt;</w:t>
        <w:br/>
        <w:t xml:space="preserve">              &lt;Line</w:t>
        <w:br/>
        <w:t xml:space="preserve">                name="Rendimiento del Cultivo"</w:t>
        <w:br/>
        <w:t xml:space="preserve">                type="monotone"</w:t>
        <w:br/>
        <w:t xml:space="preserve">                dataKey="yield"</w:t>
        <w:br/>
        <w:t xml:space="preserve">                stroke="#10b981"</w:t>
        <w:br/>
        <w:t xml:space="preserve">                strokeWidth={3}</w:t>
      </w:r>
    </w:p>
    <w:p>
      <w:pPr>
        <w:shd w:fill="F8FAFC"/>
        <w:pBdr>
          <w:left w:val="single" w:sz="18" w:space="8" w:color="2563EB"/>
        </w:pBdr>
        <w:spacing w:before="0" w:after="0" w:line="240" w:lineRule="auto"/>
      </w:pPr>
      <w:r>
        <w:rPr>
          <w:rFonts w:ascii="Consolas" w:hAnsi="Consolas"/>
          <w:color w:val="0F172A"/>
          <w:sz w:val="16"/>
        </w:rPr>
        <w:t xml:space="preserve">                dot={{ r: 6, fill: '#10b981' }}</w:t>
        <w:br/>
        <w:t xml:space="preserve">              /&gt;</w:t>
        <w:br/>
        <w:t xml:space="preserve">              &lt;Line</w:t>
        <w:br/>
        <w:t xml:space="preserve">                name="Abundancia de Polinizadores"</w:t>
        <w:br/>
        <w:t xml:space="preserve">                type="monotone"</w:t>
        <w:br/>
        <w:t xml:space="preserve">                dataKey="pollinators"</w:t>
        <w:br/>
        <w:t xml:space="preserve">                stroke="#f59e0b"</w:t>
        <w:br/>
        <w:t xml:space="preserve">                strokeWidth={3}</w:t>
        <w:br/>
        <w:t xml:space="preserve">                dot={{ r: 6, fill: '#f59e0b' }}</w:t>
        <w:br/>
        <w:t xml:space="preserve">              /&gt;</w:t>
        <w:br/>
        <w:t xml:space="preserve">            &lt;/LineChart&gt;</w:t>
        <w:br/>
        <w:t xml:space="preserve">          &lt;/ResponsiveContainer&gt;</w:t>
        <w:br/>
        <w:t xml:space="preserve">        &lt;/div&gt;</w:t>
        <w:br/>
        <w:br/>
        <w:t xml:space="preserve">        {/* Plain-Language Interpretation for Comparative Trajectory */}</w:t>
        <w:br/>
        <w:t xml:space="preserve">        &lt;div className="mt-4 rounded-xl border border-emerald-500/20 bg-emerald-500/[0.04] p-3.5 dark:bg-emerald-500/[0.08]"&gt;</w:t>
        <w:br/>
        <w:t xml:space="preserve">          &lt;p className="text-xs sm:text-sm text-slate-700 dark:text-slate-200 leading-relaxed"&gt;</w:t>
        <w:br/>
        <w:t xml:space="preserve">            📈 &lt;strong&gt;Resumen de trayectoria:&lt;/strong&gt; La configuración optimizada logra simultáneamente un mayor rendimiento de cultivo (+{result.delta_yield.toFixed(3)}) y una mayor abundancia de polinizadores (+{deltaPollinatorsVal.toFixed(1)}%) respecto al escenario base, sin sacrificar uno por el otro.</w:t>
        <w:br/>
        <w:t xml:space="preserve">          &lt;/p&gt;</w:t>
        <w:br/>
        <w:t xml:space="preserve">        &lt;/div&gt;</w:t>
        <w:br/>
        <w:t xml:space="preserve">      &lt;/PanelCard&gt;</w:t>
        <w:br/>
        <w:t xml:space="preserve">    &lt;/div&gt;</w:t>
        <w:br/>
        <w:t xml:space="preserve">  )</w:t>
        <w:br/>
        <w:t>}</w:t>
      </w:r>
    </w:p>
    <w:p>
      <w:pPr>
        <w:spacing w:before="120" w:after="240"/>
      </w:pPr>
    </w:p>
    <w:p>
      <w:pPr>
        <w:keepNext/>
        <w:spacing w:before="360" w:after="80"/>
      </w:pPr>
      <w:r>
        <w:rPr>
          <w:rFonts w:ascii="Calibri" w:hAnsi="Calibri"/>
          <w:b/>
          <w:color w:val="2563EB"/>
          <w:sz w:val="22"/>
        </w:rPr>
        <w:t xml:space="preserve">Archivo #70 — </w:t>
      </w:r>
      <w:r>
        <w:rPr>
          <w:rFonts w:ascii="Consolas" w:hAnsi="Consolas"/>
          <w:b/>
          <w:color w:val="0F172A"/>
          <w:sz w:val="22"/>
        </w:rPr>
        <w:t>frontend/src/components/ScenarioPanel.jsx</w:t>
      </w:r>
    </w:p>
    <w:tbl>
      <w:tblPr>
        <w:tblW w:type="auto" w:w="0"/>
        <w:jc w:val="center"/>
        <w:tblLayout w:type="fixed"/>
        <w:tblLook w:firstColumn="1" w:firstRow="1" w:lastColumn="0" w:lastRow="0" w:noHBand="0" w:noVBand="1" w:val="04A0"/>
        <w:tblBorders>
          <w:top w:val="single" w:sz="6" w:space="0" w:color="CBD5E1"/>
          <w:left w:val="none"/>
          <w:bottom w:val="single" w:sz="6" w:space="0" w:color="CBD5E1"/>
          <w:right w:val="none"/>
          <w:insideH w:val="single" w:sz="4" w:space="0" w:color="CBD5E1"/>
          <w:insideV w:val="none"/>
        </w:tblBorders>
      </w:tblPr>
      <w:tblGrid>
        <w:gridCol w:w="2556"/>
        <w:gridCol w:w="2556"/>
        <w:gridCol w:w="2556"/>
        <w:gridCol w:w="2556"/>
      </w:tblGrid>
      <w:tr>
        <w:tc>
          <w:tcPr>
            <w:tcW w:type="dxa" w:w="2448"/>
            <w:tcMar>
              <w:top w:w="40" w:type="dxa"/>
              <w:bottom w:w="40" w:type="dxa"/>
              <w:left w:w="60" w:type="dxa"/>
              <w:right w:w="60" w:type="dxa"/>
            </w:tcMar>
            <w:shd w:fill="F1F5F9"/>
          </w:tcPr>
          <w:p>
            <w:pPr>
              <w:spacing w:before="0" w:after="0"/>
            </w:pPr>
            <w:r>
              <w:rPr>
                <w:rFonts w:ascii="Calibri" w:hAnsi="Calibri"/>
                <w:b/>
                <w:sz w:val="16"/>
              </w:rPr>
              <w:t xml:space="preserve">Módulo: </w:t>
            </w:r>
            <w:r>
              <w:rPr>
                <w:rFonts w:ascii="Calibri" w:hAnsi="Calibri"/>
                <w:sz w:val="16"/>
              </w:rPr>
              <w:t>Módulo 3</w:t>
            </w:r>
          </w:p>
        </w:tc>
        <w:tc>
          <w:tcPr>
            <w:tcW w:type="dxa" w:w="2592"/>
            <w:tcMar>
              <w:top w:w="40" w:type="dxa"/>
              <w:bottom w:w="40" w:type="dxa"/>
              <w:left w:w="60" w:type="dxa"/>
              <w:right w:w="60" w:type="dxa"/>
            </w:tcMar>
            <w:shd w:fill="F1F5F9"/>
          </w:tcPr>
          <w:p>
            <w:pPr>
              <w:spacing w:before="0" w:after="0"/>
            </w:pPr>
            <w:r>
              <w:rPr>
                <w:rFonts w:ascii="Calibri" w:hAnsi="Calibri"/>
                <w:b/>
                <w:sz w:val="16"/>
              </w:rPr>
              <w:t xml:space="preserve">Lenguaje: </w:t>
            </w:r>
            <w:r>
              <w:rPr>
                <w:rFonts w:ascii="Calibri" w:hAnsi="Calibri"/>
                <w:sz w:val="16"/>
              </w:rPr>
              <w:t>React JSX (JavaScript)</w:t>
            </w:r>
          </w:p>
        </w:tc>
        <w:tc>
          <w:tcPr>
            <w:tcW w:type="dxa" w:w="2448"/>
            <w:tcMar>
              <w:top w:w="40" w:type="dxa"/>
              <w:bottom w:w="40" w:type="dxa"/>
              <w:left w:w="60" w:type="dxa"/>
              <w:right w:w="60" w:type="dxa"/>
            </w:tcMar>
            <w:shd w:fill="F1F5F9"/>
          </w:tcPr>
          <w:p>
            <w:pPr>
              <w:spacing w:before="0" w:after="0"/>
            </w:pPr>
            <w:r>
              <w:rPr>
                <w:rFonts w:ascii="Calibri" w:hAnsi="Calibri"/>
                <w:b/>
                <w:sz w:val="16"/>
              </w:rPr>
              <w:t xml:space="preserve">Líneas: </w:t>
            </w:r>
            <w:r>
              <w:rPr>
                <w:rFonts w:ascii="Calibri" w:hAnsi="Calibri"/>
                <w:sz w:val="16"/>
              </w:rPr>
              <w:t>193</w:t>
            </w:r>
          </w:p>
        </w:tc>
        <w:tc>
          <w:tcPr>
            <w:tcW w:type="dxa" w:w="2736"/>
            <w:tcMar>
              <w:top w:w="40" w:type="dxa"/>
              <w:bottom w:w="40" w:type="dxa"/>
              <w:left w:w="60" w:type="dxa"/>
              <w:right w:w="60" w:type="dxa"/>
            </w:tcMar>
            <w:shd w:fill="F1F5F9"/>
          </w:tcPr>
          <w:p>
            <w:pPr>
              <w:spacing w:before="0" w:after="0"/>
            </w:pPr>
            <w:r>
              <w:rPr>
                <w:rFonts w:ascii="Calibri" w:hAnsi="Calibri"/>
                <w:b/>
                <w:sz w:val="16"/>
              </w:rPr>
              <w:t xml:space="preserve">Tamaño: </w:t>
            </w:r>
            <w:r>
              <w:rPr>
                <w:rFonts w:ascii="Calibri" w:hAnsi="Calibri"/>
                <w:sz w:val="16"/>
              </w:rPr>
              <w:t>9.6 KB (9,866 bytes)</w:t>
            </w:r>
          </w:p>
        </w:tc>
      </w:tr>
      <w:tr>
        <w:tc>
          <w:tcPr>
            <w:tcW w:type="dxa" w:w="10224"/>
            <w:gridSpan w:val="4"/>
            <w:tcMar>
              <w:top w:w="40" w:type="dxa"/>
              <w:bottom w:w="40" w:type="dxa"/>
              <w:left w:w="60" w:type="dxa"/>
              <w:right w:w="60" w:type="dxa"/>
            </w:tcMar>
            <w:shd w:fill="F8FAFC"/>
          </w:tcPr>
          <w:p>
            <w:pPr>
              <w:spacing w:before="0" w:after="0"/>
            </w:pPr>
            <w:r>
              <w:rPr>
                <w:rFonts w:ascii="Calibri" w:hAnsi="Calibri"/>
                <w:b/>
                <w:sz w:val="16"/>
              </w:rPr>
              <w:t xml:space="preserve">Propósito: </w:t>
            </w:r>
            <w:r>
              <w:rPr>
                <w:rFonts w:ascii="Calibri" w:hAnsi="Calibri"/>
                <w:sz w:val="16"/>
              </w:rPr>
              <w:t>Panel interactivo para configurar variables agronómicas y parámetros ambientales del escenario.</w:t>
            </w:r>
          </w:p>
        </w:tc>
      </w:tr>
    </w:tbl>
    <w:p>
      <w:pPr>
        <w:keepNext/>
        <w:spacing w:before="40" w:after="40"/>
      </w:pPr>
    </w:p>
    <w:p>
      <w:pPr>
        <w:shd w:fill="F8FAFC"/>
        <w:pBdr>
          <w:left w:val="single" w:sz="18" w:space="8" w:color="2563EB"/>
        </w:pBdr>
        <w:spacing w:before="0" w:after="0" w:line="240" w:lineRule="auto"/>
      </w:pPr>
      <w:r>
        <w:rPr>
          <w:rFonts w:ascii="Consolas" w:hAnsi="Consolas"/>
          <w:color w:val="0F172A"/>
          <w:sz w:val="16"/>
        </w:rPr>
        <w:t>import { useTranslation } from 'react-i18next'</w:t>
        <w:br/>
        <w:t>import PanelCard from './PanelCard'</w:t>
        <w:br/>
        <w:br/>
        <w:t>export default function ScenarioPanel({</w:t>
        <w:br/>
        <w:t xml:space="preserve">  values,</w:t>
        <w:br/>
        <w:t xml:space="preserve">  onChange,</w:t>
        <w:br/>
        <w:t xml:space="preserve">  onRun,</w:t>
        <w:br/>
        <w:t xml:space="preserve">  disabled,</w:t>
        <w:br/>
        <w:t xml:space="preserve">  loading,</w:t>
        <w:br/>
        <w:t xml:space="preserve">  isAreaValid = true,</w:t>
        <w:br/>
        <w:t xml:space="preserve">  validationMessage = null,</w:t>
        <w:br/>
        <w:t xml:space="preserve">  regionName = null,</w:t>
        <w:br/>
        <w:t xml:space="preserve">  hasRestriction = false,</w:t>
        <w:br/>
        <w:t xml:space="preserve">  modelReady = true,</w:t>
        <w:br/>
        <w:t xml:space="preserve">  hasGeometry = false,</w:t>
        <w:br/>
        <w:t>}) {</w:t>
        <w:br/>
        <w:t xml:space="preserve">  const { t } = useTranslation()</w:t>
        <w:br/>
        <w:br/>
        <w:t xml:space="preserve">  return (</w:t>
        <w:br/>
        <w:t xml:space="preserve">    &lt;PanelCard</w:t>
        <w:br/>
        <w:t xml:space="preserve">      id="scenario-panel"</w:t>
        <w:br/>
        <w:t xml:space="preserve">      title={t('scenario_title')}</w:t>
        <w:br/>
        <w:t xml:space="preserve">      subtitle={t('scenario_sub')}</w:t>
        <w:br/>
        <w:t xml:space="preserve">      actions={</w:t>
        <w:br/>
        <w:t xml:space="preserve">        &lt;span className="hidden sm:inline-flex items-center gap-1.5 px-2.5 py-1 rounded-full text-xs font-semibold bg-emerald-500/10 text-emerald-600 dark:text-emerald-400"&gt;</w:t>
        <w:br/>
        <w:t xml:space="preserve">          &lt;span className="h-1.5 w-1.5 rounded-full bg-emerald-500 animate-pulse" /&gt;</w:t>
        <w:br/>
        <w:t xml:space="preserve">          Parámetros IA Calibrados</w:t>
        <w:br/>
        <w:t xml:space="preserve">        &lt;/span&gt;</w:t>
        <w:br/>
        <w:t xml:space="preserve">      }</w:t>
        <w:br/>
        <w:t xml:space="preserve">    &gt;</w:t>
        <w:br/>
        <w:t xml:space="preserve">      &lt;div className="grid gap-4 sm:gap-5 md:grid-cols-3"&gt;</w:t>
        <w:br/>
        <w:t xml:space="preserve">        {/* Pesticides Slider */}</w:t>
        <w:br/>
        <w:t xml:space="preserve">        &lt;div className="flex flex-col justify-between rounded-2xl border border-slate-200/80 bg-slate-50/70 p-4 transition-all hover:border-slate-300 dark:border-slate-800/80 dark:bg-slate-950/50"&gt;</w:t>
        <w:br/>
        <w:t xml:space="preserve">          &lt;div className="flex items-center justify-between gap-2 mb-3"&gt;</w:t>
        <w:br/>
        <w:t xml:space="preserve">            &lt;div className="flex items-center gap-2"&gt;</w:t>
        <w:br/>
        <w:t xml:space="preserve">              &lt;div className="flex h-8 w-8 items-center justify-center rounded-lg bg-rose-500/10 text-rose-500"&gt;</w:t>
        <w:br/>
        <w:t xml:space="preserve">                &lt;svg xmlns="http://www.w3.org/2000/svg" width="16" height="16" viewBox="0 0 24 24" fill="none" stroke="currentColor" strokeWidth="2" strokeLinecap="round" strokeLinejoin="round"&gt;</w:t>
        <w:br/>
        <w:t xml:space="preserve">                  &lt;path d="m14 12-8.5 8.5a2.12 2.12 0 1 1-3-3L11 9"/&gt;&lt;path d="M15 13 9 7l4-4 6 6-4 4Z"/&gt;&lt;path d="m17 7 3-3"/&gt;</w:t>
        <w:br/>
        <w:t xml:space="preserve">                &lt;/svg&gt;</w:t>
        <w:br/>
        <w:t xml:space="preserve">              &lt;/div&gt;</w:t>
        <w:br/>
        <w:t xml:space="preserve">              &lt;span className="text-xs font-bold uppercase tracking-wider text-slate-700 dark:text-slate-300"&gt;</w:t>
        <w:br/>
        <w:t xml:space="preserve">                {t('scenario_pesticides')}</w:t>
        <w:br/>
        <w:t xml:space="preserve">              &lt;/span&gt;</w:t>
        <w:br/>
        <w:t xml:space="preserve">            &lt;/div&gt;</w:t>
        <w:br/>
        <w:t xml:space="preserve">            &lt;span className="inline-flex items-center rounded-lg bg-white px-2.5 py-1 text-xs font-bold text-slate-900 shadow-sm dark:bg-slate-800 dark:text-slate-100 font-display"&gt;</w:t>
        <w:br/>
        <w:t xml:space="preserve">              {values.pesticide_level}%</w:t>
        <w:br/>
        <w:t xml:space="preserve">            &lt;/span&gt;</w:t>
        <w:br/>
        <w:t xml:space="preserve">          &lt;/div&gt;</w:t>
        <w:br/>
        <w:br/>
        <w:t xml:space="preserve">          &lt;div className="space-y-1.5"&gt;</w:t>
        <w:br/>
        <w:t xml:space="preserve">            &lt;input</w:t>
        <w:br/>
        <w:t xml:space="preserve">              type="range"</w:t>
        <w:br/>
        <w:t xml:space="preserve">              min="0"</w:t>
        <w:br/>
        <w:t xml:space="preserve">              max="100"</w:t>
        <w:br/>
        <w:t xml:space="preserve">              value={values.pesticide_level}</w:t>
        <w:br/>
        <w:t xml:space="preserve">              onChange={(e) =&gt; onChange('pesticide_level', Number(e.target.value))}</w:t>
        <w:br/>
        <w:t xml:space="preserve">              className="w-full h-2"</w:t>
        <w:br/>
        <w:t xml:space="preserve">            /&gt;</w:t>
        <w:br/>
        <w:t xml:space="preserve">            &lt;div className="flex justify-between text-[10px] font-semibold text-slate-400"&gt;</w:t>
        <w:br/>
        <w:t xml:space="preserve">              &lt;span&gt;0% (Biológico)&lt;/span&gt;</w:t>
      </w:r>
    </w:p>
    <w:p>
      <w:pPr>
        <w:shd w:fill="F8FAFC"/>
        <w:pBdr>
          <w:left w:val="single" w:sz="18" w:space="8" w:color="2563EB"/>
        </w:pBdr>
        <w:spacing w:before="0" w:after="0" w:line="240" w:lineRule="auto"/>
      </w:pPr>
      <w:r>
        <w:rPr>
          <w:rFonts w:ascii="Consolas" w:hAnsi="Consolas"/>
          <w:color w:val="0F172A"/>
          <w:sz w:val="16"/>
        </w:rPr>
        <w:t xml:space="preserve">              &lt;span&gt;100% (Convencional)&lt;/span&gt;</w:t>
        <w:br/>
        <w:t xml:space="preserve">            &lt;/div&gt;</w:t>
        <w:br/>
        <w:t xml:space="preserve">          &lt;/div&gt;</w:t>
        <w:br/>
        <w:t xml:space="preserve">        &lt;/div&gt;</w:t>
        <w:br/>
        <w:br/>
        <w:t xml:space="preserve">        {/* Natural Area Slider */}</w:t>
        <w:br/>
        <w:t xml:space="preserve">        &lt;div className="flex flex-col justify-between rounded-2xl border border-slate-200/80 bg-slate-50/70 p-4 transition-all hover:border-slate-300 dark:border-slate-800/80 dark:bg-slate-950/50"&gt;</w:t>
        <w:br/>
        <w:t xml:space="preserve">          &lt;div className="flex items-center justify-between gap-2 mb-3"&gt;</w:t>
        <w:br/>
        <w:t xml:space="preserve">            &lt;div className="flex items-center gap-2"&gt;</w:t>
        <w:br/>
        <w:t xml:space="preserve">              &lt;div className="flex h-8 w-8 items-center justify-center rounded-lg bg-emerald-500/10 text-emerald-600 dark:text-emerald-400"&gt;</w:t>
        <w:br/>
        <w:t xml:space="preserve">                &lt;svg xmlns="http://www.w3.org/2000/svg" width="16" height="16" viewBox="0 0 24 24" fill="none" stroke="currentColor" strokeWidth="2" strokeLinecap="round" strokeLinejoin="round"&gt;</w:t>
        <w:br/>
        <w:t xml:space="preserve">                  &lt;path d="M11 20A7 7 0 0 1 9.8 6.1C15.5 5 17 4.48 19 2c1 2 2 4.18 2 8 0 5.5-4.78 10-10 10Z"/&gt;&lt;path d="M2 21c0-3 1.85-5.36 5.08-6C9.5 14.52 12 13 13 12"/&gt;</w:t>
        <w:br/>
        <w:t xml:space="preserve">                &lt;/svg&gt;</w:t>
        <w:br/>
        <w:t xml:space="preserve">              &lt;/div&gt;</w:t>
        <w:br/>
        <w:t xml:space="preserve">              &lt;span className="text-xs font-bold uppercase tracking-wider text-slate-700 dark:text-slate-300"&gt;</w:t>
        <w:br/>
        <w:t xml:space="preserve">                {t('scenario_naturalArea')}</w:t>
        <w:br/>
        <w:t xml:space="preserve">              &lt;/span&gt;</w:t>
        <w:br/>
        <w:t xml:space="preserve">            &lt;/div&gt;</w:t>
        <w:br/>
        <w:t xml:space="preserve">            &lt;span className="inline-flex items-center rounded-lg bg-white px-2.5 py-1 text-xs font-bold text-slate-900 shadow-sm dark:bg-slate-800 dark:text-slate-100 font-display"&gt;</w:t>
        <w:br/>
        <w:t xml:space="preserve">              {values.min_natural_area_pct}%</w:t>
        <w:br/>
        <w:t xml:space="preserve">            &lt;/span&gt;</w:t>
        <w:br/>
        <w:t xml:space="preserve">          &lt;/div&gt;</w:t>
        <w:br/>
        <w:br/>
        <w:t xml:space="preserve">          &lt;div className="space-y-1.5"&gt;</w:t>
        <w:br/>
        <w:t xml:space="preserve">            &lt;input</w:t>
        <w:br/>
        <w:t xml:space="preserve">              type="range"</w:t>
        <w:br/>
        <w:t xml:space="preserve">              min="5"</w:t>
        <w:br/>
        <w:t xml:space="preserve">              max="45"</w:t>
        <w:br/>
        <w:t xml:space="preserve">              value={values.min_natural_area_pct}</w:t>
        <w:br/>
        <w:t xml:space="preserve">              onChange={(e) =&gt; onChange('min_natural_area_pct', Number(e.target.value))}</w:t>
        <w:br/>
        <w:t xml:space="preserve">              className="w-full h-2"</w:t>
        <w:br/>
        <w:t xml:space="preserve">            /&gt;</w:t>
        <w:br/>
        <w:t xml:space="preserve">            &lt;div className="flex justify-between text-[10px] font-semibold text-slate-400"&gt;</w:t>
        <w:br/>
        <w:t xml:space="preserve">              &lt;span&gt;5% (Mínimo)&lt;/span&gt;</w:t>
        <w:br/>
        <w:t xml:space="preserve">              &lt;span&gt;45% (Corredor amplio)&lt;/span&gt;</w:t>
        <w:br/>
        <w:t xml:space="preserve">            &lt;/div&gt;</w:t>
        <w:br/>
        <w:t xml:space="preserve">          &lt;/div&gt;</w:t>
        <w:br/>
        <w:t xml:space="preserve">        &lt;/div&gt;</w:t>
        <w:br/>
        <w:br/>
        <w:t xml:space="preserve">        {/* Climate Scenario Dropdown */}</w:t>
        <w:br/>
        <w:t xml:space="preserve">        &lt;div className="flex flex-col justify-between rounded-2xl border border-slate-200/80 bg-slate-50/70 p-4 transition-all hover:border-slate-300 dark:border-slate-800/80 dark:bg-slate-950/50"&gt;</w:t>
        <w:br/>
        <w:t xml:space="preserve">          &lt;div className="flex items-center gap-2 mb-3"&gt;</w:t>
        <w:br/>
        <w:t xml:space="preserve">            &lt;div className="flex h-8 w-8 items-center justify-center rounded-lg bg-sky-500/10 text-sky-500"&gt;</w:t>
        <w:br/>
        <w:t xml:space="preserve">              &lt;svg xmlns="http://www.w3.org/2000/svg" width="16" height="16" viewBox="0 0 24 24" fill="none" stroke="currentColor" strokeWidth="2" strokeLinecap="round" strokeLinejoin="round"&gt;</w:t>
        <w:br/>
        <w:t xml:space="preserve">                &lt;circle cx="12" cy="12" r="4"/&gt;&lt;path d="M12 2v2"/&gt;&lt;path d="M12 20v2"/&gt;&lt;path d="m4.93 4.93 1.41 1.41"/&gt;&lt;path d="m17.66 17.66 1.41 1.41"/&gt;&lt;path d="M2 12h2"/&gt;&lt;path d="M20 12h2"/&gt;&lt;path d="m6.34 17.66-1.41 1.41"/&gt;&lt;path d="m19.07 4.93-1.41 1.41"/&gt;</w:t>
        <w:br/>
        <w:t xml:space="preserve">              &lt;/svg&gt;</w:t>
        <w:br/>
        <w:t xml:space="preserve">            &lt;/div&gt;</w:t>
        <w:br/>
        <w:t xml:space="preserve">            &lt;span className="text-xs font-bold uppercase tracking-wider text-slate-700 dark:text-slate-300"&gt;</w:t>
        <w:br/>
        <w:t xml:space="preserve">              {t('scenario_climate')}</w:t>
        <w:br/>
        <w:t xml:space="preserve">            &lt;/span&gt;</w:t>
        <w:br/>
        <w:t xml:space="preserve">          &lt;/div&gt;</w:t>
        <w:br/>
        <w:br/>
        <w:t xml:space="preserve">          &lt;select</w:t>
        <w:br/>
        <w:t xml:space="preserve">            value={values.climate_scenario}</w:t>
        <w:br/>
        <w:t xml:space="preserve">            onChange={(e) =&gt; onChange('climate_scenario', e.target.value)}</w:t>
        <w:br/>
        <w:t xml:space="preserve">            className="w-full rounded-xl border border-slate-200 bg-white px-3.5 py-2.5 text-xs sm:text-sm font-medium text-slate-900 transition focus:border-emerald-500 focus:outline-none focus:ring-2 focus:ring-emerald-500/20 dark:border-slate-800 dark:bg-slate-900 dark:text-slate-100"</w:t>
        <w:br/>
        <w:t xml:space="preserve">          &gt;</w:t>
        <w:br/>
        <w:t xml:space="preserve">            &lt;option value="current"&gt;{t('scenario_climate_current')}&lt;/option&gt;</w:t>
        <w:br/>
        <w:t xml:space="preserve">            &lt;option value="warm"&gt;{t('scenario_climate_warm')}&lt;/option&gt;</w:t>
        <w:br/>
        <w:t xml:space="preserve">            &lt;option value="dry"&gt;{t('scenario_climate_dry')}&lt;/option&gt;</w:t>
      </w:r>
    </w:p>
    <w:p>
      <w:pPr>
        <w:shd w:fill="F8FAFC"/>
        <w:pBdr>
          <w:left w:val="single" w:sz="18" w:space="8" w:color="2563EB"/>
        </w:pBdr>
        <w:spacing w:before="0" w:after="0" w:line="240" w:lineRule="auto"/>
      </w:pPr>
      <w:r>
        <w:rPr>
          <w:rFonts w:ascii="Consolas" w:hAnsi="Consolas"/>
          <w:color w:val="0F172A"/>
          <w:sz w:val="16"/>
        </w:rPr>
        <w:t xml:space="preserve">            &lt;option value="extreme"&gt;{t('scenario_climate_extreme')}&lt;/option&gt;</w:t>
        <w:br/>
        <w:t xml:space="preserve">          &lt;/select&gt;</w:t>
        <w:br/>
        <w:t xml:space="preserve">        &lt;/div&gt;</w:t>
        <w:br/>
        <w:t xml:space="preserve">      &lt;/div&gt;</w:t>
        <w:br/>
        <w:br/>
        <w:t xml:space="preserve">      {/* Warning banner when domain shift blocks execution */}</w:t>
        <w:br/>
        <w:t xml:space="preserve">      {!isAreaValid &amp;&amp; validationMessage &amp;&amp; (</w:t>
        <w:br/>
        <w:t xml:space="preserve">        &lt;div className="mt-4 rounded-xl border border-rose-300 bg-rose-50/95 p-3.5 text-xs text-rose-950 dark:border-rose-900/60 dark:bg-rose-950/60 dark:text-rose-200 shadow-xs"&gt;</w:t>
        <w:br/>
        <w:t xml:space="preserve">          &lt;div className="flex items-start gap-2.5"&gt;</w:t>
        <w:br/>
        <w:t xml:space="preserve">            &lt;span className="text-xl shrink-0"&gt;🚫&lt;/span&gt;</w:t>
        <w:br/>
        <w:t xml:space="preserve">            &lt;div&gt;</w:t>
        <w:br/>
        <w:t xml:space="preserve">              &lt;strong className="text-rose-800 dark:text-rose-300 font-bold text-sm"&gt;</w:t>
        <w:br/>
        <w:t xml:space="preserve">                Optimización Bloqueada por Validez Científica (Domain Shift)</w:t>
        <w:br/>
        <w:t xml:space="preserve">              &lt;/strong&gt;</w:t>
        <w:br/>
        <w:t xml:space="preserve">              &lt;p className="mt-1 leading-relaxed text-rose-900 dark:text-rose-200"&gt;</w:t>
        <w:br/>
        <w:t xml:space="preserve">                {validationMessage}</w:t>
        <w:br/>
        <w:t xml:space="preserve">              &lt;/p&gt;</w:t>
        <w:br/>
        <w:t xml:space="preserve">            &lt;/div&gt;</w:t>
        <w:br/>
        <w:t xml:space="preserve">          &lt;/div&gt;</w:t>
        <w:br/>
        <w:t xml:space="preserve">        &lt;/div&gt;</w:t>
        <w:br/>
        <w:t xml:space="preserve">      )}</w:t>
        <w:br/>
        <w:br/>
        <w:t xml:space="preserve">      &lt;div className="mt-6 flex flex-col sm:flex-row items-center justify-between gap-3 pt-4 border-t border-slate-100 dark:border-slate-800/60"&gt;</w:t>
        <w:br/>
        <w:t xml:space="preserve">        &lt;p className="text-xs text-slate-500 dark:text-slate-400 text-center sm:text-left"&gt;</w:t>
        <w:br/>
        <w:t xml:space="preserve">          {!isAreaValid</w:t>
        <w:br/>
        <w:t xml:space="preserve">            ? '⛔ Optimización bloqueada: el polígono está fuera de la región ecológica válida del modelo'</w:t>
        <w:br/>
        <w:t xml:space="preserve">            : !modelReady</w:t>
        <w:br/>
        <w:t xml:space="preserve">            ? '⚠️ Debes entrenar y activar un modelo en Streamlit (puerto 8501) antes de optimizar'</w:t>
        <w:br/>
        <w:t xml:space="preserve">            : !hasGeometry</w:t>
        <w:br/>
        <w:t xml:space="preserve">            ? '💡 Dibuja o selecciona un polígono en el mapa para habilitar la optimización'</w:t>
        <w:br/>
        <w:t xml:space="preserve">            : 'Listo para simular la abundancia de polinizadores y rendimiento'}</w:t>
        <w:br/>
        <w:t xml:space="preserve">        &lt;/p&gt;</w:t>
        <w:br/>
        <w:br/>
        <w:t xml:space="preserve">        &lt;button</w:t>
        <w:br/>
        <w:t xml:space="preserve">          id="run-optimization-btn"</w:t>
        <w:br/>
        <w:t xml:space="preserve">          onClick={onRun}</w:t>
        <w:br/>
        <w:t xml:space="preserve">          disabled={disabled || loading || !isAreaValid || !modelReady}</w:t>
        <w:br/>
        <w:t xml:space="preserve">          title={</w:t>
        <w:br/>
        <w:t xml:space="preserve">            !isAreaValid</w:t>
        <w:br/>
        <w:t xml:space="preserve">              ? 'Bloqueado por validez geográfica (Domain Shift)'</w:t>
        <w:br/>
        <w:t xml:space="preserve">              : !modelReady</w:t>
        <w:br/>
        <w:t xml:space="preserve">              ? 'Debes entrenar un modelo en Streamlit primero'</w:t>
        <w:br/>
        <w:t xml:space="preserve">              : !hasGeometry</w:t>
        <w:br/>
        <w:t xml:space="preserve">              ? 'Selecciona una zona en el mapa'</w:t>
        <w:br/>
        <w:t xml:space="preserve">              : ''</w:t>
        <w:br/>
        <w:t xml:space="preserve">          }</w:t>
        <w:br/>
        <w:t xml:space="preserve">          className={`group relative flex w-full sm:w-auto items-center justify-center gap-2 rounded-xl px-6 py-3 font-semibold text-white shadow-md transition ${</w:t>
        <w:br/>
        <w:t xml:space="preserve">            !isAreaValid || !modelReady</w:t>
        <w:br/>
        <w:t xml:space="preserve">              ? 'bg-slate-400 cursor-not-allowed opacity-60 dark:bg-slate-700'</w:t>
        <w:br/>
        <w:t xml:space="preserve">              : 'bg-emerald-600 hover:bg-emerald-500 active:scale-[0.98] disabled:opacity-50 disabled:pointer-events-none'</w:t>
        <w:br/>
        <w:t xml:space="preserve">          }`}</w:t>
        <w:br/>
        <w:t xml:space="preserve">        &gt;</w:t>
        <w:br/>
        <w:t xml:space="preserve">          {loading ? (</w:t>
        <w:br/>
        <w:t xml:space="preserve">            &lt;&gt;</w:t>
        <w:br/>
        <w:t xml:space="preserve">              &lt;svg className="h-4 w-4 animate-spin text-white" fill="none" viewBox="0 0 24 24"&gt;</w:t>
        <w:br/>
        <w:t xml:space="preserve">                &lt;circle className="opacity-25" cx="12" cy="12" r="10" stroke="currentColor" strokeWidth="4" /&gt;</w:t>
        <w:br/>
        <w:t xml:space="preserve">                &lt;path className="opacity-75" fill="currentColor" d="M4 12a8 8 0 018-8v8H4z" /&gt;</w:t>
        <w:br/>
        <w:t xml:space="preserve">              &lt;/svg&gt;</w:t>
        <w:br/>
        <w:t xml:space="preserve">              &lt;span&gt;{t('scenario_running')}&lt;/span&gt;</w:t>
        <w:br/>
        <w:t xml:space="preserve">            &lt;/&gt;</w:t>
      </w:r>
    </w:p>
    <w:p>
      <w:pPr>
        <w:shd w:fill="F8FAFC"/>
        <w:pBdr>
          <w:left w:val="single" w:sz="18" w:space="8" w:color="2563EB"/>
        </w:pBdr>
        <w:spacing w:before="0" w:after="0" w:line="240" w:lineRule="auto"/>
      </w:pPr>
      <w:r>
        <w:rPr>
          <w:rFonts w:ascii="Consolas" w:hAnsi="Consolas"/>
          <w:color w:val="0F172A"/>
          <w:sz w:val="16"/>
        </w:rPr>
        <w:t xml:space="preserve">          ) : (</w:t>
        <w:br/>
        <w:t xml:space="preserve">            &lt;&gt;</w:t>
        <w:br/>
        <w:t xml:space="preserve">              &lt;svg xmlns="http://www.w3.org/2000/svg" width="16" height="16" viewBox="0 0 24 24" fill="none" stroke="currentColor" strokeWidth="2" strokeLinecap="round" strokeLinejoin="round" className="text-emerald-200 group-hover:rotate-12 transition-transform"&gt;</w:t>
        <w:br/>
        <w:t xml:space="preserve">                &lt;polygon points="5 3 19 12 5 21 5 3"/&gt;</w:t>
        <w:br/>
        <w:t xml:space="preserve">              &lt;/svg&gt;</w:t>
        <w:br/>
        <w:t xml:space="preserve">              &lt;span&gt;{t('scenario_runBtn')}&lt;/span&gt;</w:t>
        <w:br/>
        <w:t xml:space="preserve">            &lt;/&gt;</w:t>
        <w:br/>
        <w:t xml:space="preserve">          )}</w:t>
        <w:br/>
        <w:t xml:space="preserve">        &lt;/button&gt;</w:t>
        <w:br/>
        <w:t xml:space="preserve">      &lt;/div&gt;</w:t>
        <w:br/>
        <w:t xml:space="preserve">    &lt;/PanelCard&gt;</w:t>
        <w:br/>
        <w:t xml:space="preserve">  )</w:t>
        <w:br/>
        <w:t>}</w:t>
      </w:r>
    </w:p>
    <w:p>
      <w:pPr>
        <w:spacing w:before="120" w:after="240"/>
      </w:pPr>
    </w:p>
    <w:p>
      <w:pPr>
        <w:keepNext/>
        <w:spacing w:before="360" w:after="80"/>
      </w:pPr>
      <w:r>
        <w:rPr>
          <w:rFonts w:ascii="Calibri" w:hAnsi="Calibri"/>
          <w:b/>
          <w:color w:val="2563EB"/>
          <w:sz w:val="22"/>
        </w:rPr>
        <w:t xml:space="preserve">Archivo #71 — </w:t>
      </w:r>
      <w:r>
        <w:rPr>
          <w:rFonts w:ascii="Consolas" w:hAnsi="Consolas"/>
          <w:b/>
          <w:color w:val="0F172A"/>
          <w:sz w:val="22"/>
        </w:rPr>
        <w:t>frontend/src/components/SimulationHistoryList.jsx</w:t>
      </w:r>
    </w:p>
    <w:tbl>
      <w:tblPr>
        <w:tblW w:type="auto" w:w="0"/>
        <w:jc w:val="center"/>
        <w:tblLayout w:type="fixed"/>
        <w:tblLook w:firstColumn="1" w:firstRow="1" w:lastColumn="0" w:lastRow="0" w:noHBand="0" w:noVBand="1" w:val="04A0"/>
        <w:tblBorders>
          <w:top w:val="single" w:sz="6" w:space="0" w:color="CBD5E1"/>
          <w:left w:val="none"/>
          <w:bottom w:val="single" w:sz="6" w:space="0" w:color="CBD5E1"/>
          <w:right w:val="none"/>
          <w:insideH w:val="single" w:sz="4" w:space="0" w:color="CBD5E1"/>
          <w:insideV w:val="none"/>
        </w:tblBorders>
      </w:tblPr>
      <w:tblGrid>
        <w:gridCol w:w="2556"/>
        <w:gridCol w:w="2556"/>
        <w:gridCol w:w="2556"/>
        <w:gridCol w:w="2556"/>
      </w:tblGrid>
      <w:tr>
        <w:tc>
          <w:tcPr>
            <w:tcW w:type="dxa" w:w="2448"/>
            <w:tcMar>
              <w:top w:w="40" w:type="dxa"/>
              <w:bottom w:w="40" w:type="dxa"/>
              <w:left w:w="60" w:type="dxa"/>
              <w:right w:w="60" w:type="dxa"/>
            </w:tcMar>
            <w:shd w:fill="F1F5F9"/>
          </w:tcPr>
          <w:p>
            <w:pPr>
              <w:spacing w:before="0" w:after="0"/>
            </w:pPr>
            <w:r>
              <w:rPr>
                <w:rFonts w:ascii="Calibri" w:hAnsi="Calibri"/>
                <w:b/>
                <w:sz w:val="16"/>
              </w:rPr>
              <w:t xml:space="preserve">Módulo: </w:t>
            </w:r>
            <w:r>
              <w:rPr>
                <w:rFonts w:ascii="Calibri" w:hAnsi="Calibri"/>
                <w:sz w:val="16"/>
              </w:rPr>
              <w:t>Módulo 3</w:t>
            </w:r>
          </w:p>
        </w:tc>
        <w:tc>
          <w:tcPr>
            <w:tcW w:type="dxa" w:w="2592"/>
            <w:tcMar>
              <w:top w:w="40" w:type="dxa"/>
              <w:bottom w:w="40" w:type="dxa"/>
              <w:left w:w="60" w:type="dxa"/>
              <w:right w:w="60" w:type="dxa"/>
            </w:tcMar>
            <w:shd w:fill="F1F5F9"/>
          </w:tcPr>
          <w:p>
            <w:pPr>
              <w:spacing w:before="0" w:after="0"/>
            </w:pPr>
            <w:r>
              <w:rPr>
                <w:rFonts w:ascii="Calibri" w:hAnsi="Calibri"/>
                <w:b/>
                <w:sz w:val="16"/>
              </w:rPr>
              <w:t xml:space="preserve">Lenguaje: </w:t>
            </w:r>
            <w:r>
              <w:rPr>
                <w:rFonts w:ascii="Calibri" w:hAnsi="Calibri"/>
                <w:sz w:val="16"/>
              </w:rPr>
              <w:t>React JSX (JavaScript)</w:t>
            </w:r>
          </w:p>
        </w:tc>
        <w:tc>
          <w:tcPr>
            <w:tcW w:type="dxa" w:w="2448"/>
            <w:tcMar>
              <w:top w:w="40" w:type="dxa"/>
              <w:bottom w:w="40" w:type="dxa"/>
              <w:left w:w="60" w:type="dxa"/>
              <w:right w:w="60" w:type="dxa"/>
            </w:tcMar>
            <w:shd w:fill="F1F5F9"/>
          </w:tcPr>
          <w:p>
            <w:pPr>
              <w:spacing w:before="0" w:after="0"/>
            </w:pPr>
            <w:r>
              <w:rPr>
                <w:rFonts w:ascii="Calibri" w:hAnsi="Calibri"/>
                <w:b/>
                <w:sz w:val="16"/>
              </w:rPr>
              <w:t xml:space="preserve">Líneas: </w:t>
            </w:r>
            <w:r>
              <w:rPr>
                <w:rFonts w:ascii="Calibri" w:hAnsi="Calibri"/>
                <w:sz w:val="16"/>
              </w:rPr>
              <w:t>144</w:t>
            </w:r>
          </w:p>
        </w:tc>
        <w:tc>
          <w:tcPr>
            <w:tcW w:type="dxa" w:w="2736"/>
            <w:tcMar>
              <w:top w:w="40" w:type="dxa"/>
              <w:bottom w:w="40" w:type="dxa"/>
              <w:left w:w="60" w:type="dxa"/>
              <w:right w:w="60" w:type="dxa"/>
            </w:tcMar>
            <w:shd w:fill="F1F5F9"/>
          </w:tcPr>
          <w:p>
            <w:pPr>
              <w:spacing w:before="0" w:after="0"/>
            </w:pPr>
            <w:r>
              <w:rPr>
                <w:rFonts w:ascii="Calibri" w:hAnsi="Calibri"/>
                <w:b/>
                <w:sz w:val="16"/>
              </w:rPr>
              <w:t xml:space="preserve">Tamaño: </w:t>
            </w:r>
            <w:r>
              <w:rPr>
                <w:rFonts w:ascii="Calibri" w:hAnsi="Calibri"/>
                <w:sz w:val="16"/>
              </w:rPr>
              <w:t>8.0 KB (8,165 bytes)</w:t>
            </w:r>
          </w:p>
        </w:tc>
      </w:tr>
      <w:tr>
        <w:tc>
          <w:tcPr>
            <w:tcW w:type="dxa" w:w="10224"/>
            <w:gridSpan w:val="4"/>
            <w:tcMar>
              <w:top w:w="40" w:type="dxa"/>
              <w:bottom w:w="40" w:type="dxa"/>
              <w:left w:w="60" w:type="dxa"/>
              <w:right w:w="60" w:type="dxa"/>
            </w:tcMar>
            <w:shd w:fill="F8FAFC"/>
          </w:tcPr>
          <w:p>
            <w:pPr>
              <w:spacing w:before="0" w:after="0"/>
            </w:pPr>
            <w:r>
              <w:rPr>
                <w:rFonts w:ascii="Calibri" w:hAnsi="Calibri"/>
                <w:b/>
                <w:sz w:val="16"/>
              </w:rPr>
              <w:t xml:space="preserve">Propósito: </w:t>
            </w:r>
            <w:r>
              <w:rPr>
                <w:rFonts w:ascii="Calibri" w:hAnsi="Calibri"/>
                <w:sz w:val="16"/>
              </w:rPr>
              <w:t>Listado histórico de simulaciones previas con filtros, fecha, usuario y acciones de recarga.</w:t>
            </w:r>
          </w:p>
        </w:tc>
      </w:tr>
    </w:tbl>
    <w:p>
      <w:pPr>
        <w:keepNext/>
        <w:spacing w:before="40" w:after="40"/>
      </w:pPr>
    </w:p>
    <w:p>
      <w:pPr>
        <w:shd w:fill="F8FAFC"/>
        <w:pBdr>
          <w:left w:val="single" w:sz="18" w:space="8" w:color="2563EB"/>
        </w:pBdr>
        <w:spacing w:before="0" w:after="0" w:line="240" w:lineRule="auto"/>
      </w:pPr>
      <w:r>
        <w:rPr>
          <w:rFonts w:ascii="Consolas" w:hAnsi="Consolas"/>
          <w:color w:val="0F172A"/>
          <w:sz w:val="16"/>
        </w:rPr>
        <w:t>import { useTranslation } from 'react-i18next'</w:t>
        <w:br/>
        <w:t>import EmptyState from './EmptyState'</w:t>
        <w:br/>
        <w:t>import PanelCard from './PanelCard'</w:t>
        <w:br/>
        <w:br/>
        <w:t>export default function SimulationHistoryList({ data, loading, page, total, pageSize, onPageChange, onSelect, onExport }) {</w:t>
        <w:br/>
        <w:t xml:space="preserve">  const { t } = useTranslation()</w:t>
        <w:br/>
        <w:t xml:space="preserve">  const totalPages = Math.max(1, Math.ceil(total / pageSize))</w:t>
        <w:br/>
        <w:br/>
        <w:t xml:space="preserve">  return (</w:t>
        <w:br/>
        <w:t xml:space="preserve">    &lt;PanelCard</w:t>
        <w:br/>
        <w:t xml:space="preserve">      id="simulation-history-list"</w:t>
        <w:br/>
        <w:t xml:space="preserve">      title={t('histList_title')}</w:t>
        <w:br/>
        <w:t xml:space="preserve">      subtitle={t('histList_sub')}</w:t>
        <w:br/>
        <w:t xml:space="preserve">      actions={</w:t>
        <w:br/>
        <w:t xml:space="preserve">        &lt;span className="text-xs font-semibold text-slate-500 dark:text-slate-400"&gt;</w:t>
        <w:br/>
        <w:t xml:space="preserve">          {total} registro{total === 1 ? '' : 's'} en total</w:t>
        <w:br/>
        <w:t xml:space="preserve">        &lt;/span&gt;</w:t>
        <w:br/>
        <w:t xml:space="preserve">      }</w:t>
        <w:br/>
        <w:t xml:space="preserve">    &gt;</w:t>
        <w:br/>
        <w:t xml:space="preserve">      {loading ? (</w:t>
        <w:br/>
        <w:t xml:space="preserve">        &lt;div className="grid gap-3"&gt;</w:t>
        <w:br/>
        <w:t xml:space="preserve">          {[...Array(3)].map((_, index) =&gt; (</w:t>
        <w:br/>
        <w:t xml:space="preserve">            &lt;div key={index} className="h-28 animate-pulse rounded-2xl bg-slate-100 dark:bg-slate-800/60" /&gt;</w:t>
        <w:br/>
        <w:t xml:space="preserve">          ))}</w:t>
        <w:br/>
        <w:t xml:space="preserve">        &lt;/div&gt;</w:t>
        <w:br/>
        <w:t xml:space="preserve">      ) : data.length === 0 ? (</w:t>
        <w:br/>
        <w:t xml:space="preserve">        &lt;EmptyState</w:t>
        <w:br/>
        <w:t xml:space="preserve">          title={t('histList_empty_title')}</w:t>
        <w:br/>
        <w:t xml:space="preserve">          description={t('histList_empty_desc')}</w:t>
        <w:br/>
        <w:t xml:space="preserve">          icon={</w:t>
        <w:br/>
        <w:t xml:space="preserve">            &lt;svg xmlns="http://www.w3.org/2000/svg" width="24" height="24" viewBox="0 0 24 24" fill="none" stroke="currentColor" strokeWidth="1.5" strokeLinecap="round" strokeLinejoin="round"&gt;</w:t>
        <w:br/>
        <w:t xml:space="preserve">              &lt;circle cx="12" cy="12" r="10"/&gt;&lt;polyline points="12 6 12 12 16 14"/&gt;</w:t>
        <w:br/>
        <w:t xml:space="preserve">            &lt;/svg&gt;</w:t>
        <w:br/>
        <w:t xml:space="preserve">          }</w:t>
        <w:br/>
        <w:t xml:space="preserve">        /&gt;</w:t>
        <w:br/>
        <w:t xml:space="preserve">      ) : (</w:t>
        <w:br/>
        <w:t xml:space="preserve">        &lt;div className="space-y-3"&gt;</w:t>
        <w:br/>
        <w:t xml:space="preserve">          {data.map((item) =&gt; {</w:t>
        <w:br/>
        <w:t xml:space="preserve">            const yieldVal = item.metricas_base?.crop_yield_index ?? item.metricas_base?.rendimiento</w:t>
        <w:br/>
        <w:t xml:space="preserve">            const pollVal = item.metricas_base?.pollinator_abundance_index ?? item.metricas_base?.polinizadores</w:t>
        <w:br/>
        <w:br/>
        <w:t xml:space="preserve">            return (</w:t>
        <w:br/>
        <w:t xml:space="preserve">              &lt;div</w:t>
        <w:br/>
        <w:t xml:space="preserve">                key={item.id}</w:t>
        <w:br/>
        <w:t xml:space="preserve">                className="flex flex-col gap-4 rounded-2xl border border-slate-200/90 bg-white p-4.5 sm:p-5 shadow-xs transition hover:border-emerald-500/40 hover:shadow-card dark:border-slate-800 dark:bg-slate-900 lg:flex-row lg:items-center lg:justify-between"</w:t>
        <w:br/>
        <w:t xml:space="preserve">              &gt;</w:t>
        <w:br/>
        <w:t xml:space="preserve">                &lt;div className="space-y-1.5"&gt;</w:t>
        <w:br/>
        <w:t xml:space="preserve">                  &lt;div className="flex flex-wrap items-center gap-2"&gt;</w:t>
        <w:br/>
        <w:t xml:space="preserve">                    &lt;span className="font-bold text-slate-900 dark:text-slate-100 font-display text-base"&gt;</w:t>
        <w:br/>
        <w:t xml:space="preserve">                      {t('histList_sim_label', { id: item.id })}</w:t>
        <w:br/>
        <w:t xml:space="preserve">                    &lt;/span&gt;</w:t>
        <w:br/>
        <w:t xml:space="preserve">                    &lt;span className="rounded-md bg-emerald-500/10 px-2 py-0.5 text-[11px] font-semibold text-emerald-700 dark:text-emerald-300"&gt;</w:t>
        <w:br/>
        <w:t xml:space="preserve">                      ID: #{item.id}</w:t>
        <w:br/>
        <w:t xml:space="preserve">                    &lt;/span&gt;</w:t>
        <w:br/>
        <w:t xml:space="preserve">                    &lt;span className="text-xs text-slate-400"&gt;</w:t>
        <w:br/>
        <w:t xml:space="preserve">                      {new Date(item.fecha.endsWith('Z') ? item.fecha : item.fecha + 'Z').toLocaleString()}</w:t>
        <w:br/>
        <w:t xml:space="preserve">                    &lt;/span&gt;</w:t>
        <w:br/>
        <w:t xml:space="preserve">                  &lt;/div&gt;</w:t>
        <w:br/>
        <w:br/>
        <w:t xml:space="preserve">                  &lt;div className="flex flex-wrap items-center gap-3 text-xs text-slate-600 dark:text-slate-300 pt-1"&gt;</w:t>
      </w:r>
    </w:p>
    <w:p>
      <w:pPr>
        <w:shd w:fill="F8FAFC"/>
        <w:pBdr>
          <w:left w:val="single" w:sz="18" w:space="8" w:color="2563EB"/>
        </w:pBdr>
        <w:spacing w:before="0" w:after="0" w:line="240" w:lineRule="auto"/>
      </w:pPr>
      <w:r>
        <w:rPr>
          <w:rFonts w:ascii="Consolas" w:hAnsi="Consolas"/>
          <w:color w:val="0F172A"/>
          <w:sz w:val="16"/>
        </w:rPr>
        <w:t xml:space="preserve">                    &lt;div className="flex items-center gap-1.5 rounded-lg bg-slate-50 px-2.5 py-1 dark:bg-slate-800/60"&gt;</w:t>
        <w:br/>
        <w:t xml:space="preserve">                      &lt;span className="text-slate-400"&gt;{t('histList_baseYield')}:&lt;/span&gt;</w:t>
        <w:br/>
        <w:t xml:space="preserve">                      &lt;span className="font-bold text-slate-800 dark:text-slate-200 font-display"&gt;</w:t>
        <w:br/>
        <w:t xml:space="preserve">                        {typeof yieldVal === 'number' ? yieldVal.toFixed(3) : yieldVal || 'N/A'}</w:t>
        <w:br/>
        <w:t xml:space="preserve">                      &lt;/span&gt;</w:t>
        <w:br/>
        <w:t xml:space="preserve">                    &lt;/div&gt;</w:t>
        <w:br/>
        <w:br/>
        <w:t xml:space="preserve">                    &lt;div className="flex items-center gap-1.5 rounded-lg bg-slate-50 px-2.5 py-1 dark:bg-slate-800/60"&gt;</w:t>
        <w:br/>
        <w:t xml:space="preserve">                      &lt;span className="text-slate-400"&gt;{t('histList_pollinators')}:&lt;/span&gt;</w:t>
        <w:br/>
        <w:t xml:space="preserve">                      &lt;span className="font-bold text-slate-800 dark:text-slate-200 font-display"&gt;</w:t>
        <w:br/>
        <w:t xml:space="preserve">                        {typeof pollVal === 'number' ? pollVal.toFixed(3) : pollVal || 'N/A'}</w:t>
        <w:br/>
        <w:t xml:space="preserve">                      &lt;/span&gt;</w:t>
        <w:br/>
        <w:t xml:space="preserve">                    &lt;/div&gt;</w:t>
        <w:br/>
        <w:t xml:space="preserve">                  &lt;/div&gt;</w:t>
        <w:br/>
        <w:t xml:space="preserve">                &lt;/div&gt;</w:t>
        <w:br/>
        <w:br/>
        <w:t xml:space="preserve">                &lt;div className="flex items-center gap-2 shrink-0"&gt;</w:t>
        <w:br/>
        <w:t xml:space="preserve">                  &lt;button</w:t>
        <w:br/>
        <w:t xml:space="preserve">                    onClick={() =&gt; onSelect(item)}</w:t>
        <w:br/>
        <w:t xml:space="preserve">                    className="inline-flex items-center gap-1.5 rounded-xl border border-slate-200 bg-white px-3.5 py-2 text-xs font-semibold text-slate-700 shadow-xs transition hover:bg-slate-50 dark:border-slate-800 dark:bg-slate-800 dark:text-slate-200 dark:hover:bg-slate-700"</w:t>
        <w:br/>
        <w:t xml:space="preserve">                  &gt;</w:t>
        <w:br/>
        <w:t xml:space="preserve">                    &lt;svg xmlns="http://www.w3.org/2000/svg" width="14" height="14" viewBox="0 0 24 24" fill="none" stroke="currentColor" strokeWidth="2" strokeLinecap="round" strokeLinejoin="round"&gt;</w:t>
        <w:br/>
        <w:t xml:space="preserve">                      &lt;path d="M2 12s3-7 10-7 10 7 10 7-3 7-10 7-10-7-10-7Z"/&gt;&lt;circle cx="12" cy="12" r="3"/&gt;</w:t>
        <w:br/>
        <w:t xml:space="preserve">                    &lt;/svg&gt;</w:t>
        <w:br/>
        <w:t xml:space="preserve">                    &lt;span&gt;{t('histList_openBtn')}&lt;/span&gt;</w:t>
        <w:br/>
        <w:t xml:space="preserve">                  &lt;/button&gt;</w:t>
        <w:br/>
        <w:br/>
        <w:t xml:space="preserve">                  &lt;button</w:t>
        <w:br/>
        <w:t xml:space="preserve">                    onClick={() =&gt; onExport(item, 'pdf')}</w:t>
        <w:br/>
        <w:t xml:space="preserve">                    className="inline-flex items-center gap-1.5 rounded-xl bg-emerald-600 px-3.5 py-2 text-xs font-semibold text-white shadow-xs transition hover:bg-emerald-500"</w:t>
        <w:br/>
        <w:t xml:space="preserve">                  &gt;</w:t>
        <w:br/>
        <w:t xml:space="preserve">                    &lt;svg xmlns="http://www.w3.org/2000/svg" width="14" height="14" viewBox="0 0 24 24" fill="none" stroke="currentColor" strokeWidth="2" strokeLinecap="round" strokeLinejoin="round"&gt;</w:t>
        <w:br/>
        <w:t xml:space="preserve">                      &lt;path d="M21 15v4a2 2 0 0 1-2 2H5a2 2 0 0 1-2-2v-4"/&gt;&lt;polyline points="7 10 12 15 17 10"/&gt;&lt;line x1="12" y1="15" x2="12" y2="3"/&gt;</w:t>
        <w:br/>
        <w:t xml:space="preserve">                    &lt;/svg&gt;</w:t>
        <w:br/>
        <w:t xml:space="preserve">                    &lt;span&gt;PDF&lt;/span&gt;</w:t>
        <w:br/>
        <w:t xml:space="preserve">                  &lt;/button&gt;</w:t>
        <w:br/>
        <w:t xml:space="preserve">                  &lt;button</w:t>
        <w:br/>
        <w:t xml:space="preserve">                    onClick={() =&gt; onExport(item, 'word')}</w:t>
        <w:br/>
        <w:t xml:space="preserve">                    className="inline-flex items-center gap-1.5 rounded-xl bg-blue-600 px-3.5 py-2 text-xs font-semibold text-white shadow-xs transition hover:bg-blue-500"</w:t>
        <w:br/>
        <w:t xml:space="preserve">                  &gt;</w:t>
        <w:br/>
        <w:t xml:space="preserve">                    &lt;svg xmlns="http://www.w3.org/2000/svg" width="14" height="14" viewBox="0 0 24 24" fill="none" stroke="currentColor" strokeWidth="2" strokeLinecap="round" strokeLinejoin="round"&gt;</w:t>
        <w:br/>
        <w:t xml:space="preserve">                      &lt;path d="M4 4h16c1.1 0 2 .9 2 2v12c0 1.1-.9 2-2 2H4c-1.1 0-2-.9-2-2V6c0-1.1.9-2 2-2z"/&gt;&lt;polyline points="22,6 12,13 2,6"/&gt;</w:t>
        <w:br/>
        <w:t xml:space="preserve">                    &lt;/svg&gt;</w:t>
        <w:br/>
        <w:t xml:space="preserve">                    &lt;span&gt;Word&lt;/span&gt;</w:t>
        <w:br/>
        <w:t xml:space="preserve">                  &lt;/button&gt;</w:t>
        <w:br/>
        <w:t xml:space="preserve">                  &lt;button</w:t>
        <w:br/>
        <w:t xml:space="preserve">                    onClick={() =&gt; onExport(item, 'excel')}</w:t>
        <w:br/>
        <w:t xml:space="preserve">                    className="inline-flex items-center gap-1.5 rounded-xl bg-green-600 px-3.5 py-2 text-xs font-semibold text-white shadow-xs transition hover:bg-green-500"</w:t>
        <w:br/>
        <w:t xml:space="preserve">                  &gt;</w:t>
        <w:br/>
        <w:t xml:space="preserve">                    &lt;svg xmlns="http://www.w3.org/2000/svg" width="14" height="14" viewBox="0 0 24 24" fill="none" stroke="currentColor" strokeWidth="2" strokeLinecap="round" strokeLinejoin="round"&gt;</w:t>
        <w:br/>
        <w:t xml:space="preserve">                      &lt;rect x="3" y="3" width="18" height="18" rx="2" ry="2"/&gt;&lt;line x1="3" y1="9" x2="21" y2="9"/&gt;&lt;line x1="9" y1="21" x2="9" y2="9"/&gt;</w:t>
        <w:br/>
        <w:t xml:space="preserve">                    &lt;/svg&gt;</w:t>
        <w:br/>
        <w:t xml:space="preserve">                    &lt;span&gt;Excel&lt;/span&gt;</w:t>
        <w:br/>
        <w:t xml:space="preserve">                  &lt;/button&gt;</w:t>
        <w:br/>
        <w:t xml:space="preserve">                &lt;/div&gt;</w:t>
        <w:br/>
        <w:t xml:space="preserve">              &lt;/div&gt;</w:t>
        <w:br/>
        <w:t xml:space="preserve">            )</w:t>
        <w:br/>
        <w:t xml:space="preserve">          })}</w:t>
        <w:br/>
        <w:br/>
        <w:t xml:space="preserve">          {/* Pagination */}</w:t>
      </w:r>
    </w:p>
    <w:p>
      <w:pPr>
        <w:shd w:fill="F8FAFC"/>
        <w:pBdr>
          <w:left w:val="single" w:sz="18" w:space="8" w:color="2563EB"/>
        </w:pBdr>
        <w:spacing w:before="0" w:after="0" w:line="240" w:lineRule="auto"/>
      </w:pPr>
      <w:r>
        <w:rPr>
          <w:rFonts w:ascii="Consolas" w:hAnsi="Consolas"/>
          <w:color w:val="0F172A"/>
          <w:sz w:val="16"/>
        </w:rPr>
        <w:t xml:space="preserve">          &lt;div className="flex items-center justify-between pt-4 text-xs font-medium text-slate-500 dark:text-slate-400 border-t border-slate-100 dark:border-slate-800"&gt;</w:t>
        <w:br/>
        <w:t xml:space="preserve">            &lt;span&gt;{t('histList_page', { page, total: totalPages })}&lt;/span&gt;</w:t>
        <w:br/>
        <w:t xml:space="preserve">            &lt;div className="flex gap-2"&gt;</w:t>
        <w:br/>
        <w:t xml:space="preserve">              &lt;button</w:t>
        <w:br/>
        <w:t xml:space="preserve">                onClick={() =&gt; onPageChange(Math.max(1, page - 1))}</w:t>
        <w:br/>
        <w:t xml:space="preserve">                disabled={page === 1}</w:t>
        <w:br/>
        <w:t xml:space="preserve">                className="rounded-xl border border-slate-200 bg-white px-3 py-1.5 transition hover:bg-slate-50 disabled:opacity-40 dark:border-slate-800 dark:bg-slate-900 dark:hover:bg-slate-800"</w:t>
        <w:br/>
        <w:t xml:space="preserve">              &gt;</w:t>
        <w:br/>
        <w:t xml:space="preserve">                {t('histList_prev')}</w:t>
        <w:br/>
        <w:t xml:space="preserve">              &lt;/button&gt;</w:t>
        <w:br/>
        <w:t xml:space="preserve">              &lt;button</w:t>
        <w:br/>
        <w:t xml:space="preserve">                onClick={() =&gt; onPageChange(page + 1)}</w:t>
        <w:br/>
        <w:t xml:space="preserve">                disabled={page &gt;= totalPages}</w:t>
        <w:br/>
        <w:t xml:space="preserve">                className="rounded-xl border border-slate-200 bg-white px-3 py-1.5 transition hover:bg-slate-50 disabled:opacity-40 dark:border-slate-800 dark:bg-slate-900 dark:hover:bg-slate-800"</w:t>
        <w:br/>
        <w:t xml:space="preserve">              &gt;</w:t>
        <w:br/>
        <w:t xml:space="preserve">                {t('histList_next')}</w:t>
        <w:br/>
        <w:t xml:space="preserve">              &lt;/button&gt;</w:t>
        <w:br/>
        <w:t xml:space="preserve">            &lt;/div&gt;</w:t>
        <w:br/>
        <w:t xml:space="preserve">          &lt;/div&gt;</w:t>
        <w:br/>
        <w:t xml:space="preserve">        &lt;/div&gt;</w:t>
        <w:br/>
        <w:t xml:space="preserve">      )}</w:t>
        <w:br/>
        <w:t xml:space="preserve">    &lt;/PanelCard&gt;</w:t>
        <w:br/>
        <w:t xml:space="preserve">  )</w:t>
        <w:br/>
        <w:t>}</w:t>
      </w:r>
    </w:p>
    <w:p>
      <w:pPr>
        <w:spacing w:before="120" w:after="240"/>
      </w:pPr>
    </w:p>
    <w:p>
      <w:pPr>
        <w:keepNext/>
        <w:spacing w:before="360" w:after="80"/>
      </w:pPr>
      <w:r>
        <w:rPr>
          <w:rFonts w:ascii="Calibri" w:hAnsi="Calibri"/>
          <w:b/>
          <w:color w:val="2563EB"/>
          <w:sz w:val="22"/>
        </w:rPr>
        <w:t xml:space="preserve">Archivo #72 — </w:t>
      </w:r>
      <w:r>
        <w:rPr>
          <w:rFonts w:ascii="Consolas" w:hAnsi="Consolas"/>
          <w:b/>
          <w:color w:val="0F172A"/>
          <w:sz w:val="22"/>
        </w:rPr>
        <w:t>frontend/src/components/SpinnerBlock.jsx</w:t>
      </w:r>
    </w:p>
    <w:tbl>
      <w:tblPr>
        <w:tblW w:type="auto" w:w="0"/>
        <w:jc w:val="center"/>
        <w:tblLayout w:type="fixed"/>
        <w:tblLook w:firstColumn="1" w:firstRow="1" w:lastColumn="0" w:lastRow="0" w:noHBand="0" w:noVBand="1" w:val="04A0"/>
        <w:tblBorders>
          <w:top w:val="single" w:sz="6" w:space="0" w:color="CBD5E1"/>
          <w:left w:val="none"/>
          <w:bottom w:val="single" w:sz="6" w:space="0" w:color="CBD5E1"/>
          <w:right w:val="none"/>
          <w:insideH w:val="single" w:sz="4" w:space="0" w:color="CBD5E1"/>
          <w:insideV w:val="none"/>
        </w:tblBorders>
      </w:tblPr>
      <w:tblGrid>
        <w:gridCol w:w="2556"/>
        <w:gridCol w:w="2556"/>
        <w:gridCol w:w="2556"/>
        <w:gridCol w:w="2556"/>
      </w:tblGrid>
      <w:tr>
        <w:tc>
          <w:tcPr>
            <w:tcW w:type="dxa" w:w="2448"/>
            <w:tcMar>
              <w:top w:w="40" w:type="dxa"/>
              <w:bottom w:w="40" w:type="dxa"/>
              <w:left w:w="60" w:type="dxa"/>
              <w:right w:w="60" w:type="dxa"/>
            </w:tcMar>
            <w:shd w:fill="F1F5F9"/>
          </w:tcPr>
          <w:p>
            <w:pPr>
              <w:spacing w:before="0" w:after="0"/>
            </w:pPr>
            <w:r>
              <w:rPr>
                <w:rFonts w:ascii="Calibri" w:hAnsi="Calibri"/>
                <w:b/>
                <w:sz w:val="16"/>
              </w:rPr>
              <w:t xml:space="preserve">Módulo: </w:t>
            </w:r>
            <w:r>
              <w:rPr>
                <w:rFonts w:ascii="Calibri" w:hAnsi="Calibri"/>
                <w:sz w:val="16"/>
              </w:rPr>
              <w:t>Módulo 3</w:t>
            </w:r>
          </w:p>
        </w:tc>
        <w:tc>
          <w:tcPr>
            <w:tcW w:type="dxa" w:w="2592"/>
            <w:tcMar>
              <w:top w:w="40" w:type="dxa"/>
              <w:bottom w:w="40" w:type="dxa"/>
              <w:left w:w="60" w:type="dxa"/>
              <w:right w:w="60" w:type="dxa"/>
            </w:tcMar>
            <w:shd w:fill="F1F5F9"/>
          </w:tcPr>
          <w:p>
            <w:pPr>
              <w:spacing w:before="0" w:after="0"/>
            </w:pPr>
            <w:r>
              <w:rPr>
                <w:rFonts w:ascii="Calibri" w:hAnsi="Calibri"/>
                <w:b/>
                <w:sz w:val="16"/>
              </w:rPr>
              <w:t xml:space="preserve">Lenguaje: </w:t>
            </w:r>
            <w:r>
              <w:rPr>
                <w:rFonts w:ascii="Calibri" w:hAnsi="Calibri"/>
                <w:sz w:val="16"/>
              </w:rPr>
              <w:t>React JSX (JavaScript)</w:t>
            </w:r>
          </w:p>
        </w:tc>
        <w:tc>
          <w:tcPr>
            <w:tcW w:type="dxa" w:w="2448"/>
            <w:tcMar>
              <w:top w:w="40" w:type="dxa"/>
              <w:bottom w:w="40" w:type="dxa"/>
              <w:left w:w="60" w:type="dxa"/>
              <w:right w:w="60" w:type="dxa"/>
            </w:tcMar>
            <w:shd w:fill="F1F5F9"/>
          </w:tcPr>
          <w:p>
            <w:pPr>
              <w:spacing w:before="0" w:after="0"/>
            </w:pPr>
            <w:r>
              <w:rPr>
                <w:rFonts w:ascii="Calibri" w:hAnsi="Calibri"/>
                <w:b/>
                <w:sz w:val="16"/>
              </w:rPr>
              <w:t xml:space="preserve">Líneas: </w:t>
            </w:r>
            <w:r>
              <w:rPr>
                <w:rFonts w:ascii="Calibri" w:hAnsi="Calibri"/>
                <w:sz w:val="16"/>
              </w:rPr>
              <w:t>60</w:t>
            </w:r>
          </w:p>
        </w:tc>
        <w:tc>
          <w:tcPr>
            <w:tcW w:type="dxa" w:w="2736"/>
            <w:tcMar>
              <w:top w:w="40" w:type="dxa"/>
              <w:bottom w:w="40" w:type="dxa"/>
              <w:left w:w="60" w:type="dxa"/>
              <w:right w:w="60" w:type="dxa"/>
            </w:tcMar>
            <w:shd w:fill="F1F5F9"/>
          </w:tcPr>
          <w:p>
            <w:pPr>
              <w:spacing w:before="0" w:after="0"/>
            </w:pPr>
            <w:r>
              <w:rPr>
                <w:rFonts w:ascii="Calibri" w:hAnsi="Calibri"/>
                <w:b/>
                <w:sz w:val="16"/>
              </w:rPr>
              <w:t xml:space="preserve">Tamaño: </w:t>
            </w:r>
            <w:r>
              <w:rPr>
                <w:rFonts w:ascii="Calibri" w:hAnsi="Calibri"/>
                <w:sz w:val="16"/>
              </w:rPr>
              <w:t>2.6 KB (2,713 bytes)</w:t>
            </w:r>
          </w:p>
        </w:tc>
      </w:tr>
      <w:tr>
        <w:tc>
          <w:tcPr>
            <w:tcW w:type="dxa" w:w="10224"/>
            <w:gridSpan w:val="4"/>
            <w:tcMar>
              <w:top w:w="40" w:type="dxa"/>
              <w:bottom w:w="40" w:type="dxa"/>
              <w:left w:w="60" w:type="dxa"/>
              <w:right w:w="60" w:type="dxa"/>
            </w:tcMar>
            <w:shd w:fill="F8FAFC"/>
          </w:tcPr>
          <w:p>
            <w:pPr>
              <w:spacing w:before="0" w:after="0"/>
            </w:pPr>
            <w:r>
              <w:rPr>
                <w:rFonts w:ascii="Calibri" w:hAnsi="Calibri"/>
                <w:b/>
                <w:sz w:val="16"/>
              </w:rPr>
              <w:t xml:space="preserve">Propósito: </w:t>
            </w:r>
            <w:r>
              <w:rPr>
                <w:rFonts w:ascii="Calibri" w:hAnsi="Calibri"/>
                <w:sz w:val="16"/>
              </w:rPr>
              <w:t>Indicador visual de espera contextual con animación giratoria y etiqueta de progreso.</w:t>
            </w:r>
          </w:p>
        </w:tc>
      </w:tr>
    </w:tbl>
    <w:p>
      <w:pPr>
        <w:keepNext/>
        <w:spacing w:before="40" w:after="40"/>
      </w:pPr>
    </w:p>
    <w:p>
      <w:pPr>
        <w:shd w:fill="F8FAFC"/>
        <w:pBdr>
          <w:left w:val="single" w:sz="18" w:space="8" w:color="2563EB"/>
        </w:pBdr>
        <w:spacing w:before="0" w:after="0" w:line="240" w:lineRule="auto"/>
      </w:pPr>
      <w:r>
        <w:rPr>
          <w:rFonts w:ascii="Consolas" w:hAnsi="Consolas"/>
          <w:color w:val="0F172A"/>
          <w:sz w:val="16"/>
        </w:rPr>
        <w:t>import { useEffect, useState } from 'react'</w:t>
        <w:br/>
        <w:br/>
        <w:t>export default function SpinnerBlock({ label = 'Cargando', timeoutSeconds = 10, onTimeoutRetry }) {</w:t>
        <w:br/>
        <w:t xml:space="preserve">  const [timedOut, setTimedOut] = useState(false)</w:t>
        <w:br/>
        <w:br/>
        <w:t xml:space="preserve">  useEffect(() =&gt; {</w:t>
        <w:br/>
        <w:t xml:space="preserve">    if (!timeoutSeconds || timeoutSeconds &lt;= 0) return</w:t>
        <w:br/>
        <w:br/>
        <w:t xml:space="preserve">    const timer = setTimeout(() =&gt; {</w:t>
        <w:br/>
        <w:t xml:space="preserve">      setTimedOut(true)</w:t>
        <w:br/>
        <w:t xml:space="preserve">    }, timeoutSeconds * 1000)</w:t>
        <w:br/>
        <w:br/>
        <w:t xml:space="preserve">    return () =&gt; clearTimeout(timer)</w:t>
        <w:br/>
        <w:t xml:space="preserve">  }, [timeoutSeconds])</w:t>
        <w:br/>
        <w:br/>
        <w:t xml:space="preserve">  if (timedOut) {</w:t>
        <w:br/>
        <w:t xml:space="preserve">    return (</w:t>
        <w:br/>
        <w:t xml:space="preserve">      &lt;div className="flex flex-col items-center justify-center rounded-2xl border border-amber-500/30 bg-amber-500/5 p-8 text-center dark:border-amber-500/20 dark:bg-amber-950/20 shadow-sm my-4"&gt;</w:t>
        <w:br/>
        <w:t xml:space="preserve">        &lt;div className="flex h-12 w-12 items-center justify-center rounded-full bg-amber-500/10 text-amber-600 dark:text-amber-400 mb-3"&gt;</w:t>
        <w:br/>
        <w:t xml:space="preserve">          &lt;svg className="h-6 w-6" fill="none" viewBox="0 0 24 24" stroke="currentColor"&gt;</w:t>
        <w:br/>
        <w:t xml:space="preserve">            &lt;path strokeLinecap="round" strokeLinejoin="round" strokeWidth="2" d="M12 8v4l3 3m6-3a9 9 0 11-18 0 9 9 0 0118 0z" /&gt;</w:t>
        <w:br/>
        <w:t xml:space="preserve">          &lt;/svg&gt;</w:t>
        <w:br/>
        <w:t xml:space="preserve">        &lt;/div&gt;</w:t>
        <w:br/>
        <w:t xml:space="preserve">        &lt;h3 className="text-base font-bold text-slate-900 dark:text-slate-100"&gt;</w:t>
        <w:br/>
        <w:t xml:space="preserve">          La carga del módulo está tardando más de lo esperado</w:t>
        <w:br/>
        <w:t xml:space="preserve">        &lt;/h3&gt;</w:t>
        <w:br/>
        <w:t xml:space="preserve">        &lt;p className="mt-1.5 text-xs sm:text-sm text-slate-500 dark:text-slate-400 max-w-md"&gt;</w:t>
        <w:br/>
        <w:t xml:space="preserve">          El módulo o sus dependencias aún se están preparando. Puedes esperar unos segundos más o reintentar la carga.</w:t>
        <w:br/>
        <w:t xml:space="preserve">        &lt;/p&gt;</w:t>
        <w:br/>
        <w:t xml:space="preserve">        &lt;div className="mt-4 flex flex-wrap items-center justify-center gap-3"&gt;</w:t>
        <w:br/>
        <w:t xml:space="preserve">          &lt;button</w:t>
        <w:br/>
        <w:t xml:space="preserve">            onClick={() =&gt; {</w:t>
        <w:br/>
        <w:t xml:space="preserve">              setTimedOut(false)</w:t>
        <w:br/>
        <w:t xml:space="preserve">              if (onTimeoutRetry) {</w:t>
        <w:br/>
        <w:t xml:space="preserve">                onTimeoutRetry()</w:t>
        <w:br/>
        <w:t xml:space="preserve">              } else {</w:t>
        <w:br/>
        <w:t xml:space="preserve">                window.location.reload()</w:t>
        <w:br/>
        <w:t xml:space="preserve">              }</w:t>
        <w:br/>
        <w:t xml:space="preserve">            }}</w:t>
        <w:br/>
        <w:t xml:space="preserve">            className="inline-flex items-center gap-1.5 rounded-xl bg-emerald-600 px-4 py-2 text-xs font-semibold text-white shadow-sm transition hover:bg-emerald-500"</w:t>
        <w:br/>
        <w:t xml:space="preserve">          &gt;</w:t>
        <w:br/>
        <w:t xml:space="preserve">            🔄 Reintentar carga</w:t>
        <w:br/>
        <w:t xml:space="preserve">          &lt;/button&gt;</w:t>
        <w:br/>
        <w:t xml:space="preserve">        &lt;/div&gt;</w:t>
        <w:br/>
        <w:t xml:space="preserve">      &lt;/div&gt;</w:t>
        <w:br/>
        <w:t xml:space="preserve">    )</w:t>
        <w:br/>
        <w:t xml:space="preserve">  }</w:t>
        <w:br/>
        <w:br/>
        <w:t xml:space="preserve">  return (</w:t>
        <w:br/>
        <w:t xml:space="preserve">    &lt;div className="flex items-center justify-center rounded-2xl border border-slate-200/90 bg-white p-8 dark:border-slate-800/90 dark:bg-slate-900/90 shadow-sm"&gt;</w:t>
        <w:br/>
        <w:t xml:space="preserve">      &lt;div className="flex flex-col sm:flex-row items-center gap-3 text-xs sm:text-sm font-medium text-slate-600 dark:text-slate-300"&gt;</w:t>
        <w:br/>
        <w:t xml:space="preserve">        &lt;svg className="h-5 w-5 animate-spin text-emerald-500 shrink-0" fill="none" viewBox="0 0 24 24"&gt;</w:t>
        <w:br/>
        <w:t xml:space="preserve">          &lt;circle className="opacity-25" cx="12" cy="12" r="10" stroke="currentColor" strokeWidth="3" /&gt;</w:t>
        <w:br/>
        <w:t xml:space="preserve">          &lt;path className="opacity-75" fill="currentColor" d="M4 12a8 8 0 018-8v8H4z" /&gt;</w:t>
        <w:br/>
        <w:t xml:space="preserve">        &lt;/svg&gt;</w:t>
        <w:br/>
        <w:t xml:space="preserve">        &lt;span&gt;{label}&lt;/span&gt;</w:t>
        <w:br/>
        <w:t xml:space="preserve">      &lt;/div&gt;</w:t>
        <w:br/>
        <w:t xml:space="preserve">    &lt;/div&gt;</w:t>
        <w:br/>
        <w:t xml:space="preserve">  )</w:t>
        <w:br/>
        <w:t>}</w:t>
      </w:r>
    </w:p>
    <w:p>
      <w:pPr>
        <w:spacing w:before="120" w:after="240"/>
      </w:pPr>
    </w:p>
    <w:p>
      <w:pPr>
        <w:keepNext/>
        <w:spacing w:before="360" w:after="80"/>
      </w:pPr>
      <w:r>
        <w:rPr>
          <w:rFonts w:ascii="Calibri" w:hAnsi="Calibri"/>
          <w:b/>
          <w:color w:val="2563EB"/>
          <w:sz w:val="22"/>
        </w:rPr>
        <w:t xml:space="preserve">Archivo #73 — </w:t>
      </w:r>
      <w:r>
        <w:rPr>
          <w:rFonts w:ascii="Consolas" w:hAnsi="Consolas"/>
          <w:b/>
          <w:color w:val="0F172A"/>
          <w:sz w:val="22"/>
        </w:rPr>
        <w:t>frontend/src/components/StatusBanner.jsx</w:t>
      </w:r>
    </w:p>
    <w:tbl>
      <w:tblPr>
        <w:tblW w:type="auto" w:w="0"/>
        <w:jc w:val="center"/>
        <w:tblLayout w:type="fixed"/>
        <w:tblLook w:firstColumn="1" w:firstRow="1" w:lastColumn="0" w:lastRow="0" w:noHBand="0" w:noVBand="1" w:val="04A0"/>
        <w:tblBorders>
          <w:top w:val="single" w:sz="6" w:space="0" w:color="CBD5E1"/>
          <w:left w:val="none"/>
          <w:bottom w:val="single" w:sz="6" w:space="0" w:color="CBD5E1"/>
          <w:right w:val="none"/>
          <w:insideH w:val="single" w:sz="4" w:space="0" w:color="CBD5E1"/>
          <w:insideV w:val="none"/>
        </w:tblBorders>
      </w:tblPr>
      <w:tblGrid>
        <w:gridCol w:w="2556"/>
        <w:gridCol w:w="2556"/>
        <w:gridCol w:w="2556"/>
        <w:gridCol w:w="2556"/>
      </w:tblGrid>
      <w:tr>
        <w:tc>
          <w:tcPr>
            <w:tcW w:type="dxa" w:w="2448"/>
            <w:tcMar>
              <w:top w:w="40" w:type="dxa"/>
              <w:bottom w:w="40" w:type="dxa"/>
              <w:left w:w="60" w:type="dxa"/>
              <w:right w:w="60" w:type="dxa"/>
            </w:tcMar>
            <w:shd w:fill="F1F5F9"/>
          </w:tcPr>
          <w:p>
            <w:pPr>
              <w:spacing w:before="0" w:after="0"/>
            </w:pPr>
            <w:r>
              <w:rPr>
                <w:rFonts w:ascii="Calibri" w:hAnsi="Calibri"/>
                <w:b/>
                <w:sz w:val="16"/>
              </w:rPr>
              <w:t xml:space="preserve">Módulo: </w:t>
            </w:r>
            <w:r>
              <w:rPr>
                <w:rFonts w:ascii="Calibri" w:hAnsi="Calibri"/>
                <w:sz w:val="16"/>
              </w:rPr>
              <w:t>Módulo 3</w:t>
            </w:r>
          </w:p>
        </w:tc>
        <w:tc>
          <w:tcPr>
            <w:tcW w:type="dxa" w:w="2592"/>
            <w:tcMar>
              <w:top w:w="40" w:type="dxa"/>
              <w:bottom w:w="40" w:type="dxa"/>
              <w:left w:w="60" w:type="dxa"/>
              <w:right w:w="60" w:type="dxa"/>
            </w:tcMar>
            <w:shd w:fill="F1F5F9"/>
          </w:tcPr>
          <w:p>
            <w:pPr>
              <w:spacing w:before="0" w:after="0"/>
            </w:pPr>
            <w:r>
              <w:rPr>
                <w:rFonts w:ascii="Calibri" w:hAnsi="Calibri"/>
                <w:b/>
                <w:sz w:val="16"/>
              </w:rPr>
              <w:t xml:space="preserve">Lenguaje: </w:t>
            </w:r>
            <w:r>
              <w:rPr>
                <w:rFonts w:ascii="Calibri" w:hAnsi="Calibri"/>
                <w:sz w:val="16"/>
              </w:rPr>
              <w:t>React JSX (JavaScript)</w:t>
            </w:r>
          </w:p>
        </w:tc>
        <w:tc>
          <w:tcPr>
            <w:tcW w:type="dxa" w:w="2448"/>
            <w:tcMar>
              <w:top w:w="40" w:type="dxa"/>
              <w:bottom w:w="40" w:type="dxa"/>
              <w:left w:w="60" w:type="dxa"/>
              <w:right w:w="60" w:type="dxa"/>
            </w:tcMar>
            <w:shd w:fill="F1F5F9"/>
          </w:tcPr>
          <w:p>
            <w:pPr>
              <w:spacing w:before="0" w:after="0"/>
            </w:pPr>
            <w:r>
              <w:rPr>
                <w:rFonts w:ascii="Calibri" w:hAnsi="Calibri"/>
                <w:b/>
                <w:sz w:val="16"/>
              </w:rPr>
              <w:t xml:space="preserve">Líneas: </w:t>
            </w:r>
            <w:r>
              <w:rPr>
                <w:rFonts w:ascii="Calibri" w:hAnsi="Calibri"/>
                <w:sz w:val="16"/>
              </w:rPr>
              <w:t>41</w:t>
            </w:r>
          </w:p>
        </w:tc>
        <w:tc>
          <w:tcPr>
            <w:tcW w:type="dxa" w:w="2736"/>
            <w:tcMar>
              <w:top w:w="40" w:type="dxa"/>
              <w:bottom w:w="40" w:type="dxa"/>
              <w:left w:w="60" w:type="dxa"/>
              <w:right w:w="60" w:type="dxa"/>
            </w:tcMar>
            <w:shd w:fill="F1F5F9"/>
          </w:tcPr>
          <w:p>
            <w:pPr>
              <w:spacing w:before="0" w:after="0"/>
            </w:pPr>
            <w:r>
              <w:rPr>
                <w:rFonts w:ascii="Calibri" w:hAnsi="Calibri"/>
                <w:b/>
                <w:sz w:val="16"/>
              </w:rPr>
              <w:t xml:space="preserve">Tamaño: </w:t>
            </w:r>
            <w:r>
              <w:rPr>
                <w:rFonts w:ascii="Calibri" w:hAnsi="Calibri"/>
                <w:sz w:val="16"/>
              </w:rPr>
              <w:t>1.8 KB (1,880 bytes)</w:t>
            </w:r>
          </w:p>
        </w:tc>
      </w:tr>
      <w:tr>
        <w:tc>
          <w:tcPr>
            <w:tcW w:type="dxa" w:w="10224"/>
            <w:gridSpan w:val="4"/>
            <w:tcMar>
              <w:top w:w="40" w:type="dxa"/>
              <w:bottom w:w="40" w:type="dxa"/>
              <w:left w:w="60" w:type="dxa"/>
              <w:right w:w="60" w:type="dxa"/>
            </w:tcMar>
            <w:shd w:fill="F8FAFC"/>
          </w:tcPr>
          <w:p>
            <w:pPr>
              <w:spacing w:before="0" w:after="0"/>
            </w:pPr>
            <w:r>
              <w:rPr>
                <w:rFonts w:ascii="Calibri" w:hAnsi="Calibri"/>
                <w:b/>
                <w:sz w:val="16"/>
              </w:rPr>
              <w:t xml:space="preserve">Propósito: </w:t>
            </w:r>
            <w:r>
              <w:rPr>
                <w:rFonts w:ascii="Calibri" w:hAnsi="Calibri"/>
                <w:sz w:val="16"/>
              </w:rPr>
              <w:t>Banner de notificación para comunicar estados del sistema, alertas y advertencias operacionales.</w:t>
            </w:r>
          </w:p>
        </w:tc>
      </w:tr>
    </w:tbl>
    <w:p>
      <w:pPr>
        <w:keepNext/>
        <w:spacing w:before="40" w:after="40"/>
      </w:pPr>
    </w:p>
    <w:p>
      <w:pPr>
        <w:shd w:fill="F8FAFC"/>
        <w:pBdr>
          <w:left w:val="single" w:sz="18" w:space="8" w:color="2563EB"/>
        </w:pBdr>
        <w:spacing w:before="0" w:after="0" w:line="240" w:lineRule="auto"/>
      </w:pPr>
      <w:r>
        <w:rPr>
          <w:rFonts w:ascii="Consolas" w:hAnsi="Consolas"/>
          <w:color w:val="0F172A"/>
          <w:sz w:val="16"/>
        </w:rPr>
        <w:t>export default function StatusBanner({ tone = 'info', children, id }) {</w:t>
        <w:br/>
        <w:t xml:space="preserve">  const styles = {</w:t>
        <w:br/>
        <w:t xml:space="preserve">    info: 'bg-sky-500/10 text-sky-800 dark:text-sky-300 border-sky-500/20',</w:t>
        <w:br/>
        <w:t xml:space="preserve">    error: 'bg-rose-500/10 text-rose-800 dark:text-rose-300 border-rose-500/20',</w:t>
        <w:br/>
        <w:t xml:space="preserve">    success: 'bg-emerald-500/10 text-emerald-800 dark:text-emerald-300 border-emerald-500/20',</w:t>
        <w:br/>
        <w:t xml:space="preserve">    warning: 'bg-amber-500/10 text-amber-800 dark:text-amber-300 border-amber-500/20',</w:t>
        <w:br/>
        <w:t xml:space="preserve">  }</w:t>
        <w:br/>
        <w:br/>
        <w:t xml:space="preserve">  const icons = {</w:t>
        <w:br/>
        <w:t xml:space="preserve">    info: (</w:t>
        <w:br/>
        <w:t xml:space="preserve">      &lt;svg className="h-4 w-4 shrink-0 text-sky-500" viewBox="0 0 24 24" fill="none" stroke="currentColor" strokeWidth="2"&gt;</w:t>
        <w:br/>
        <w:t xml:space="preserve">        &lt;circle cx="12" cy="12" r="10"/&gt;&lt;line x1="12" y1="16" x2="12" y2="12"/&gt;&lt;line x1="12" y1="8" x2="12.01" y2="8"/&gt;</w:t>
        <w:br/>
        <w:t xml:space="preserve">      &lt;/svg&gt;</w:t>
        <w:br/>
        <w:t xml:space="preserve">    ),</w:t>
        <w:br/>
        <w:t xml:space="preserve">    error: (</w:t>
        <w:br/>
        <w:t xml:space="preserve">      &lt;svg className="h-4 w-4 shrink-0 text-rose-500" viewBox="0 0 24 24" fill="none" stroke="currentColor" strokeWidth="2"&gt;</w:t>
        <w:br/>
        <w:t xml:space="preserve">        &lt;circle cx="12" cy="12" r="10"/&gt;&lt;line x1="12" y1="8" x2="12" y2="12"/&gt;&lt;line x1="12" y1="16" x2="12.01" y2="16"/&gt;</w:t>
        <w:br/>
        <w:t xml:space="preserve">      &lt;/svg&gt;</w:t>
        <w:br/>
        <w:t xml:space="preserve">    ),</w:t>
        <w:br/>
        <w:t xml:space="preserve">    success: (</w:t>
        <w:br/>
        <w:t xml:space="preserve">      &lt;svg className="h-4 w-4 shrink-0 text-emerald-500" viewBox="0 0 24 24" fill="none" stroke="currentColor" strokeWidth="2"&gt;</w:t>
        <w:br/>
        <w:t xml:space="preserve">        &lt;path d="M22 11.08V12a10 10 0 1 1-5.93-9.14"/&gt;&lt;polyline points="22 4 12 14.01 9 11.01"/&gt;</w:t>
        <w:br/>
        <w:t xml:space="preserve">      &lt;/svg&gt;</w:t>
        <w:br/>
        <w:t xml:space="preserve">    ),</w:t>
        <w:br/>
        <w:t xml:space="preserve">    warning: (</w:t>
        <w:br/>
        <w:t xml:space="preserve">      &lt;svg className="h-4 w-4 shrink-0 text-amber-500" viewBox="0 0 24 24" fill="none" stroke="currentColor" strokeWidth="2"&gt;</w:t>
        <w:br/>
        <w:t xml:space="preserve">        &lt;path d="m21.73 18-8-14a2 2 0 0 0-3.48 0l-8 14A2 2 0 0 0 4 21h16a2 2 0 0 0 1.73-3Z"/&gt;&lt;line x1="12" y1="9" x2="12" y2="13"/&gt;&lt;line x1="12" y1="17" x2="12.01" y2="17"/&gt;</w:t>
        <w:br/>
        <w:t xml:space="preserve">      &lt;/svg&gt;</w:t>
        <w:br/>
        <w:t xml:space="preserve">    ),</w:t>
        <w:br/>
        <w:t xml:space="preserve">  }</w:t>
        <w:br/>
        <w:br/>
        <w:t xml:space="preserve">  return (</w:t>
        <w:br/>
        <w:t xml:space="preserve">    &lt;div</w:t>
        <w:br/>
        <w:t xml:space="preserve">      id={id}</w:t>
        <w:br/>
        <w:t xml:space="preserve">      className={`flex items-center gap-3 rounded-xl border px-4 py-3 text-xs sm:text-sm font-medium ${styles[tone] || styles.info}`}</w:t>
        <w:br/>
        <w:t xml:space="preserve">    &gt;</w:t>
        <w:br/>
        <w:t xml:space="preserve">      {icons[tone] || icons.info}</w:t>
        <w:br/>
        <w:t xml:space="preserve">      &lt;div className="flex-1"&gt;{children}&lt;/div&gt;</w:t>
        <w:br/>
        <w:t xml:space="preserve">    &lt;/div&gt;</w:t>
        <w:br/>
        <w:t xml:space="preserve">  )</w:t>
        <w:br/>
        <w:t>}</w:t>
      </w:r>
    </w:p>
    <w:p>
      <w:pPr>
        <w:spacing w:before="120" w:after="240"/>
      </w:pPr>
    </w:p>
    <w:p>
      <w:pPr>
        <w:keepNext/>
        <w:spacing w:before="360" w:after="80"/>
      </w:pPr>
      <w:r>
        <w:rPr>
          <w:rFonts w:ascii="Calibri" w:hAnsi="Calibri"/>
          <w:b/>
          <w:color w:val="2563EB"/>
          <w:sz w:val="22"/>
        </w:rPr>
        <w:t xml:space="preserve">Archivo #74 — </w:t>
      </w:r>
      <w:r>
        <w:rPr>
          <w:rFonts w:ascii="Consolas" w:hAnsi="Consolas"/>
          <w:b/>
          <w:color w:val="0F172A"/>
          <w:sz w:val="22"/>
        </w:rPr>
        <w:t>frontend/src/pages/LoginPage.jsx</w:t>
      </w:r>
    </w:p>
    <w:tbl>
      <w:tblPr>
        <w:tblW w:type="auto" w:w="0"/>
        <w:jc w:val="center"/>
        <w:tblLayout w:type="fixed"/>
        <w:tblLook w:firstColumn="1" w:firstRow="1" w:lastColumn="0" w:lastRow="0" w:noHBand="0" w:noVBand="1" w:val="04A0"/>
        <w:tblBorders>
          <w:top w:val="single" w:sz="6" w:space="0" w:color="CBD5E1"/>
          <w:left w:val="none"/>
          <w:bottom w:val="single" w:sz="6" w:space="0" w:color="CBD5E1"/>
          <w:right w:val="none"/>
          <w:insideH w:val="single" w:sz="4" w:space="0" w:color="CBD5E1"/>
          <w:insideV w:val="none"/>
        </w:tblBorders>
      </w:tblPr>
      <w:tblGrid>
        <w:gridCol w:w="2556"/>
        <w:gridCol w:w="2556"/>
        <w:gridCol w:w="2556"/>
        <w:gridCol w:w="2556"/>
      </w:tblGrid>
      <w:tr>
        <w:tc>
          <w:tcPr>
            <w:tcW w:type="dxa" w:w="2448"/>
            <w:tcMar>
              <w:top w:w="40" w:type="dxa"/>
              <w:bottom w:w="40" w:type="dxa"/>
              <w:left w:w="60" w:type="dxa"/>
              <w:right w:w="60" w:type="dxa"/>
            </w:tcMar>
            <w:shd w:fill="F1F5F9"/>
          </w:tcPr>
          <w:p>
            <w:pPr>
              <w:spacing w:before="0" w:after="0"/>
            </w:pPr>
            <w:r>
              <w:rPr>
                <w:rFonts w:ascii="Calibri" w:hAnsi="Calibri"/>
                <w:b/>
                <w:sz w:val="16"/>
              </w:rPr>
              <w:t xml:space="preserve">Módulo: </w:t>
            </w:r>
            <w:r>
              <w:rPr>
                <w:rFonts w:ascii="Calibri" w:hAnsi="Calibri"/>
                <w:sz w:val="16"/>
              </w:rPr>
              <w:t>Módulo 3</w:t>
            </w:r>
          </w:p>
        </w:tc>
        <w:tc>
          <w:tcPr>
            <w:tcW w:type="dxa" w:w="2592"/>
            <w:tcMar>
              <w:top w:w="40" w:type="dxa"/>
              <w:bottom w:w="40" w:type="dxa"/>
              <w:left w:w="60" w:type="dxa"/>
              <w:right w:w="60" w:type="dxa"/>
            </w:tcMar>
            <w:shd w:fill="F1F5F9"/>
          </w:tcPr>
          <w:p>
            <w:pPr>
              <w:spacing w:before="0" w:after="0"/>
            </w:pPr>
            <w:r>
              <w:rPr>
                <w:rFonts w:ascii="Calibri" w:hAnsi="Calibri"/>
                <w:b/>
                <w:sz w:val="16"/>
              </w:rPr>
              <w:t xml:space="preserve">Lenguaje: </w:t>
            </w:r>
            <w:r>
              <w:rPr>
                <w:rFonts w:ascii="Calibri" w:hAnsi="Calibri"/>
                <w:sz w:val="16"/>
              </w:rPr>
              <w:t>React JSX (JavaScript)</w:t>
            </w:r>
          </w:p>
        </w:tc>
        <w:tc>
          <w:tcPr>
            <w:tcW w:type="dxa" w:w="2448"/>
            <w:tcMar>
              <w:top w:w="40" w:type="dxa"/>
              <w:bottom w:w="40" w:type="dxa"/>
              <w:left w:w="60" w:type="dxa"/>
              <w:right w:w="60" w:type="dxa"/>
            </w:tcMar>
            <w:shd w:fill="F1F5F9"/>
          </w:tcPr>
          <w:p>
            <w:pPr>
              <w:spacing w:before="0" w:after="0"/>
            </w:pPr>
            <w:r>
              <w:rPr>
                <w:rFonts w:ascii="Calibri" w:hAnsi="Calibri"/>
                <w:b/>
                <w:sz w:val="16"/>
              </w:rPr>
              <w:t xml:space="preserve">Líneas: </w:t>
            </w:r>
            <w:r>
              <w:rPr>
                <w:rFonts w:ascii="Calibri" w:hAnsi="Calibri"/>
                <w:sz w:val="16"/>
              </w:rPr>
              <w:t>116</w:t>
            </w:r>
          </w:p>
        </w:tc>
        <w:tc>
          <w:tcPr>
            <w:tcW w:type="dxa" w:w="2736"/>
            <w:tcMar>
              <w:top w:w="40" w:type="dxa"/>
              <w:bottom w:w="40" w:type="dxa"/>
              <w:left w:w="60" w:type="dxa"/>
              <w:right w:w="60" w:type="dxa"/>
            </w:tcMar>
            <w:shd w:fill="F1F5F9"/>
          </w:tcPr>
          <w:p>
            <w:pPr>
              <w:spacing w:before="0" w:after="0"/>
            </w:pPr>
            <w:r>
              <w:rPr>
                <w:rFonts w:ascii="Calibri" w:hAnsi="Calibri"/>
                <w:b/>
                <w:sz w:val="16"/>
              </w:rPr>
              <w:t xml:space="preserve">Tamaño: </w:t>
            </w:r>
            <w:r>
              <w:rPr>
                <w:rFonts w:ascii="Calibri" w:hAnsi="Calibri"/>
                <w:sz w:val="16"/>
              </w:rPr>
              <w:t>5.0 KB (5,074 bytes)</w:t>
            </w:r>
          </w:p>
        </w:tc>
      </w:tr>
      <w:tr>
        <w:tc>
          <w:tcPr>
            <w:tcW w:type="dxa" w:w="10224"/>
            <w:gridSpan w:val="4"/>
            <w:tcMar>
              <w:top w:w="40" w:type="dxa"/>
              <w:bottom w:w="40" w:type="dxa"/>
              <w:left w:w="60" w:type="dxa"/>
              <w:right w:w="60" w:type="dxa"/>
            </w:tcMar>
            <w:shd w:fill="F8FAFC"/>
          </w:tcPr>
          <w:p>
            <w:pPr>
              <w:spacing w:before="0" w:after="0"/>
            </w:pPr>
            <w:r>
              <w:rPr>
                <w:rFonts w:ascii="Calibri" w:hAnsi="Calibri"/>
                <w:b/>
                <w:sz w:val="16"/>
              </w:rPr>
              <w:t xml:space="preserve">Propósito: </w:t>
            </w:r>
            <w:r>
              <w:rPr>
                <w:rFonts w:ascii="Calibri" w:hAnsi="Calibri"/>
                <w:sz w:val="16"/>
              </w:rPr>
              <w:t>Página de inicio de sesión con validación de credenciales y redirección por rol.</w:t>
            </w:r>
          </w:p>
        </w:tc>
      </w:tr>
    </w:tbl>
    <w:p>
      <w:pPr>
        <w:keepNext/>
        <w:spacing w:before="40" w:after="40"/>
      </w:pPr>
    </w:p>
    <w:p>
      <w:pPr>
        <w:shd w:fill="F8FAFC"/>
        <w:pBdr>
          <w:left w:val="single" w:sz="18" w:space="8" w:color="2563EB"/>
        </w:pBdr>
        <w:spacing w:before="0" w:after="0" w:line="240" w:lineRule="auto"/>
      </w:pPr>
      <w:r>
        <w:rPr>
          <w:rFonts w:ascii="Consolas" w:hAnsi="Consolas"/>
          <w:color w:val="0F172A"/>
          <w:sz w:val="16"/>
        </w:rPr>
        <w:t>import { useState } from 'react'</w:t>
        <w:br/>
        <w:t>import { Link, useNavigate } from 'react-router-dom'</w:t>
        <w:br/>
        <w:t>import { useTranslation } from 'react-i18next'</w:t>
        <w:br/>
        <w:t>import AuthCard from '../components/AuthCard'</w:t>
        <w:br/>
        <w:t>import FormField from '../components/FormField'</w:t>
        <w:br/>
        <w:t>import { useAuth } from '../state/AuthContext'</w:t>
        <w:br/>
        <w:br/>
        <w:t>export default function LoginPage() {</w:t>
        <w:br/>
        <w:t xml:space="preserve">  const { t } = useTranslation()</w:t>
        <w:br/>
        <w:t xml:space="preserve">  const { login } = useAuth()</w:t>
        <w:br/>
        <w:t xml:space="preserve">  const navigate = useNavigate()</w:t>
        <w:br/>
        <w:t xml:space="preserve">  const [email, setEmail] = useState('admin@example.com')</w:t>
        <w:br/>
        <w:t xml:space="preserve">  const [password, setPassword] = useState('Admin12345!')</w:t>
        <w:br/>
        <w:t xml:space="preserve">  const [error, setError] = useState('')</w:t>
        <w:br/>
        <w:t xml:space="preserve">  const [submitting, setSubmitting] = useState(false)</w:t>
        <w:br/>
        <w:br/>
        <w:t xml:space="preserve">  const handleSubmit = async (event) =&gt; {</w:t>
        <w:br/>
        <w:t xml:space="preserve">    event.preventDefault()</w:t>
        <w:br/>
        <w:t xml:space="preserve">    setError('')</w:t>
        <w:br/>
        <w:t xml:space="preserve">    setSubmitting(true)</w:t>
        <w:br/>
        <w:t xml:space="preserve">    try {</w:t>
        <w:br/>
        <w:t xml:space="preserve">      const user = await login({ email, password })</w:t>
        <w:br/>
        <w:t xml:space="preserve">      navigate(user.rol === 'admin' ? '/admin' : '/client')</w:t>
        <w:br/>
        <w:t xml:space="preserve">    } catch (requestError) {</w:t>
        <w:br/>
        <w:t xml:space="preserve">      setError(requestError.response?.data?.detail || 'No fue posible iniciar sesión.')</w:t>
        <w:br/>
        <w:t xml:space="preserve">    } finally {</w:t>
        <w:br/>
        <w:t xml:space="preserve">      setSubmitting(false)</w:t>
        <w:br/>
        <w:t xml:space="preserve">    }</w:t>
        <w:br/>
        <w:t xml:space="preserve">  }</w:t>
        <w:br/>
        <w:br/>
        <w:t xml:space="preserve">  const fillCredentials = (userEmail, userPass) =&gt; {</w:t>
        <w:br/>
        <w:t xml:space="preserve">    setEmail(userEmail)</w:t>
        <w:br/>
        <w:t xml:space="preserve">    setPassword(userPass)</w:t>
        <w:br/>
        <w:t xml:space="preserve">    setError('')</w:t>
        <w:br/>
        <w:t xml:space="preserve">  }</w:t>
        <w:br/>
        <w:br/>
        <w:t xml:space="preserve">  return (</w:t>
        <w:br/>
        <w:t xml:space="preserve">    &lt;AuthCard</w:t>
        <w:br/>
        <w:t xml:space="preserve">      title={t('login')}</w:t>
        <w:br/>
        <w:t xml:space="preserve">      subtitle="Accede al gemelo digital para modelado agroecológico y optimización de paisajes."</w:t>
        <w:br/>
        <w:t xml:space="preserve">      footer={</w:t>
        <w:br/>
        <w:t xml:space="preserve">        &lt;div className="flex items-center justify-between"&gt;</w:t>
        <w:br/>
        <w:t xml:space="preserve">          &lt;span className="text-slate-400"&gt;¿No tienes cuenta?&lt;/span&gt;</w:t>
        <w:br/>
        <w:t xml:space="preserve">          &lt;Link to="/register" className="font-semibold text-emerald-400 hover:text-emerald-300 transition"&gt;</w:t>
        <w:br/>
        <w:t xml:space="preserve">            Crear cuenta de cliente &amp;rarr;</w:t>
        <w:br/>
        <w:t xml:space="preserve">          &lt;/Link&gt;</w:t>
        <w:br/>
        <w:t xml:space="preserve">        &lt;/div&gt;</w:t>
        <w:br/>
        <w:t xml:space="preserve">      }</w:t>
        <w:br/>
        <w:t xml:space="preserve">    &gt;</w:t>
        <w:br/>
        <w:t xml:space="preserve">      {/* Quick demo account switcher chips */}</w:t>
        <w:br/>
        <w:t xml:space="preserve">      &lt;div className="mb-5 rounded-2xl bg-slate-950/60 p-3 border border-slate-800/80"&gt;</w:t>
        <w:br/>
        <w:t xml:space="preserve">        &lt;p className="text-[11px] font-medium text-slate-400 mb-2 uppercase tracking-wider"&gt;Acceso rápido de prueba:&lt;/p&gt;</w:t>
        <w:br/>
        <w:t xml:space="preserve">        &lt;div className="flex gap-2"&gt;</w:t>
        <w:br/>
        <w:t xml:space="preserve">          &lt;button</w:t>
        <w:br/>
        <w:t xml:space="preserve">            type="button"</w:t>
        <w:br/>
        <w:t xml:space="preserve">            onClick={() =&gt; fillCredentials('admin@example.com', 'Admin12345!')}</w:t>
        <w:br/>
        <w:t xml:space="preserve">            className={`flex-1 rounded-xl px-2.5 py-1.5 text-xs font-semibold transition ${</w:t>
        <w:br/>
        <w:t xml:space="preserve">              email.includes('admin')</w:t>
        <w:br/>
        <w:t xml:space="preserve">                ? 'bg-emerald-500/20 text-emerald-300 border border-emerald-500/40'</w:t>
        <w:br/>
        <w:t xml:space="preserve">                : 'bg-slate-800/80 text-slate-300 hover:bg-slate-800 border border-transparent'</w:t>
      </w:r>
    </w:p>
    <w:p>
      <w:pPr>
        <w:shd w:fill="F8FAFC"/>
        <w:pBdr>
          <w:left w:val="single" w:sz="18" w:space="8" w:color="2563EB"/>
        </w:pBdr>
        <w:spacing w:before="0" w:after="0" w:line="240" w:lineRule="auto"/>
      </w:pPr>
      <w:r>
        <w:rPr>
          <w:rFonts w:ascii="Consolas" w:hAnsi="Consolas"/>
          <w:color w:val="0F172A"/>
          <w:sz w:val="16"/>
        </w:rPr>
        <w:t xml:space="preserve">            }`}</w:t>
        <w:br/>
        <w:t xml:space="preserve">          &gt;</w:t>
        <w:br/>
        <w:t xml:space="preserve">            Modo Admin</w:t>
        <w:br/>
        <w:t xml:space="preserve">          &lt;/button&gt;</w:t>
        <w:br/>
        <w:t xml:space="preserve">          &lt;button</w:t>
        <w:br/>
        <w:t xml:space="preserve">            type="button"</w:t>
        <w:br/>
        <w:t xml:space="preserve">            onClick={() =&gt; fillCredentials('cliente@agricola.pe', 'Cliente123!')}</w:t>
        <w:br/>
        <w:t xml:space="preserve">            className={`flex-1 rounded-xl px-2.5 py-1.5 text-xs font-semibold transition ${</w:t>
        <w:br/>
        <w:t xml:space="preserve">              !email.includes('admin')</w:t>
        <w:br/>
        <w:t xml:space="preserve">                ? 'bg-emerald-500/20 text-emerald-300 border border-emerald-500/40'</w:t>
        <w:br/>
        <w:t xml:space="preserve">                : 'bg-slate-800/80 text-slate-300 hover:bg-slate-800 border border-transparent'</w:t>
        <w:br/>
        <w:t xml:space="preserve">            }`}</w:t>
        <w:br/>
        <w:t xml:space="preserve">          &gt;</w:t>
        <w:br/>
        <w:t xml:space="preserve">            Modo Cliente</w:t>
        <w:br/>
        <w:t xml:space="preserve">          &lt;/button&gt;</w:t>
        <w:br/>
        <w:t xml:space="preserve">        &lt;/div&gt;</w:t>
        <w:br/>
        <w:t xml:space="preserve">      &lt;/div&gt;</w:t>
        <w:br/>
        <w:br/>
        <w:t xml:space="preserve">      &lt;form className="space-y-4" onSubmit={handleSubmit}&gt;</w:t>
        <w:br/>
        <w:t xml:space="preserve">        &lt;FormField label={t('email')} type="email" value={email} onChange={setEmail} required /&gt;</w:t>
        <w:br/>
        <w:t xml:space="preserve">        &lt;FormField label={t('password')} type="password" value={password} onChange={setPassword} required /&gt;</w:t>
        <w:br/>
        <w:br/>
        <w:t xml:space="preserve">        {error ? (</w:t>
        <w:br/>
        <w:t xml:space="preserve">          &lt;div className="flex items-center gap-2 rounded-xl bg-rose-500/10 border border-rose-500/20 px-3.5 py-2.5 text-xs text-rose-300"&gt;</w:t>
        <w:br/>
        <w:t xml:space="preserve">            &lt;svg xmlns="http://www.w3.org/2000/svg" width="16" height="16" viewBox="0 0 24 24" fill="none" stroke="currentColor" strokeWidth="2" strokeLinecap="round" strokeLinejoin="round" className="shrink-0 text-rose-400"&gt;</w:t>
        <w:br/>
        <w:t xml:space="preserve">              &lt;circle cx="12" cy="12" r="10"/&gt;&lt;line x1="12" y1="8" x2="12" y2="12"/&gt;&lt;line x1="12" y1="16" x2="12.01" y2="16"/&gt;</w:t>
        <w:br/>
        <w:t xml:space="preserve">            &lt;/svg&gt;</w:t>
        <w:br/>
        <w:t xml:space="preserve">            &lt;span&gt;{error}&lt;/span&gt;</w:t>
        <w:br/>
        <w:t xml:space="preserve">          &lt;/div&gt;</w:t>
        <w:br/>
        <w:t xml:space="preserve">        ) : null}</w:t>
        <w:br/>
        <w:br/>
        <w:t xml:space="preserve">        &lt;button</w:t>
        <w:br/>
        <w:t xml:space="preserve">          disabled={submitting}</w:t>
        <w:br/>
        <w:t xml:space="preserve">          className="group relative flex w-full items-center justify-center gap-2 rounded-xl bg-emerald-600 px-4 py-3 font-semibold text-white shadow-md transition hover:bg-emerald-500 active:scale-[0.99] disabled:opacity-60 disabled:pointer-events-none"</w:t>
        <w:br/>
        <w:t xml:space="preserve">        &gt;</w:t>
        <w:br/>
        <w:t xml:space="preserve">          {submitting ? (</w:t>
        <w:br/>
        <w:t xml:space="preserve">            &lt;&gt;</w:t>
        <w:br/>
        <w:t xml:space="preserve">              &lt;svg className="h-4 w-4 animate-spin text-white" fill="none" viewBox="0 0 24 24"&gt;</w:t>
        <w:br/>
        <w:t xml:space="preserve">                &lt;circle className="opacity-25" cx="12" cy="12" r="10" stroke="currentColor" strokeWidth="4" /&gt;</w:t>
        <w:br/>
        <w:t xml:space="preserve">                &lt;path className="opacity-75" fill="currentColor" d="M4 12a8 8 0 018-8v8H4z" /&gt;</w:t>
        <w:br/>
        <w:t xml:space="preserve">              &lt;/svg&gt;</w:t>
        <w:br/>
        <w:t xml:space="preserve">              &lt;span&gt;Ingresando...&lt;/span&gt;</w:t>
        <w:br/>
        <w:t xml:space="preserve">            &lt;/&gt;</w:t>
        <w:br/>
        <w:t xml:space="preserve">          ) : (</w:t>
        <w:br/>
        <w:t xml:space="preserve">            &lt;&gt;</w:t>
        <w:br/>
        <w:t xml:space="preserve">              &lt;span&gt;{t('login')}&lt;/span&gt;</w:t>
        <w:br/>
        <w:t xml:space="preserve">              &lt;svg xmlns="http://www.w3.org/2000/svg" width="16" height="16" viewBox="0 0 24 24" fill="none" stroke="currentColor" strokeWidth="2" strokeLinecap="round" strokeLinejoin="round" className="transition-transform group-hover:translate-x-0.5"&gt;</w:t>
        <w:br/>
        <w:t xml:space="preserve">                &lt;path d="M5 12h14"/&gt;&lt;path d="m12 5 7 7-7 7"/&gt;</w:t>
        <w:br/>
        <w:t xml:space="preserve">              &lt;/svg&gt;</w:t>
        <w:br/>
        <w:t xml:space="preserve">            &lt;/&gt;</w:t>
        <w:br/>
        <w:t xml:space="preserve">          )}</w:t>
        <w:br/>
        <w:t xml:space="preserve">        &lt;/button&gt;</w:t>
        <w:br/>
        <w:t xml:space="preserve">      &lt;/form&gt;</w:t>
        <w:br/>
        <w:t xml:space="preserve">    &lt;/AuthCard&gt;</w:t>
        <w:br/>
        <w:t xml:space="preserve">  )</w:t>
        <w:br/>
        <w:t>}</w:t>
      </w:r>
    </w:p>
    <w:p>
      <w:pPr>
        <w:spacing w:before="120" w:after="240"/>
      </w:pPr>
    </w:p>
    <w:p>
      <w:pPr>
        <w:keepNext/>
        <w:spacing w:before="360" w:after="80"/>
      </w:pPr>
      <w:r>
        <w:rPr>
          <w:rFonts w:ascii="Calibri" w:hAnsi="Calibri"/>
          <w:b/>
          <w:color w:val="2563EB"/>
          <w:sz w:val="22"/>
        </w:rPr>
        <w:t xml:space="preserve">Archivo #75 — </w:t>
      </w:r>
      <w:r>
        <w:rPr>
          <w:rFonts w:ascii="Consolas" w:hAnsi="Consolas"/>
          <w:b/>
          <w:color w:val="0F172A"/>
          <w:sz w:val="22"/>
        </w:rPr>
        <w:t>frontend/src/pages/RegisterPage.jsx</w:t>
      </w:r>
    </w:p>
    <w:tbl>
      <w:tblPr>
        <w:tblW w:type="auto" w:w="0"/>
        <w:jc w:val="center"/>
        <w:tblLayout w:type="fixed"/>
        <w:tblLook w:firstColumn="1" w:firstRow="1" w:lastColumn="0" w:lastRow="0" w:noHBand="0" w:noVBand="1" w:val="04A0"/>
        <w:tblBorders>
          <w:top w:val="single" w:sz="6" w:space="0" w:color="CBD5E1"/>
          <w:left w:val="none"/>
          <w:bottom w:val="single" w:sz="6" w:space="0" w:color="CBD5E1"/>
          <w:right w:val="none"/>
          <w:insideH w:val="single" w:sz="4" w:space="0" w:color="CBD5E1"/>
          <w:insideV w:val="none"/>
        </w:tblBorders>
      </w:tblPr>
      <w:tblGrid>
        <w:gridCol w:w="2556"/>
        <w:gridCol w:w="2556"/>
        <w:gridCol w:w="2556"/>
        <w:gridCol w:w="2556"/>
      </w:tblGrid>
      <w:tr>
        <w:tc>
          <w:tcPr>
            <w:tcW w:type="dxa" w:w="2448"/>
            <w:tcMar>
              <w:top w:w="40" w:type="dxa"/>
              <w:bottom w:w="40" w:type="dxa"/>
              <w:left w:w="60" w:type="dxa"/>
              <w:right w:w="60" w:type="dxa"/>
            </w:tcMar>
            <w:shd w:fill="F1F5F9"/>
          </w:tcPr>
          <w:p>
            <w:pPr>
              <w:spacing w:before="0" w:after="0"/>
            </w:pPr>
            <w:r>
              <w:rPr>
                <w:rFonts w:ascii="Calibri" w:hAnsi="Calibri"/>
                <w:b/>
                <w:sz w:val="16"/>
              </w:rPr>
              <w:t xml:space="preserve">Módulo: </w:t>
            </w:r>
            <w:r>
              <w:rPr>
                <w:rFonts w:ascii="Calibri" w:hAnsi="Calibri"/>
                <w:sz w:val="16"/>
              </w:rPr>
              <w:t>Módulo 3</w:t>
            </w:r>
          </w:p>
        </w:tc>
        <w:tc>
          <w:tcPr>
            <w:tcW w:type="dxa" w:w="2592"/>
            <w:tcMar>
              <w:top w:w="40" w:type="dxa"/>
              <w:bottom w:w="40" w:type="dxa"/>
              <w:left w:w="60" w:type="dxa"/>
              <w:right w:w="60" w:type="dxa"/>
            </w:tcMar>
            <w:shd w:fill="F1F5F9"/>
          </w:tcPr>
          <w:p>
            <w:pPr>
              <w:spacing w:before="0" w:after="0"/>
            </w:pPr>
            <w:r>
              <w:rPr>
                <w:rFonts w:ascii="Calibri" w:hAnsi="Calibri"/>
                <w:b/>
                <w:sz w:val="16"/>
              </w:rPr>
              <w:t xml:space="preserve">Lenguaje: </w:t>
            </w:r>
            <w:r>
              <w:rPr>
                <w:rFonts w:ascii="Calibri" w:hAnsi="Calibri"/>
                <w:sz w:val="16"/>
              </w:rPr>
              <w:t>React JSX (JavaScript)</w:t>
            </w:r>
          </w:p>
        </w:tc>
        <w:tc>
          <w:tcPr>
            <w:tcW w:type="dxa" w:w="2448"/>
            <w:tcMar>
              <w:top w:w="40" w:type="dxa"/>
              <w:bottom w:w="40" w:type="dxa"/>
              <w:left w:w="60" w:type="dxa"/>
              <w:right w:w="60" w:type="dxa"/>
            </w:tcMar>
            <w:shd w:fill="F1F5F9"/>
          </w:tcPr>
          <w:p>
            <w:pPr>
              <w:spacing w:before="0" w:after="0"/>
            </w:pPr>
            <w:r>
              <w:rPr>
                <w:rFonts w:ascii="Calibri" w:hAnsi="Calibri"/>
                <w:b/>
                <w:sz w:val="16"/>
              </w:rPr>
              <w:t xml:space="preserve">Líneas: </w:t>
            </w:r>
            <w:r>
              <w:rPr>
                <w:rFonts w:ascii="Calibri" w:hAnsi="Calibri"/>
                <w:sz w:val="16"/>
              </w:rPr>
              <w:t>81</w:t>
            </w:r>
          </w:p>
        </w:tc>
        <w:tc>
          <w:tcPr>
            <w:tcW w:type="dxa" w:w="2736"/>
            <w:tcMar>
              <w:top w:w="40" w:type="dxa"/>
              <w:bottom w:w="40" w:type="dxa"/>
              <w:left w:w="60" w:type="dxa"/>
              <w:right w:w="60" w:type="dxa"/>
            </w:tcMar>
            <w:shd w:fill="F1F5F9"/>
          </w:tcPr>
          <w:p>
            <w:pPr>
              <w:spacing w:before="0" w:after="0"/>
            </w:pPr>
            <w:r>
              <w:rPr>
                <w:rFonts w:ascii="Calibri" w:hAnsi="Calibri"/>
                <w:b/>
                <w:sz w:val="16"/>
              </w:rPr>
              <w:t xml:space="preserve">Tamaño: </w:t>
            </w:r>
            <w:r>
              <w:rPr>
                <w:rFonts w:ascii="Calibri" w:hAnsi="Calibri"/>
                <w:sz w:val="16"/>
              </w:rPr>
              <w:t>3.6 KB (3,652 bytes)</w:t>
            </w:r>
          </w:p>
        </w:tc>
      </w:tr>
      <w:tr>
        <w:tc>
          <w:tcPr>
            <w:tcW w:type="dxa" w:w="10224"/>
            <w:gridSpan w:val="4"/>
            <w:tcMar>
              <w:top w:w="40" w:type="dxa"/>
              <w:bottom w:w="40" w:type="dxa"/>
              <w:left w:w="60" w:type="dxa"/>
              <w:right w:w="60" w:type="dxa"/>
            </w:tcMar>
            <w:shd w:fill="F8FAFC"/>
          </w:tcPr>
          <w:p>
            <w:pPr>
              <w:spacing w:before="0" w:after="0"/>
            </w:pPr>
            <w:r>
              <w:rPr>
                <w:rFonts w:ascii="Calibri" w:hAnsi="Calibri"/>
                <w:b/>
                <w:sz w:val="16"/>
              </w:rPr>
              <w:t xml:space="preserve">Propósito: </w:t>
            </w:r>
            <w:r>
              <w:rPr>
                <w:rFonts w:ascii="Calibri" w:hAnsi="Calibri"/>
                <w:sz w:val="16"/>
              </w:rPr>
              <w:t>Página de registro de nuevos usuarios en el sistema con verificación de campos.</w:t>
            </w:r>
          </w:p>
        </w:tc>
      </w:tr>
    </w:tbl>
    <w:p>
      <w:pPr>
        <w:keepNext/>
        <w:spacing w:before="40" w:after="40"/>
      </w:pPr>
    </w:p>
    <w:p>
      <w:pPr>
        <w:shd w:fill="F8FAFC"/>
        <w:pBdr>
          <w:left w:val="single" w:sz="18" w:space="8" w:color="2563EB"/>
        </w:pBdr>
        <w:spacing w:before="0" w:after="0" w:line="240" w:lineRule="auto"/>
      </w:pPr>
      <w:r>
        <w:rPr>
          <w:rFonts w:ascii="Consolas" w:hAnsi="Consolas"/>
          <w:color w:val="0F172A"/>
          <w:sz w:val="16"/>
        </w:rPr>
        <w:t>import { useState } from 'react'</w:t>
        <w:br/>
        <w:t>import { Link, useNavigate } from 'react-router-dom'</w:t>
        <w:br/>
        <w:t>import { useTranslation } from 'react-i18next'</w:t>
        <w:br/>
        <w:t>import AuthCard from '../components/AuthCard'</w:t>
        <w:br/>
        <w:t>import FormField from '../components/FormField'</w:t>
        <w:br/>
        <w:t>import { useAuth } from '../state/AuthContext'</w:t>
        <w:br/>
        <w:br/>
        <w:t>export default function RegisterPage() {</w:t>
        <w:br/>
        <w:t xml:space="preserve">  const { t } = useTranslation()</w:t>
        <w:br/>
        <w:t xml:space="preserve">  const { register } = useAuth()</w:t>
        <w:br/>
        <w:t xml:space="preserve">  const navigate = useNavigate()</w:t>
        <w:br/>
        <w:t xml:space="preserve">  const [email, setEmail] = useState('')</w:t>
        <w:br/>
        <w:t xml:space="preserve">  const [password, setPassword] = useState('')</w:t>
        <w:br/>
        <w:t xml:space="preserve">  const [error, setError] = useState('')</w:t>
        <w:br/>
        <w:t xml:space="preserve">  const [submitting, setSubmitting] = useState(false)</w:t>
        <w:br/>
        <w:br/>
        <w:t xml:space="preserve">  const handleSubmit = async (event) =&gt; {</w:t>
        <w:br/>
        <w:t xml:space="preserve">    event.preventDefault()</w:t>
        <w:br/>
        <w:t xml:space="preserve">    setError('')</w:t>
        <w:br/>
        <w:t xml:space="preserve">    setSubmitting(true)</w:t>
        <w:br/>
        <w:t xml:space="preserve">    try {</w:t>
        <w:br/>
        <w:t xml:space="preserve">      await register({ email, password, rol: 'cliente' })</w:t>
        <w:br/>
        <w:t xml:space="preserve">      navigate('/client')</w:t>
        <w:br/>
        <w:t xml:space="preserve">    } catch (requestError) {</w:t>
        <w:br/>
        <w:t xml:space="preserve">      setError(requestError.response?.data?.detail || 'No fue posible crear la cuenta.')</w:t>
        <w:br/>
        <w:t xml:space="preserve">    } finally {</w:t>
        <w:br/>
        <w:t xml:space="preserve">      setSubmitting(false)</w:t>
        <w:br/>
        <w:t xml:space="preserve">    }</w:t>
        <w:br/>
        <w:t xml:space="preserve">  }</w:t>
        <w:br/>
        <w:br/>
        <w:t xml:space="preserve">  return (</w:t>
        <w:br/>
        <w:t xml:space="preserve">    &lt;AuthCard</w:t>
        <w:br/>
        <w:t xml:space="preserve">      title={t('register')}</w:t>
        <w:br/>
        <w:t xml:space="preserve">      subtitle="Crea una cuenta de cliente para diseñar escenarios y correr optimizaciones de paisaje."</w:t>
        <w:br/>
        <w:t xml:space="preserve">      footer={</w:t>
        <w:br/>
        <w:t xml:space="preserve">        &lt;div className="flex items-center justify-between"&gt;</w:t>
        <w:br/>
        <w:t xml:space="preserve">          &lt;span className="text-slate-400"&gt;¿Ya tienes una cuenta?&lt;/span&gt;</w:t>
        <w:br/>
        <w:t xml:space="preserve">          &lt;Link to="/login" className="font-semibold text-emerald-400 hover:text-emerald-300 transition"&gt;</w:t>
        <w:br/>
        <w:t xml:space="preserve">            Iniciar sesión &amp;rarr;</w:t>
        <w:br/>
        <w:t xml:space="preserve">          &lt;/Link&gt;</w:t>
        <w:br/>
        <w:t xml:space="preserve">        &lt;/div&gt;</w:t>
        <w:br/>
        <w:t xml:space="preserve">      }</w:t>
        <w:br/>
        <w:t xml:space="preserve">    &gt;</w:t>
        <w:br/>
        <w:t xml:space="preserve">      &lt;form className="space-y-4" onSubmit={handleSubmit}&gt;</w:t>
        <w:br/>
        <w:t xml:space="preserve">        &lt;FormField label={t('email')} type="email" value={email} onChange={setEmail} placeholder="tu.correo@organizacion.com" required /&gt;</w:t>
        <w:br/>
        <w:t xml:space="preserve">        &lt;FormField label={t('password')} type="password" value={password} onChange={setPassword} placeholder="Mínimo 8 caracteres" required /&gt;</w:t>
        <w:br/>
        <w:t xml:space="preserve">        </w:t>
        <w:br/>
        <w:t xml:space="preserve">        {error ? (</w:t>
        <w:br/>
        <w:t xml:space="preserve">          &lt;div className="flex items-center gap-2 rounded-xl bg-rose-500/10 border border-rose-500/20 px-3.5 py-2.5 text-xs text-rose-300"&gt;</w:t>
        <w:br/>
        <w:t xml:space="preserve">            &lt;svg xmlns="http://www.w3.org/2000/svg" width="16" height="16" viewBox="0 0 24 24" fill="none" stroke="currentColor" strokeWidth="2" strokeLinecap="round" strokeLinejoin="round" className="shrink-0 text-rose-400"&gt;</w:t>
        <w:br/>
        <w:t xml:space="preserve">              &lt;circle cx="12" cy="12" r="10"/&gt;&lt;line x1="12" y1="8" x2="12" y2="12"/&gt;&lt;line x1="12" y1="16" x2="12.01" y2="16"/&gt;</w:t>
        <w:br/>
        <w:t xml:space="preserve">            &lt;/svg&gt;</w:t>
        <w:br/>
        <w:t xml:space="preserve">            &lt;span&gt;{error}&lt;/span&gt;</w:t>
        <w:br/>
        <w:t xml:space="preserve">          &lt;/div&gt;</w:t>
        <w:br/>
        <w:t xml:space="preserve">        ) : null}</w:t>
        <w:br/>
        <w:br/>
        <w:t xml:space="preserve">        &lt;button</w:t>
        <w:br/>
        <w:t xml:space="preserve">          disabled={submitting}</w:t>
        <w:br/>
        <w:t xml:space="preserve">          className="group relative flex w-full items-center justify-center gap-2 rounded-xl bg-emerald-600 px-4 py-3 font-semibold text-white shadow-md transition hover:bg-emerald-500 active:scale-[0.99] disabled:opacity-60 disabled:pointer-events-none"</w:t>
        <w:br/>
        <w:t xml:space="preserve">        &gt;</w:t>
      </w:r>
    </w:p>
    <w:p>
      <w:pPr>
        <w:shd w:fill="F8FAFC"/>
        <w:pBdr>
          <w:left w:val="single" w:sz="18" w:space="8" w:color="2563EB"/>
        </w:pBdr>
        <w:spacing w:before="0" w:after="0" w:line="240" w:lineRule="auto"/>
      </w:pPr>
      <w:r>
        <w:rPr>
          <w:rFonts w:ascii="Consolas" w:hAnsi="Consolas"/>
          <w:color w:val="0F172A"/>
          <w:sz w:val="16"/>
        </w:rPr>
        <w:t xml:space="preserve">          {submitting ? (</w:t>
        <w:br/>
        <w:t xml:space="preserve">            &lt;&gt;</w:t>
        <w:br/>
        <w:t xml:space="preserve">              &lt;svg className="h-4 w-4 animate-spin text-white" fill="none" viewBox="0 0 24 24"&gt;</w:t>
        <w:br/>
        <w:t xml:space="preserve">                &lt;circle className="opacity-25" cx="12" cy="12" r="10" stroke="currentColor" strokeWidth="4" /&gt;</w:t>
        <w:br/>
        <w:t xml:space="preserve">                &lt;path className="opacity-75" fill="currentColor" d="M4 12a8 8 0 018-8v8H4z" /&gt;</w:t>
        <w:br/>
        <w:t xml:space="preserve">              &lt;/svg&gt;</w:t>
        <w:br/>
        <w:t xml:space="preserve">              &lt;span&gt;Creando cuenta...&lt;/span&gt;</w:t>
        <w:br/>
        <w:t xml:space="preserve">            &lt;/&gt;</w:t>
        <w:br/>
        <w:t xml:space="preserve">          ) : (</w:t>
        <w:br/>
        <w:t xml:space="preserve">            &lt;&gt;</w:t>
        <w:br/>
        <w:t xml:space="preserve">              &lt;span&gt;{t('register')}&lt;/span&gt;</w:t>
        <w:br/>
        <w:t xml:space="preserve">              &lt;svg xmlns="http://www.w3.org/2000/svg" width="16" height="16" viewBox="0 0 24 24" fill="none" stroke="currentColor" strokeWidth="2" strokeLinecap="round" strokeLinejoin="round" className="transition-transform group-hover:translate-x-0.5"&gt;</w:t>
        <w:br/>
        <w:t xml:space="preserve">                &lt;path d="M5 12h14"/&gt;&lt;path d="m12 5 7 7-7 7"/&gt;</w:t>
        <w:br/>
        <w:t xml:space="preserve">              &lt;/svg&gt;</w:t>
        <w:br/>
        <w:t xml:space="preserve">            &lt;/&gt;</w:t>
        <w:br/>
        <w:t xml:space="preserve">          )}</w:t>
        <w:br/>
        <w:t xml:space="preserve">        &lt;/button&gt;</w:t>
        <w:br/>
        <w:t xml:space="preserve">      &lt;/form&gt;</w:t>
        <w:br/>
        <w:t xml:space="preserve">    &lt;/AuthCard&gt;</w:t>
        <w:br/>
        <w:t xml:space="preserve">  )</w:t>
        <w:br/>
        <w:t>}</w:t>
      </w:r>
    </w:p>
    <w:p>
      <w:pPr>
        <w:spacing w:before="120" w:after="240"/>
      </w:pPr>
    </w:p>
    <w:p>
      <w:pPr>
        <w:keepNext/>
        <w:spacing w:before="360" w:after="80"/>
      </w:pPr>
      <w:r>
        <w:rPr>
          <w:rFonts w:ascii="Calibri" w:hAnsi="Calibri"/>
          <w:b/>
          <w:color w:val="2563EB"/>
          <w:sz w:val="22"/>
        </w:rPr>
        <w:t xml:space="preserve">Archivo #76 — </w:t>
      </w:r>
      <w:r>
        <w:rPr>
          <w:rFonts w:ascii="Consolas" w:hAnsi="Consolas"/>
          <w:b/>
          <w:color w:val="0F172A"/>
          <w:sz w:val="22"/>
        </w:rPr>
        <w:t>frontend/src/pages/ClientDashboard.jsx</w:t>
      </w:r>
    </w:p>
    <w:tbl>
      <w:tblPr>
        <w:tblW w:type="auto" w:w="0"/>
        <w:jc w:val="center"/>
        <w:tblLayout w:type="fixed"/>
        <w:tblLook w:firstColumn="1" w:firstRow="1" w:lastColumn="0" w:lastRow="0" w:noHBand="0" w:noVBand="1" w:val="04A0"/>
        <w:tblBorders>
          <w:top w:val="single" w:sz="6" w:space="0" w:color="CBD5E1"/>
          <w:left w:val="none"/>
          <w:bottom w:val="single" w:sz="6" w:space="0" w:color="CBD5E1"/>
          <w:right w:val="none"/>
          <w:insideH w:val="single" w:sz="4" w:space="0" w:color="CBD5E1"/>
          <w:insideV w:val="none"/>
        </w:tblBorders>
      </w:tblPr>
      <w:tblGrid>
        <w:gridCol w:w="2556"/>
        <w:gridCol w:w="2556"/>
        <w:gridCol w:w="2556"/>
        <w:gridCol w:w="2556"/>
      </w:tblGrid>
      <w:tr>
        <w:tc>
          <w:tcPr>
            <w:tcW w:type="dxa" w:w="2448"/>
            <w:tcMar>
              <w:top w:w="40" w:type="dxa"/>
              <w:bottom w:w="40" w:type="dxa"/>
              <w:left w:w="60" w:type="dxa"/>
              <w:right w:w="60" w:type="dxa"/>
            </w:tcMar>
            <w:shd w:fill="F1F5F9"/>
          </w:tcPr>
          <w:p>
            <w:pPr>
              <w:spacing w:before="0" w:after="0"/>
            </w:pPr>
            <w:r>
              <w:rPr>
                <w:rFonts w:ascii="Calibri" w:hAnsi="Calibri"/>
                <w:b/>
                <w:sz w:val="16"/>
              </w:rPr>
              <w:t xml:space="preserve">Módulo: </w:t>
            </w:r>
            <w:r>
              <w:rPr>
                <w:rFonts w:ascii="Calibri" w:hAnsi="Calibri"/>
                <w:sz w:val="16"/>
              </w:rPr>
              <w:t>Módulo 3</w:t>
            </w:r>
          </w:p>
        </w:tc>
        <w:tc>
          <w:tcPr>
            <w:tcW w:type="dxa" w:w="2592"/>
            <w:tcMar>
              <w:top w:w="40" w:type="dxa"/>
              <w:bottom w:w="40" w:type="dxa"/>
              <w:left w:w="60" w:type="dxa"/>
              <w:right w:w="60" w:type="dxa"/>
            </w:tcMar>
            <w:shd w:fill="F1F5F9"/>
          </w:tcPr>
          <w:p>
            <w:pPr>
              <w:spacing w:before="0" w:after="0"/>
            </w:pPr>
            <w:r>
              <w:rPr>
                <w:rFonts w:ascii="Calibri" w:hAnsi="Calibri"/>
                <w:b/>
                <w:sz w:val="16"/>
              </w:rPr>
              <w:t xml:space="preserve">Lenguaje: </w:t>
            </w:r>
            <w:r>
              <w:rPr>
                <w:rFonts w:ascii="Calibri" w:hAnsi="Calibri"/>
                <w:sz w:val="16"/>
              </w:rPr>
              <w:t>React JSX (JavaScript)</w:t>
            </w:r>
          </w:p>
        </w:tc>
        <w:tc>
          <w:tcPr>
            <w:tcW w:type="dxa" w:w="2448"/>
            <w:tcMar>
              <w:top w:w="40" w:type="dxa"/>
              <w:bottom w:w="40" w:type="dxa"/>
              <w:left w:w="60" w:type="dxa"/>
              <w:right w:w="60" w:type="dxa"/>
            </w:tcMar>
            <w:shd w:fill="F1F5F9"/>
          </w:tcPr>
          <w:p>
            <w:pPr>
              <w:spacing w:before="0" w:after="0"/>
            </w:pPr>
            <w:r>
              <w:rPr>
                <w:rFonts w:ascii="Calibri" w:hAnsi="Calibri"/>
                <w:b/>
                <w:sz w:val="16"/>
              </w:rPr>
              <w:t xml:space="preserve">Líneas: </w:t>
            </w:r>
            <w:r>
              <w:rPr>
                <w:rFonts w:ascii="Calibri" w:hAnsi="Calibri"/>
                <w:sz w:val="16"/>
              </w:rPr>
              <w:t>1</w:t>
            </w:r>
          </w:p>
        </w:tc>
        <w:tc>
          <w:tcPr>
            <w:tcW w:type="dxa" w:w="2736"/>
            <w:tcMar>
              <w:top w:w="40" w:type="dxa"/>
              <w:bottom w:w="40" w:type="dxa"/>
              <w:left w:w="60" w:type="dxa"/>
              <w:right w:w="60" w:type="dxa"/>
            </w:tcMar>
            <w:shd w:fill="F1F5F9"/>
          </w:tcPr>
          <w:p>
            <w:pPr>
              <w:spacing w:before="0" w:after="0"/>
            </w:pPr>
            <w:r>
              <w:rPr>
                <w:rFonts w:ascii="Calibri" w:hAnsi="Calibri"/>
                <w:b/>
                <w:sz w:val="16"/>
              </w:rPr>
              <w:t xml:space="preserve">Tamaño: </w:t>
            </w:r>
            <w:r>
              <w:rPr>
                <w:rFonts w:ascii="Calibri" w:hAnsi="Calibri"/>
                <w:sz w:val="16"/>
              </w:rPr>
              <w:t>0.0 KB (47 bytes)</w:t>
            </w:r>
          </w:p>
        </w:tc>
      </w:tr>
      <w:tr>
        <w:tc>
          <w:tcPr>
            <w:tcW w:type="dxa" w:w="10224"/>
            <w:gridSpan w:val="4"/>
            <w:tcMar>
              <w:top w:w="40" w:type="dxa"/>
              <w:bottom w:w="40" w:type="dxa"/>
              <w:left w:w="60" w:type="dxa"/>
              <w:right w:w="60" w:type="dxa"/>
            </w:tcMar>
            <w:shd w:fill="F8FAFC"/>
          </w:tcPr>
          <w:p>
            <w:pPr>
              <w:spacing w:before="0" w:after="0"/>
            </w:pPr>
            <w:r>
              <w:rPr>
                <w:rFonts w:ascii="Calibri" w:hAnsi="Calibri"/>
                <w:b/>
                <w:sz w:val="16"/>
              </w:rPr>
              <w:t xml:space="preserve">Propósito: </w:t>
            </w:r>
            <w:r>
              <w:rPr>
                <w:rFonts w:ascii="Calibri" w:hAnsi="Calibri"/>
                <w:sz w:val="16"/>
              </w:rPr>
              <w:t>Vista principal del panel para clientes con acceso directo a optimizaciones y simulaciones.</w:t>
            </w:r>
          </w:p>
        </w:tc>
      </w:tr>
    </w:tbl>
    <w:p>
      <w:pPr>
        <w:keepNext/>
        <w:spacing w:before="40" w:after="40"/>
      </w:pPr>
    </w:p>
    <w:p>
      <w:pPr>
        <w:shd w:fill="F8FAFC"/>
        <w:pBdr>
          <w:left w:val="single" w:sz="18" w:space="8" w:color="2563EB"/>
        </w:pBdr>
        <w:spacing w:before="0" w:after="0" w:line="240" w:lineRule="auto"/>
      </w:pPr>
      <w:r>
        <w:rPr>
          <w:rFonts w:ascii="Consolas" w:hAnsi="Consolas"/>
          <w:color w:val="0F172A"/>
          <w:sz w:val="16"/>
        </w:rPr>
        <w:t>export { default } from './ClientOptimizePage'</w:t>
      </w:r>
    </w:p>
    <w:p>
      <w:pPr>
        <w:spacing w:before="120" w:after="240"/>
      </w:pPr>
    </w:p>
    <w:p>
      <w:pPr>
        <w:keepNext/>
        <w:spacing w:before="360" w:after="80"/>
      </w:pPr>
      <w:r>
        <w:rPr>
          <w:rFonts w:ascii="Calibri" w:hAnsi="Calibri"/>
          <w:b/>
          <w:color w:val="2563EB"/>
          <w:sz w:val="22"/>
        </w:rPr>
        <w:t xml:space="preserve">Archivo #77 — </w:t>
      </w:r>
      <w:r>
        <w:rPr>
          <w:rFonts w:ascii="Consolas" w:hAnsi="Consolas"/>
          <w:b/>
          <w:color w:val="0F172A"/>
          <w:sz w:val="22"/>
        </w:rPr>
        <w:t>frontend/src/pages/ClientOptimizePage.jsx</w:t>
      </w:r>
    </w:p>
    <w:tbl>
      <w:tblPr>
        <w:tblW w:type="auto" w:w="0"/>
        <w:jc w:val="center"/>
        <w:tblLayout w:type="fixed"/>
        <w:tblLook w:firstColumn="1" w:firstRow="1" w:lastColumn="0" w:lastRow="0" w:noHBand="0" w:noVBand="1" w:val="04A0"/>
        <w:tblBorders>
          <w:top w:val="single" w:sz="6" w:space="0" w:color="CBD5E1"/>
          <w:left w:val="none"/>
          <w:bottom w:val="single" w:sz="6" w:space="0" w:color="CBD5E1"/>
          <w:right w:val="none"/>
          <w:insideH w:val="single" w:sz="4" w:space="0" w:color="CBD5E1"/>
          <w:insideV w:val="none"/>
        </w:tblBorders>
      </w:tblPr>
      <w:tblGrid>
        <w:gridCol w:w="2556"/>
        <w:gridCol w:w="2556"/>
        <w:gridCol w:w="2556"/>
        <w:gridCol w:w="2556"/>
      </w:tblGrid>
      <w:tr>
        <w:tc>
          <w:tcPr>
            <w:tcW w:type="dxa" w:w="2448"/>
            <w:tcMar>
              <w:top w:w="40" w:type="dxa"/>
              <w:bottom w:w="40" w:type="dxa"/>
              <w:left w:w="60" w:type="dxa"/>
              <w:right w:w="60" w:type="dxa"/>
            </w:tcMar>
            <w:shd w:fill="F1F5F9"/>
          </w:tcPr>
          <w:p>
            <w:pPr>
              <w:spacing w:before="0" w:after="0"/>
            </w:pPr>
            <w:r>
              <w:rPr>
                <w:rFonts w:ascii="Calibri" w:hAnsi="Calibri"/>
                <w:b/>
                <w:sz w:val="16"/>
              </w:rPr>
              <w:t xml:space="preserve">Módulo: </w:t>
            </w:r>
            <w:r>
              <w:rPr>
                <w:rFonts w:ascii="Calibri" w:hAnsi="Calibri"/>
                <w:sz w:val="16"/>
              </w:rPr>
              <w:t>Módulo 3</w:t>
            </w:r>
          </w:p>
        </w:tc>
        <w:tc>
          <w:tcPr>
            <w:tcW w:type="dxa" w:w="2592"/>
            <w:tcMar>
              <w:top w:w="40" w:type="dxa"/>
              <w:bottom w:w="40" w:type="dxa"/>
              <w:left w:w="60" w:type="dxa"/>
              <w:right w:w="60" w:type="dxa"/>
            </w:tcMar>
            <w:shd w:fill="F1F5F9"/>
          </w:tcPr>
          <w:p>
            <w:pPr>
              <w:spacing w:before="0" w:after="0"/>
            </w:pPr>
            <w:r>
              <w:rPr>
                <w:rFonts w:ascii="Calibri" w:hAnsi="Calibri"/>
                <w:b/>
                <w:sz w:val="16"/>
              </w:rPr>
              <w:t xml:space="preserve">Lenguaje: </w:t>
            </w:r>
            <w:r>
              <w:rPr>
                <w:rFonts w:ascii="Calibri" w:hAnsi="Calibri"/>
                <w:sz w:val="16"/>
              </w:rPr>
              <w:t>React JSX (JavaScript)</w:t>
            </w:r>
          </w:p>
        </w:tc>
        <w:tc>
          <w:tcPr>
            <w:tcW w:type="dxa" w:w="2448"/>
            <w:tcMar>
              <w:top w:w="40" w:type="dxa"/>
              <w:bottom w:w="40" w:type="dxa"/>
              <w:left w:w="60" w:type="dxa"/>
              <w:right w:w="60" w:type="dxa"/>
            </w:tcMar>
            <w:shd w:fill="F1F5F9"/>
          </w:tcPr>
          <w:p>
            <w:pPr>
              <w:spacing w:before="0" w:after="0"/>
            </w:pPr>
            <w:r>
              <w:rPr>
                <w:rFonts w:ascii="Calibri" w:hAnsi="Calibri"/>
                <w:b/>
                <w:sz w:val="16"/>
              </w:rPr>
              <w:t xml:space="preserve">Líneas: </w:t>
            </w:r>
            <w:r>
              <w:rPr>
                <w:rFonts w:ascii="Calibri" w:hAnsi="Calibri"/>
                <w:sz w:val="16"/>
              </w:rPr>
              <w:t>482</w:t>
            </w:r>
          </w:p>
        </w:tc>
        <w:tc>
          <w:tcPr>
            <w:tcW w:type="dxa" w:w="2736"/>
            <w:tcMar>
              <w:top w:w="40" w:type="dxa"/>
              <w:bottom w:w="40" w:type="dxa"/>
              <w:left w:w="60" w:type="dxa"/>
              <w:right w:w="60" w:type="dxa"/>
            </w:tcMar>
            <w:shd w:fill="F1F5F9"/>
          </w:tcPr>
          <w:p>
            <w:pPr>
              <w:spacing w:before="0" w:after="0"/>
            </w:pPr>
            <w:r>
              <w:rPr>
                <w:rFonts w:ascii="Calibri" w:hAnsi="Calibri"/>
                <w:b/>
                <w:sz w:val="16"/>
              </w:rPr>
              <w:t xml:space="preserve">Tamaño: </w:t>
            </w:r>
            <w:r>
              <w:rPr>
                <w:rFonts w:ascii="Calibri" w:hAnsi="Calibri"/>
                <w:sz w:val="16"/>
              </w:rPr>
              <w:t>20.5 KB (20,994 bytes)</w:t>
            </w:r>
          </w:p>
        </w:tc>
      </w:tr>
      <w:tr>
        <w:tc>
          <w:tcPr>
            <w:tcW w:type="dxa" w:w="10224"/>
            <w:gridSpan w:val="4"/>
            <w:tcMar>
              <w:top w:w="40" w:type="dxa"/>
              <w:bottom w:w="40" w:type="dxa"/>
              <w:left w:w="60" w:type="dxa"/>
              <w:right w:w="60" w:type="dxa"/>
            </w:tcMar>
            <w:shd w:fill="F8FAFC"/>
          </w:tcPr>
          <w:p>
            <w:pPr>
              <w:spacing w:before="0" w:after="0"/>
            </w:pPr>
            <w:r>
              <w:rPr>
                <w:rFonts w:ascii="Calibri" w:hAnsi="Calibri"/>
                <w:b/>
                <w:sz w:val="16"/>
              </w:rPr>
              <w:t xml:space="preserve">Propósito: </w:t>
            </w:r>
            <w:r>
              <w:rPr>
                <w:rFonts w:ascii="Calibri" w:hAnsi="Calibri"/>
                <w:sz w:val="16"/>
              </w:rPr>
              <w:t>Página principal para configuración, ejecución y análisis de optimización de paisajes agroecológicos.</w:t>
            </w:r>
          </w:p>
        </w:tc>
      </w:tr>
    </w:tbl>
    <w:p>
      <w:pPr>
        <w:keepNext/>
        <w:spacing w:before="40" w:after="40"/>
      </w:pPr>
    </w:p>
    <w:p>
      <w:pPr>
        <w:shd w:fill="F8FAFC"/>
        <w:pBdr>
          <w:left w:val="single" w:sz="18" w:space="8" w:color="2563EB"/>
        </w:pBdr>
        <w:spacing w:before="0" w:after="0" w:line="240" w:lineRule="auto"/>
      </w:pPr>
      <w:r>
        <w:rPr>
          <w:rFonts w:ascii="Consolas" w:hAnsi="Consolas"/>
          <w:color w:val="0F172A"/>
          <w:sz w:val="16"/>
        </w:rPr>
        <w:t>import { Suspense, lazy, useCallback, useEffect, useMemo, useRef, useState } from 'react'</w:t>
        <w:br/>
        <w:t>import { useTranslation } from 'react-i18next'</w:t>
        <w:br/>
        <w:t>import api from '../lib/api'</w:t>
        <w:br/>
        <w:t>import SpinnerBlock from '../components/SpinnerBlock'</w:t>
        <w:br/>
        <w:t>const MapSelectionCard = lazy(() =&gt; import('../components/MapSelectionCard'))</w:t>
        <w:br/>
        <w:t>const ResultsDashboard = lazy(() =&gt; import('../components/ResultsDashboard'))</w:t>
        <w:br/>
        <w:t>import ScenarioPanel from '../components/ScenarioPanel'</w:t>
        <w:br/>
        <w:t>import StatusBanner from '../components/StatusBanner'</w:t>
        <w:br/>
        <w:br/>
        <w:t>function bboxFromGeometry(geometry) {</w:t>
        <w:br/>
        <w:t xml:space="preserve">  const coordinates = geometry?.coordinates?.[0] || []</w:t>
        <w:br/>
        <w:t xml:space="preserve">  const lons = coordinates.map(([lon]) =&gt; lon)</w:t>
        <w:br/>
        <w:t xml:space="preserve">  const lats = coordinates.map(([, lat]) =&gt; lat)</w:t>
        <w:br/>
        <w:t xml:space="preserve">  if (!coordinates.length) return null</w:t>
        <w:br/>
        <w:t xml:space="preserve">  return [Math.min(...lons), Math.min(...lats), Math.max(...lons), Math.max(...lats)]</w:t>
        <w:br/>
        <w:t>}</w:t>
        <w:br/>
        <w:br/>
        <w:t>function checkGeographicValidity(geom, bounds, regName) {</w:t>
        <w:br/>
        <w:t xml:space="preserve">  if (!geom) {</w:t>
        <w:br/>
        <w:t xml:space="preserve">    return { isValid: true, hasRestriction: !!bounds, distanceKm: null, maxAllowedKm: null, message: null }</w:t>
        <w:br/>
        <w:t xml:space="preserve">  }</w:t>
        <w:br/>
        <w:t xml:space="preserve">  if (!bounds || typeof bounds.lat !== 'number' || typeof bounds.lon !== 'number' || typeof bounds.radius_km !== 'number') {</w:t>
        <w:br/>
        <w:t xml:space="preserve">    // Modelo sintético o sin metadatos de coordenadas: sin restricción geográfica</w:t>
        <w:br/>
        <w:t xml:space="preserve">    return { isValid: true, hasRestriction: false, distanceKm: null, maxAllowedKm: null, message: null }</w:t>
        <w:br/>
        <w:t xml:space="preserve">  }</w:t>
        <w:br/>
        <w:br/>
        <w:t xml:space="preserve">  const coords = geom?.coordinates?.[0] || []</w:t>
        <w:br/>
        <w:t xml:space="preserve">  if (!coords.length) {</w:t>
        <w:br/>
        <w:t xml:space="preserve">    return { isValid: true, hasRestriction: true, distanceKm: null, maxAllowedKm: bounds.radius_km * 1.2, message: null }</w:t>
        <w:br/>
        <w:t xml:space="preserve">  }</w:t>
        <w:br/>
        <w:br/>
        <w:t xml:space="preserve">  let sumLon = 0, sumLat = 0</w:t>
        <w:br/>
        <w:t xml:space="preserve">  for (const [lon, lat] of coords) {</w:t>
        <w:br/>
        <w:t xml:space="preserve">    sumLon += lon</w:t>
        <w:br/>
        <w:t xml:space="preserve">    sumLat += lat</w:t>
        <w:br/>
        <w:t xml:space="preserve">  }</w:t>
        <w:br/>
        <w:t xml:space="preserve">  const centroidLat = sumLat / coords.length</w:t>
        <w:br/>
        <w:t xml:space="preserve">  const centroidLon = sumLon / coords.length</w:t>
        <w:br/>
        <w:br/>
        <w:t xml:space="preserve">  // Distancia Haversine en kilómetros</w:t>
        <w:br/>
        <w:t xml:space="preserve">  const R = 6371.0</w:t>
        <w:br/>
        <w:t xml:space="preserve">  const dLat = ((centroidLat - bounds.lat) * Math.PI) / 180</w:t>
        <w:br/>
        <w:t xml:space="preserve">  const dLon = ((centroidLon - bounds.lon) * Math.PI) / 180</w:t>
        <w:br/>
        <w:t xml:space="preserve">  const a =</w:t>
        <w:br/>
        <w:t xml:space="preserve">    Math.sin(dLat / 2) * Math.sin(dLat / 2) +</w:t>
        <w:br/>
        <w:t xml:space="preserve">    Math.cos((bounds.lat * Math.PI) / 180) *</w:t>
        <w:br/>
        <w:t xml:space="preserve">      Math.cos((centroidLat * Math.PI) / 180) *</w:t>
        <w:br/>
        <w:t xml:space="preserve">      Math.sin(dLon / 2) *</w:t>
        <w:br/>
        <w:t xml:space="preserve">      Math.sin(dLon / 2)</w:t>
        <w:br/>
        <w:t xml:space="preserve">  const c = 2 * Math.atan2(Math.sqrt(a), Math.sqrt(1 - a))</w:t>
        <w:br/>
        <w:t xml:space="preserve">  const distanceKm = Math.round(R * c * 10) / 10</w:t>
        <w:br/>
        <w:t xml:space="preserve">  const maxAllowedKm = Math.round(bounds.radius_km * 1.2 * 10) / 10</w:t>
        <w:br/>
        <w:br/>
        <w:t xml:space="preserve">  const isValid = distanceKm &lt;= maxAllowedKm</w:t>
        <w:br/>
        <w:t xml:space="preserve">  const message = isValid</w:t>
        <w:br/>
        <w:t xml:space="preserve">    ? null</w:t>
        <w:br/>
        <w:t xml:space="preserve">    : `⚠️ Esta área está fuera de la región para la que el modelo activo fue entrenado y validado (${regName || 'Región calibrada'}). Distancia observada: ${distanceKm} km (radio máximo permitido con tolerancia: ${maxAllowedKm} km). Los resultados no serían científicamente válidos. Entrena y activa un modelo para tu región en Streamlit antes de continuar.`</w:t>
        <w:br/>
        <w:br/>
        <w:t xml:space="preserve">  return {</w:t>
        <w:br/>
        <w:t xml:space="preserve">    isValid,</w:t>
      </w:r>
    </w:p>
    <w:p>
      <w:pPr>
        <w:shd w:fill="F8FAFC"/>
        <w:pBdr>
          <w:left w:val="single" w:sz="18" w:space="8" w:color="2563EB"/>
        </w:pBdr>
        <w:spacing w:before="0" w:after="0" w:line="240" w:lineRule="auto"/>
      </w:pPr>
      <w:r>
        <w:rPr>
          <w:rFonts w:ascii="Consolas" w:hAnsi="Consolas"/>
          <w:color w:val="0F172A"/>
          <w:sz w:val="16"/>
        </w:rPr>
        <w:t xml:space="preserve">    hasRestriction: true,</w:t>
        <w:br/>
        <w:t xml:space="preserve">    distanceKm,</w:t>
        <w:br/>
        <w:t xml:space="preserve">    maxAllowedKm,</w:t>
        <w:br/>
        <w:t xml:space="preserve">    centroid: { lat: centroidLat, lon: centroidLon },</w:t>
        <w:br/>
        <w:t xml:space="preserve">    message,</w:t>
        <w:br/>
        <w:t xml:space="preserve">  }</w:t>
        <w:br/>
        <w:t>}</w:t>
        <w:br/>
        <w:br/>
        <w:t>export default function ClientOptimizePage() {</w:t>
        <w:br/>
        <w:t xml:space="preserve">  const { t } = useTranslation()</w:t>
        <w:br/>
        <w:t xml:space="preserve">  const [geometry, setGeometry] = useState(null)</w:t>
        <w:br/>
        <w:t xml:space="preserve">  const [scenario, setScenario] = useState({ pesticide_level: 30, min_natural_area_pct: 20, climate_scenario: 'current' })</w:t>
        <w:br/>
        <w:t xml:space="preserve">  const [result, setResult] = useState(null)</w:t>
        <w:br/>
        <w:t xml:space="preserve">  const [loading, setLoading] = useState(false)</w:t>
        <w:br/>
        <w:t xml:space="preserve">  const [error, setError] = useState('')</w:t>
        <w:br/>
        <w:t xml:space="preserve">  const [connectionState, setConnectionState] = useState('checking') // 'checking' | 'connected' | 'error'</w:t>
        <w:br/>
        <w:t xml:space="preserve">  const [connectionError, setConnectionError] = useState('')</w:t>
        <w:br/>
        <w:t xml:space="preserve">  const [modelReady, setModelReady] = useState(null)   // null = checking, true/false = known</w:t>
        <w:br/>
        <w:t xml:space="preserve">  const [modelStatus, setModelStatus] = useState('')</w:t>
        <w:br/>
        <w:t xml:space="preserve">  const [reloading, setReloading] = useState(false)</w:t>
        <w:br/>
        <w:t xml:space="preserve">  const [modelName, setModelName] = useState('')</w:t>
        <w:br/>
        <w:t xml:space="preserve">  const [modelVersion, setModelVersion] = useState('')</w:t>
        <w:br/>
        <w:t xml:space="preserve">  const [regionName, setRegionName] = useState(null)</w:t>
        <w:br/>
        <w:t xml:space="preserve">  const [regionBounds, setRegionBounds] = useState(null)</w:t>
        <w:br/>
        <w:t xml:space="preserve">  const [fuenteDatos, setFuenteDatos] = useState(null)</w:t>
        <w:br/>
        <w:t xml:space="preserve">  const [elevationData, setElevationData] = useState(null)</w:t>
        <w:br/>
        <w:t xml:space="preserve">  const [modelUpdateNotice, setModelUpdateNotice] = useState(null)</w:t>
        <w:br/>
        <w:br/>
        <w:t xml:space="preserve">  const lastVersionRef = useRef(null)</w:t>
        <w:br/>
        <w:t xml:space="preserve">  const lastReadyRef = useRef(null)</w:t>
        <w:br/>
        <w:t xml:space="preserve">  const isDrawingRef = useRef(false)</w:t>
        <w:br/>
        <w:t xml:space="preserve">  const loadingRef = useRef(false)</w:t>
        <w:br/>
        <w:t xml:space="preserve">  const retryCountRef = useRef(0)</w:t>
        <w:br/>
        <w:t xml:space="preserve">  loadingRef.current = loading</w:t>
        <w:br/>
        <w:br/>
        <w:t xml:space="preserve">  const handleDrawingChange = useCallback((isDrawing) =&gt; {</w:t>
        <w:br/>
        <w:t xml:space="preserve">    isDrawingRef.current = isDrawing</w:t>
        <w:br/>
        <w:t xml:space="preserve">  }, [])</w:t>
        <w:br/>
        <w:br/>
        <w:t xml:space="preserve">  const fetchElevation = async (geom) =&gt; {</w:t>
        <w:br/>
        <w:t xml:space="preserve">    if (!geom) {</w:t>
        <w:br/>
        <w:t xml:space="preserve">      setElevationData(null)</w:t>
        <w:br/>
        <w:t xml:space="preserve">      return</w:t>
        <w:br/>
        <w:t xml:space="preserve">    }</w:t>
        <w:br/>
        <w:t xml:space="preserve">    try {</w:t>
        <w:br/>
        <w:t xml:space="preserve">      const res = await api.post('/api/terrain/elevation-grid', { geometry: geom })</w:t>
        <w:br/>
        <w:t xml:space="preserve">      setElevationData(res.data)</w:t>
        <w:br/>
        <w:t xml:space="preserve">    } catch (err) {</w:t>
        <w:br/>
        <w:t xml:space="preserve">      console.warn('Error al consultar elevación real:', err)</w:t>
        <w:br/>
        <w:t xml:space="preserve">      setElevationData({</w:t>
        <w:br/>
        <w:t xml:space="preserve">        available: false,</w:t>
        <w:br/>
        <w:t xml:space="preserve">        source: 'Fallback estándar',</w:t>
        <w:br/>
        <w:t xml:space="preserve">        min_elevation_m: 0,</w:t>
        <w:br/>
        <w:t xml:space="preserve">        max_elevation_m: 0,</w:t>
        <w:br/>
        <w:t xml:space="preserve">        elevation_range_m: 0,</w:t>
        <w:br/>
        <w:t xml:space="preserve">        mean_elevation_m: 0,</w:t>
        <w:br/>
        <w:t xml:space="preserve">        grid: [],</w:t>
        <w:br/>
        <w:t xml:space="preserve">        matrix: Array(10).fill(Array(10).fill(0)),</w:t>
        <w:br/>
        <w:t xml:space="preserve">        normalized_matrix: Array(10).fill(Array(10).fill(0)),</w:t>
        <w:br/>
        <w:t xml:space="preserve">        message: 'Relieve no disponible para esta zona, mostrando vista plana.',</w:t>
      </w:r>
    </w:p>
    <w:p>
      <w:pPr>
        <w:shd w:fill="F8FAFC"/>
        <w:pBdr>
          <w:left w:val="single" w:sz="18" w:space="8" w:color="2563EB"/>
        </w:pBdr>
        <w:spacing w:before="0" w:after="0" w:line="240" w:lineRule="auto"/>
      </w:pPr>
      <w:r>
        <w:rPr>
          <w:rFonts w:ascii="Consolas" w:hAnsi="Consolas"/>
          <w:color w:val="0F172A"/>
          <w:sz w:val="16"/>
        </w:rPr>
        <w:t xml:space="preserve">      })</w:t>
        <w:br/>
        <w:t xml:space="preserve">    }</w:t>
        <w:br/>
        <w:t xml:space="preserve">  }</w:t>
        <w:br/>
        <w:br/>
        <w:t xml:space="preserve">  const handleGeometryChange = useCallback((newGeom) =&gt; {</w:t>
        <w:br/>
        <w:t xml:space="preserve">    setGeometry(newGeom)</w:t>
        <w:br/>
        <w:t xml:space="preserve">    setError('')</w:t>
        <w:br/>
        <w:t xml:space="preserve">    if (newGeom) {</w:t>
        <w:br/>
        <w:t xml:space="preserve">      fetchElevation(newGeom)</w:t>
        <w:br/>
        <w:t xml:space="preserve">    } else {</w:t>
        <w:br/>
        <w:t xml:space="preserve">      setElevationData(null)</w:t>
        <w:br/>
        <w:t xml:space="preserve">    }</w:t>
        <w:br/>
        <w:t xml:space="preserve">  }, [])</w:t>
        <w:br/>
        <w:br/>
        <w:t xml:space="preserve">  const checkModelStatus = useCallback(async (isManual = false) =&gt; {</w:t>
        <w:br/>
        <w:t xml:space="preserve">    // Si el usuario está interactuando activamente, omitir tick para no interrumpir</w:t>
        <w:br/>
        <w:t xml:space="preserve">    if (!isManual &amp;&amp; (isDrawingRef.current || loadingRef.current)) {</w:t>
        <w:br/>
        <w:t xml:space="preserve">      return</w:t>
        <w:br/>
        <w:t xml:space="preserve">    }</w:t>
        <w:br/>
        <w:br/>
        <w:t xml:space="preserve">    try {</w:t>
        <w:br/>
        <w:t xml:space="preserve">      // Usamos /health que es ultra liviano y reporta el estado y versión actual en memoria</w:t>
        <w:br/>
        <w:t xml:space="preserve">      const res = await api.get('/health', { timeout: 8000 })</w:t>
        <w:br/>
        <w:t xml:space="preserve">      const data = res.data</w:t>
        <w:br/>
        <w:t xml:space="preserve">      const newVersion = data.model_version ?? data.version ?? ''</w:t>
        <w:br/>
        <w:t xml:space="preserve">      const isReady = Boolean(data.model_ready)</w:t>
        <w:br/>
        <w:t xml:space="preserve">      const newName = data.model_name ?? ''</w:t>
        <w:br/>
        <w:t xml:space="preserve">      const newStatus = data.model_status ?? ''</w:t>
        <w:br/>
        <w:t xml:space="preserve">      const newRegion = data.region_name ?? null</w:t>
        <w:br/>
        <w:t xml:space="preserve">      const newBounds = data.region_bounds ?? null</w:t>
        <w:br/>
        <w:t xml:space="preserve">      const newFuente = data.fuente_datos ?? null</w:t>
        <w:br/>
        <w:br/>
        <w:t xml:space="preserve">      // Si el modelo cambió respecto al registrado en el frontend</w:t>
        <w:br/>
        <w:t xml:space="preserve">      if (lastVersionRef.current &amp;&amp; newVersion &amp;&amp; newVersion !== lastVersionRef.current) {</w:t>
        <w:br/>
        <w:t xml:space="preserve">        const displayLabel = newRegion ? `${newRegion} (${newVersion})` : newVersion</w:t>
        <w:br/>
        <w:t xml:space="preserve">        setModelUpdateNotice(`✅ Modelo actualizado: ahora usando ${displayLabel}`)</w:t>
        <w:br/>
        <w:t xml:space="preserve">        setTimeout(() =&gt; {</w:t>
        <w:br/>
        <w:t xml:space="preserve">          setModelUpdateNotice((prev) =&gt; (prev &amp;&amp; prev.includes(newVersion) ? null : prev))</w:t>
        <w:br/>
        <w:t xml:space="preserve">        }, 7000)</w:t>
        <w:br/>
        <w:t xml:space="preserve">      } else if (lastReadyRef.current === false &amp;&amp; isReady) {</w:t>
        <w:br/>
        <w:t xml:space="preserve">        const displayLabel = newRegion ? `${newRegion} (${newVersion})` : (newVersion || 'nuevo modelo')</w:t>
        <w:br/>
        <w:t xml:space="preserve">        setModelUpdateNotice(`✅ Modelo entrenado y cargado con éxito: ${displayLabel}`)</w:t>
        <w:br/>
        <w:t xml:space="preserve">        setTimeout(() =&gt; setModelUpdateNotice(null), 7000)</w:t>
        <w:br/>
        <w:t xml:space="preserve">      }</w:t>
        <w:br/>
        <w:br/>
        <w:t xml:space="preserve">      if (newVersion) {</w:t>
        <w:br/>
        <w:t xml:space="preserve">        lastVersionRef.current = newVersion</w:t>
        <w:br/>
        <w:t xml:space="preserve">      }</w:t>
        <w:br/>
        <w:t xml:space="preserve">      lastReadyRef.current = isReady</w:t>
        <w:br/>
        <w:t xml:space="preserve">      retryCountRef.current = 0</w:t>
        <w:br/>
        <w:br/>
        <w:t xml:space="preserve">      setConnectionState('connected')</w:t>
        <w:br/>
        <w:t xml:space="preserve">      setConnectionError('')</w:t>
        <w:br/>
        <w:t xml:space="preserve">      setModelReady(isReady)</w:t>
        <w:br/>
        <w:t xml:space="preserve">      setModelName(newName)</w:t>
        <w:br/>
        <w:t xml:space="preserve">      setModelStatus(newStatus)</w:t>
        <w:br/>
        <w:t xml:space="preserve">      setModelVersion(newVersion)</w:t>
        <w:br/>
        <w:t xml:space="preserve">      setRegionName(newRegion)</w:t>
        <w:br/>
        <w:t xml:space="preserve">      setRegionBounds(newBounds)</w:t>
        <w:br/>
        <w:t xml:space="preserve">      setFuenteDatos(newFuente)</w:t>
      </w:r>
    </w:p>
    <w:p>
      <w:pPr>
        <w:shd w:fill="F8FAFC"/>
        <w:pBdr>
          <w:left w:val="single" w:sz="18" w:space="8" w:color="2563EB"/>
        </w:pBdr>
        <w:spacing w:before="0" w:after="0" w:line="240" w:lineRule="auto"/>
      </w:pPr>
      <w:r>
        <w:rPr>
          <w:rFonts w:ascii="Consolas" w:hAnsi="Consolas"/>
          <w:color w:val="0F172A"/>
          <w:sz w:val="16"/>
        </w:rPr>
        <w:t xml:space="preserve">    } catch {</w:t>
        <w:br/>
        <w:t xml:space="preserve">      // Fallback a /api/model/status si /health falla por cualquier eventualidad</w:t>
        <w:br/>
        <w:t xml:space="preserve">      try {</w:t>
        <w:br/>
        <w:t xml:space="preserve">        const res = await api.get('/api/model/status', { timeout: 8000 })</w:t>
        <w:br/>
        <w:t xml:space="preserve">        const data = res.data</w:t>
        <w:br/>
        <w:t xml:space="preserve">        const newVersion = data.model_version ?? data.version ?? ''</w:t>
        <w:br/>
        <w:t xml:space="preserve">        const isReady = Boolean(data.model_ready)</w:t>
        <w:br/>
        <w:br/>
        <w:t xml:space="preserve">        if (lastVersionRef.current &amp;&amp; newVersion &amp;&amp; newVersion !== lastVersionRef.current) {</w:t>
        <w:br/>
        <w:t xml:space="preserve">          const displayLabel = data.region_name ? `${data.region_name} (${newVersion})` : newVersion</w:t>
        <w:br/>
        <w:t xml:space="preserve">          setModelUpdateNotice(`✅ Modelo actualizado: ahora usando ${displayLabel}`)</w:t>
        <w:br/>
        <w:t xml:space="preserve">          setTimeout(() =&gt; {</w:t>
        <w:br/>
        <w:t xml:space="preserve">            setModelUpdateNotice((prev) =&gt; (prev &amp;&amp; prev.includes(newVersion) ? null : prev))</w:t>
        <w:br/>
        <w:t xml:space="preserve">          }, 7000)</w:t>
        <w:br/>
        <w:t xml:space="preserve">        } else if (lastReadyRef.current === false &amp;&amp; isReady) {</w:t>
        <w:br/>
        <w:t xml:space="preserve">          const displayLabel = data.region_name ? `${data.region_name} (${newVersion})` : (newVersion || 'nuevo modelo')</w:t>
        <w:br/>
        <w:t xml:space="preserve">          setModelUpdateNotice(`✅ Modelo entrenado y cargado con éxito: ${displayLabel}`)</w:t>
        <w:br/>
        <w:t xml:space="preserve">          setTimeout(() =&gt; setModelUpdateNotice(null), 7000)</w:t>
        <w:br/>
        <w:t xml:space="preserve">        }</w:t>
        <w:br/>
        <w:br/>
        <w:t xml:space="preserve">        if (newVersion) lastVersionRef.current = newVersion</w:t>
        <w:br/>
        <w:t xml:space="preserve">        lastReadyRef.current = isReady</w:t>
        <w:br/>
        <w:t xml:space="preserve">        retryCountRef.current = 0</w:t>
        <w:br/>
        <w:br/>
        <w:t xml:space="preserve">        setConnectionState('connected')</w:t>
        <w:br/>
        <w:t xml:space="preserve">        setConnectionError('')</w:t>
        <w:br/>
        <w:t xml:space="preserve">        setModelReady(isReady)</w:t>
        <w:br/>
        <w:t xml:space="preserve">        setModelName(data.model_name ?? '')</w:t>
        <w:br/>
        <w:t xml:space="preserve">        setModelStatus(data.model_status ?? '')</w:t>
        <w:br/>
        <w:t xml:space="preserve">        setModelVersion(newVersion)</w:t>
        <w:br/>
        <w:t xml:space="preserve">        setRegionName(data.region_name ?? null)</w:t>
        <w:br/>
        <w:t xml:space="preserve">        setRegionBounds(data.region_bounds ?? null)</w:t>
        <w:br/>
        <w:t xml:space="preserve">        setFuenteDatos(data.fuente_datos ?? null)</w:t>
        <w:br/>
        <w:t xml:space="preserve">      } catch (fallbackErr) {</w:t>
        <w:br/>
        <w:t xml:space="preserve">        // Si el backend está arrancando y es la primera consulta, reintentar con backoff corto</w:t>
        <w:br/>
        <w:t xml:space="preserve">        if (!isManual &amp;&amp; retryCountRef.current &lt; 2 &amp;&amp; lastReadyRef.current === null) {</w:t>
        <w:br/>
        <w:t xml:space="preserve">          retryCountRef.current += 1</w:t>
        <w:br/>
        <w:t xml:space="preserve">          const backoff = retryCountRef.current * 2000</w:t>
        <w:br/>
        <w:t xml:space="preserve">          setTimeout(() =&gt; checkModelStatus(), backoff)</w:t>
        <w:br/>
        <w:t xml:space="preserve">          return</w:t>
        <w:br/>
        <w:t xml:space="preserve">        }</w:t>
        <w:br/>
        <w:br/>
        <w:t xml:space="preserve">        setConnectionState('error')</w:t>
        <w:br/>
        <w:t xml:space="preserve">        setConnectionError('No se pudo establecer conexión con el servidor backend. Verifica que el servicio esté activo.')</w:t>
        <w:br/>
        <w:t xml:space="preserve">      }</w:t>
        <w:br/>
        <w:t xml:space="preserve">    }</w:t>
        <w:br/>
        <w:t xml:space="preserve">  }, [])</w:t>
        <w:br/>
        <w:br/>
        <w:t xml:space="preserve">  // Check model readiness on mount de inmediato y polling regular cada 15s para detectar modelos entrenados en Streamlit</w:t>
        <w:br/>
        <w:t xml:space="preserve">  useEffect(() =&gt; {</w:t>
        <w:br/>
        <w:t xml:space="preserve">    checkModelStatus(true)</w:t>
        <w:br/>
        <w:t xml:space="preserve">    const interval = setInterval(() =&gt; checkModelStatus(false), 15000)</w:t>
        <w:br/>
        <w:t xml:space="preserve">    return () =&gt; clearInterval(interval)</w:t>
        <w:br/>
        <w:t xml:space="preserve">  }, [checkModelStatus])</w:t>
        <w:br/>
        <w:br/>
        <w:t xml:space="preserve">  const handleManualReload = async () =&gt; {</w:t>
        <w:br/>
        <w:t xml:space="preserve">    setReloading(true)</w:t>
        <w:br/>
        <w:t xml:space="preserve">    try {</w:t>
        <w:br/>
        <w:t xml:space="preserve">      const res = await api.post('/api/model/reload')</w:t>
        <w:br/>
        <w:t xml:space="preserve">      const newVersion = res.data.model_version ?? res.data.version ?? ''</w:t>
      </w:r>
    </w:p>
    <w:p>
      <w:pPr>
        <w:shd w:fill="F8FAFC"/>
        <w:pBdr>
          <w:left w:val="single" w:sz="18" w:space="8" w:color="2563EB"/>
        </w:pBdr>
        <w:spacing w:before="0" w:after="0" w:line="240" w:lineRule="auto"/>
      </w:pPr>
      <w:r>
        <w:rPr>
          <w:rFonts w:ascii="Consolas" w:hAnsi="Consolas"/>
          <w:color w:val="0F172A"/>
          <w:sz w:val="16"/>
        </w:rPr>
        <w:t xml:space="preserve">      const isReady = Boolean(res.data.model_ready)</w:t>
        <w:br/>
        <w:t xml:space="preserve">      if (newVersion) lastVersionRef.current = newVersion</w:t>
        <w:br/>
        <w:t xml:space="preserve">      lastReadyRef.current = isReady</w:t>
        <w:br/>
        <w:t xml:space="preserve">      setConnectionState('connected')</w:t>
        <w:br/>
        <w:t xml:space="preserve">      setConnectionError('')</w:t>
        <w:br/>
        <w:t xml:space="preserve">      setModelReady(isReady)</w:t>
        <w:br/>
        <w:t xml:space="preserve">      setModelStatus(res.data.model_status ?? '')</w:t>
        <w:br/>
        <w:t xml:space="preserve">      setModelVersion(newVersion)</w:t>
        <w:br/>
        <w:t xml:space="preserve">      setRegionName(res.data.region_name ?? null)</w:t>
        <w:br/>
        <w:t xml:space="preserve">      setRegionBounds(res.data.region_bounds ?? null)</w:t>
        <w:br/>
        <w:t xml:space="preserve">      setFuenteDatos(res.data.fuente_datos ?? null)</w:t>
        <w:br/>
        <w:t xml:space="preserve">    } catch {</w:t>
        <w:br/>
        <w:t xml:space="preserve">      await checkModelStatus(true)</w:t>
        <w:br/>
        <w:t xml:space="preserve">    } finally {</w:t>
        <w:br/>
        <w:t xml:space="preserve">      setReloading(false)</w:t>
        <w:br/>
        <w:t xml:space="preserve">    }</w:t>
        <w:br/>
        <w:t xml:space="preserve">  }</w:t>
        <w:br/>
        <w:br/>
        <w:t xml:space="preserve">  // Validación de alcance geográfico (Domain Shift)</w:t>
        <w:br/>
        <w:t xml:space="preserve">  const geoValidation = useMemo(</w:t>
        <w:br/>
        <w:t xml:space="preserve">    () =&gt; checkGeographicValidity(geometry, regionBounds, regionName),</w:t>
        <w:br/>
        <w:t xml:space="preserve">    [geometry, regionBounds, regionName]</w:t>
        <w:br/>
        <w:t xml:space="preserve">  )</w:t>
        <w:br/>
        <w:br/>
        <w:t xml:space="preserve">  const payload = useMemo(</w:t>
        <w:br/>
        <w:t xml:space="preserve">    () =&gt; ({ geometry, bbox: geometry ? bboxFromGeometry(geometry) : null, ...scenario }),</w:t>
        <w:br/>
        <w:t xml:space="preserve">    [geometry, scenario]</w:t>
        <w:br/>
        <w:t xml:space="preserve">  )</w:t>
        <w:br/>
        <w:br/>
        <w:t xml:space="preserve">  const runSimulation = async () =&gt; {</w:t>
        <w:br/>
        <w:t xml:space="preserve">    if (!geometry) {</w:t>
        <w:br/>
        <w:t xml:space="preserve">      setError(t('clientOpt_errorNoGeom'))</w:t>
        <w:br/>
        <w:t xml:space="preserve">      return</w:t>
        <w:br/>
        <w:t xml:space="preserve">    }</w:t>
        <w:br/>
        <w:t xml:space="preserve">    if (!geoValidation.isValid) {</w:t>
        <w:br/>
        <w:t xml:space="preserve">      setError(geoValidation.message)</w:t>
        <w:br/>
        <w:t xml:space="preserve">      return</w:t>
        <w:br/>
        <w:t xml:space="preserve">    }</w:t>
        <w:br/>
        <w:t xml:space="preserve">    setLoading(true)</w:t>
        <w:br/>
        <w:t xml:space="preserve">    setError('')</w:t>
        <w:br/>
        <w:t xml:space="preserve">    try {</w:t>
        <w:br/>
        <w:t xml:space="preserve">      const [response] = await Promise.all([</w:t>
        <w:br/>
        <w:t xml:space="preserve">        api.post('/api/simular', payload),</w:t>
        <w:br/>
        <w:t xml:space="preserve">        fetchElevation(geometry),</w:t>
        <w:br/>
        <w:t xml:space="preserve">      ])</w:t>
        <w:br/>
        <w:t xml:space="preserve">      setResult(response.data)</w:t>
        <w:br/>
        <w:t xml:space="preserve">    } catch (requestError) {</w:t>
        <w:br/>
        <w:t xml:space="preserve">      setError(requestError.response?.data?.detail || t('clientOpt_errorRun'))</w:t>
        <w:br/>
        <w:t xml:space="preserve">    } finally {</w:t>
        <w:br/>
        <w:t xml:space="preserve">      setLoading(false)</w:t>
        <w:br/>
        <w:t xml:space="preserve">    }</w:t>
        <w:br/>
        <w:t xml:space="preserve">  }</w:t>
        <w:br/>
        <w:br/>
        <w:t xml:space="preserve">  return (</w:t>
        <w:br/>
        <w:t xml:space="preserve">    &lt;div className="space-y-6 sm:space-y-8"&gt;</w:t>
        <w:br/>
        <w:t xml:space="preserve">      {/* Header section with badge */}</w:t>
        <w:br/>
        <w:t xml:space="preserve">      &lt;section className="flex flex-col gap-3 md:flex-row md:items-end md:justify-between"&gt;</w:t>
        <w:br/>
        <w:t xml:space="preserve">        &lt;div&gt;</w:t>
        <w:br/>
        <w:t xml:space="preserve">          &lt;div className="flex items-center gap-2"&gt;</w:t>
        <w:br/>
        <w:t xml:space="preserve">            &lt;span className="inline-flex items-center gap-1.5 rounded-full bg-emerald-500/10 px-3 py-1 text-xs font-bold uppercase tracking-wider text-emerald-700 dark:text-emerald-400"&gt;</w:t>
      </w:r>
    </w:p>
    <w:p>
      <w:pPr>
        <w:shd w:fill="F8FAFC"/>
        <w:pBdr>
          <w:left w:val="single" w:sz="18" w:space="8" w:color="2563EB"/>
        </w:pBdr>
        <w:spacing w:before="0" w:after="0" w:line="240" w:lineRule="auto"/>
      </w:pPr>
      <w:r>
        <w:rPr>
          <w:rFonts w:ascii="Consolas" w:hAnsi="Consolas"/>
          <w:color w:val="0F172A"/>
          <w:sz w:val="16"/>
        </w:rPr>
        <w:t xml:space="preserve">              &lt;span className="h-1.5 w-1.5 rounded-full bg-emerald-500" /&gt;</w:t>
        <w:br/>
        <w:t xml:space="preserve">              {t('clientOpt_badge')}</w:t>
        <w:br/>
        <w:t xml:space="preserve">            &lt;/span&gt;</w:t>
        <w:br/>
        <w:t xml:space="preserve">            &lt;span className="text-xs text-slate-400"&gt;Simulación Espacial Multiobjetivo&lt;/span&gt;</w:t>
        <w:br/>
        <w:t xml:space="preserve">          &lt;/div&gt;</w:t>
        <w:br/>
        <w:t xml:space="preserve">          &lt;h1 className="mt-2 text-2xl sm:text-3xl lg:text-4xl font-extrabold tracking-tight text-slate-900 dark:text-slate-100 font-display"&gt;</w:t>
        <w:br/>
        <w:t xml:space="preserve">            {t('clientOpt_title')}</w:t>
        <w:br/>
        <w:t xml:space="preserve">          &lt;/h1&gt;</w:t>
        <w:br/>
        <w:t xml:space="preserve">          &lt;p className="mt-1.5 max-w-3xl text-xs sm:text-sm text-slate-600 dark:text-slate-400 leading-relaxed"&gt;</w:t>
        <w:br/>
        <w:t xml:space="preserve">            {t('clientOpt_desc')}</w:t>
        <w:br/>
        <w:t xml:space="preserve">          &lt;/p&gt;</w:t>
        <w:br/>
        <w:t xml:space="preserve">        &lt;/div&gt;</w:t>
        <w:br/>
        <w:br/>
        <w:t xml:space="preserve">        {result ? (</w:t>
        <w:br/>
        <w:t xml:space="preserve">          &lt;button</w:t>
        <w:br/>
        <w:t xml:space="preserve">            id="export-pdf-top-btn"</w:t>
        <w:br/>
        <w:t xml:space="preserve">            onClick={async () =&gt; {</w:t>
        <w:br/>
        <w:t xml:space="preserve">              const { exportSimulationToPdf } = await import('../lib/exporters')</w:t>
        <w:br/>
        <w:t xml:space="preserve">              exportSimulationToPdf({ ...result, id: 'resultado' })</w:t>
        <w:br/>
        <w:t xml:space="preserve">            }}</w:t>
        <w:br/>
        <w:t xml:space="preserve">            className="inline-flex items-center justify-center gap-2 rounded-xl border border-slate-200 bg-white px-4 py-2.5 text-xs sm:text-sm font-semibold text-slate-700 shadow-sm transition hover:bg-slate-50 dark:border-slate-800 dark:bg-slate-900 dark:text-slate-200 dark:hover:bg-slate-800 shrink-0"</w:t>
        <w:br/>
        <w:t xml:space="preserve">          &gt;</w:t>
        <w:br/>
        <w:t xml:space="preserve">            &lt;svg xmlns="http://www.w3.org/2000/svg" width="16" height="16" viewBox="0 0 24 24" fill="none" stroke="currentColor" strokeWidth="2" strokeLinecap="round" strokeLinejoin="round" className="text-rose-500"&gt;</w:t>
        <w:br/>
        <w:t xml:space="preserve">              &lt;path d="M14.5 2H6a2 2 0 0 0-2 2v16a2 2 0 0 0 2 2h12a2 2 0 0 0 2-2V7.5L14.5 2z"/&gt;</w:t>
        <w:br/>
        <w:t xml:space="preserve">              &lt;polyline points="14 2 14 8 20 8"/&gt;</w:t>
        <w:br/>
        <w:t xml:space="preserve">            &lt;/svg&gt;</w:t>
        <w:br/>
        <w:t xml:space="preserve">            &lt;span&gt;{t('clientOpt_exportPdf')}&lt;/span&gt;</w:t>
        <w:br/>
        <w:t xml:space="preserve">          &lt;/button&gt;</w:t>
        <w:br/>
        <w:t xml:space="preserve">        ) : null}</w:t>
        <w:br/>
        <w:t xml:space="preserve">      &lt;/section&gt;</w:t>
        <w:br/>
        <w:br/>
        <w:t xml:space="preserve">      {/* Discrete Notification Toast for Hot Reloaded Model */}</w:t>
        <w:br/>
        <w:t xml:space="preserve">      {modelUpdateNotice &amp;&amp; (</w:t>
        <w:br/>
        <w:t xml:space="preserve">        &lt;div className="animate-in fade-in slide-in-from-top-2 duration-300 rounded-xl bg-emerald-500/15 border border-emerald-500/40 px-4 py-2.5 text-xs sm:text-sm font-semibold text-emerald-800 dark:text-emerald-200 flex items-center justify-between shadow-xs"&gt;</w:t>
        <w:br/>
        <w:t xml:space="preserve">          &lt;span className="flex items-center gap-2"&gt;</w:t>
        <w:br/>
        <w:t xml:space="preserve">            &lt;span&gt;{modelUpdateNotice}&lt;/span&gt;</w:t>
        <w:br/>
        <w:t xml:space="preserve">          &lt;/span&gt;</w:t>
        <w:br/>
        <w:t xml:space="preserve">          &lt;button</w:t>
        <w:br/>
        <w:t xml:space="preserve">            type="button"</w:t>
        <w:br/>
        <w:t xml:space="preserve">            onClick={() =&gt; setModelUpdateNotice(null)}</w:t>
        <w:br/>
        <w:t xml:space="preserve">            className="text-emerald-700 hover:text-emerald-900 dark:text-emerald-300 dark:hover:text-emerald-100 text-xs font-bold px-2 py-0.5 rounded cursor-pointer"</w:t>
        <w:br/>
        <w:t xml:space="preserve">            title="Cerrar aviso"</w:t>
        <w:br/>
        <w:t xml:space="preserve">          &gt;</w:t>
        <w:br/>
        <w:t xml:space="preserve">            ✕</w:t>
        <w:br/>
        <w:t xml:space="preserve">          &lt;/button&gt;</w:t>
        <w:br/>
        <w:t xml:space="preserve">        &lt;/div&gt;</w:t>
        <w:br/>
        <w:t xml:space="preserve">      )}</w:t>
        <w:br/>
        <w:br/>
        <w:t xml:space="preserve">      {/* 1. Cargando / Conectando con backend */}</w:t>
        <w:br/>
        <w:t xml:space="preserve">      {connectionState === 'checking' &amp;&amp; (</w:t>
        <w:br/>
        <w:t xml:space="preserve">        &lt;StatusBanner tone="info"&gt;</w:t>
        <w:br/>
        <w:t xml:space="preserve">          &lt;div className="flex items-center gap-2"&gt;</w:t>
        <w:br/>
        <w:t xml:space="preserve">            &lt;svg className="h-4 w-4 animate-spin text-sky-500 shrink-0" fill="none" viewBox="0 0 24 24"&gt;</w:t>
        <w:br/>
        <w:t xml:space="preserve">              &lt;circle className="opacity-25" cx="12" cy="12" r="10" stroke="currentColor" strokeWidth="4" /&gt;</w:t>
        <w:br/>
        <w:t xml:space="preserve">              &lt;path className="opacity-75" fill="currentColor" d="M4 12a8 8 0 018-8v8H4z" /&gt;</w:t>
        <w:br/>
        <w:t xml:space="preserve">            &lt;/svg&gt;</w:t>
        <w:br/>
        <w:t xml:space="preserve">            &lt;span&gt;Verificando estado del modelo IA y conexión con el backend…&lt;/span&gt;</w:t>
        <w:br/>
        <w:t xml:space="preserve">          &lt;/div&gt;</w:t>
        <w:br/>
        <w:t xml:space="preserve">        &lt;/StatusBanner&gt;</w:t>
        <w:br/>
        <w:t xml:space="preserve">      )}</w:t>
      </w:r>
    </w:p>
    <w:p>
      <w:pPr>
        <w:shd w:fill="F8FAFC"/>
        <w:pBdr>
          <w:left w:val="single" w:sz="18" w:space="8" w:color="2563EB"/>
        </w:pBdr>
        <w:spacing w:before="0" w:after="0" w:line="240" w:lineRule="auto"/>
      </w:pPr>
      <w:r>
        <w:rPr>
          <w:rFonts w:ascii="Consolas" w:hAnsi="Consolas"/>
          <w:color w:val="0F172A"/>
          <w:sz w:val="16"/>
        </w:rPr>
        <w:br/>
        <w:t xml:space="preserve">      {/* 2. Error de conexión con el backend (distinto a 'sin modelo') */}</w:t>
        <w:br/>
        <w:t xml:space="preserve">      {connectionState === 'error' &amp;&amp; (</w:t>
        <w:br/>
        <w:t xml:space="preserve">        &lt;StatusBanner tone="error"&gt;</w:t>
        <w:br/>
        <w:t xml:space="preserve">          &lt;div className="flex flex-col sm:flex-row sm:items-center justify-between gap-3"&gt;</w:t>
        <w:br/>
        <w:t xml:space="preserve">            &lt;div&gt;</w:t>
        <w:br/>
        <w:t xml:space="preserve">              &lt;strong&gt;🔌 Error de conexión con el backend:&lt;/strong&gt; {connectionError || 'No se pudo comunicar con el servidor API. Verifica que el contenedor backend esté en ejecución.'}</w:t>
        <w:br/>
        <w:t xml:space="preserve">            &lt;/div&gt;</w:t>
        <w:br/>
        <w:t xml:space="preserve">            &lt;button</w:t>
        <w:br/>
        <w:t xml:space="preserve">              onClick={() =&gt; {</w:t>
        <w:br/>
        <w:t xml:space="preserve">                setConnectionState('checking')</w:t>
        <w:br/>
        <w:t xml:space="preserve">                checkModelStatus(true)</w:t>
        <w:br/>
        <w:t xml:space="preserve">              }}</w:t>
        <w:br/>
        <w:t xml:space="preserve">              className="inline-flex items-center gap-1.5 rounded-lg bg-rose-500/20 px-3 py-1.5 text-xs font-bold text-rose-800 hover:bg-rose-500/30 transition dark:text-rose-200 shrink-0"</w:t>
        <w:br/>
        <w:t xml:space="preserve">            &gt;</w:t>
        <w:br/>
        <w:t xml:space="preserve">              🔄 Reintentar conexión</w:t>
        <w:br/>
        <w:t xml:space="preserve">            &lt;/button&gt;</w:t>
        <w:br/>
        <w:t xml:space="preserve">          &lt;/div&gt;</w:t>
        <w:br/>
        <w:t xml:space="preserve">        &lt;/StatusBanner&gt;</w:t>
        <w:br/>
        <w:t xml:space="preserve">      )}</w:t>
        <w:br/>
        <w:br/>
        <w:t xml:space="preserve">      {/* 3. Backend conectado pero SIN MODELO ENTRENADO */}</w:t>
        <w:br/>
        <w:t xml:space="preserve">      {connectionState === 'connected' &amp;&amp; modelReady === false &amp;&amp; (</w:t>
        <w:br/>
        <w:t xml:space="preserve">        &lt;StatusBanner tone="warning"&gt;</w:t>
        <w:br/>
        <w:t xml:space="preserve">          &lt;div className="flex flex-col sm:flex-row sm:items-center justify-between gap-3"&gt;</w:t>
        <w:br/>
        <w:t xml:space="preserve">            &lt;div className="space-y-1"&gt;</w:t>
        <w:br/>
        <w:t xml:space="preserve">              &lt;div className="font-bold text-amber-900 dark:text-amber-200 flex items-center gap-2"&gt;</w:t>
        <w:br/>
        <w:t xml:space="preserve">                &lt;span&gt;⚠️ No hay ningún modelo entrenado activo&lt;/span&gt;</w:t>
        <w:br/>
        <w:t xml:space="preserve">              &lt;/div&gt;</w:t>
        <w:br/>
        <w:t xml:space="preserve">              &lt;p className="text-xs text-amber-800/90 dark:text-amber-300/90 leading-relaxed"&gt;</w:t>
        <w:br/>
        <w:t xml:space="preserve">                {modelStatus || 'Para optimizar paisajes agroecológicos, primero debes entrenar y exportar un modelo subrogado desde la plataforma Streamlit.'}</w:t>
        <w:br/>
        <w:t xml:space="preserve">              &lt;/p&gt;</w:t>
        <w:br/>
        <w:t xml:space="preserve">            &lt;/div&gt;</w:t>
        <w:br/>
        <w:t xml:space="preserve">            &lt;div className="flex flex-wrap items-center gap-2 shrink-0"&gt;</w:t>
        <w:br/>
        <w:t xml:space="preserve">              &lt;a</w:t>
        <w:br/>
        <w:t xml:space="preserve">                href={`http://${window.location.hostname}:8501`}</w:t>
        <w:br/>
        <w:t xml:space="preserve">                target="_blank"</w:t>
        <w:br/>
        <w:t xml:space="preserve">                rel="noopener noreferrer"</w:t>
        <w:br/>
        <w:t xml:space="preserve">                className="inline-flex items-center gap-1.5 rounded-xl bg-amber-600 px-3.5 py-2 text-xs font-bold text-white shadow-xs hover:bg-amber-500 transition"</w:t>
        <w:br/>
        <w:t xml:space="preserve">                title="Abrir Streamlit en el puerto 8501 para entrenar el modelo"</w:t>
        <w:br/>
        <w:t xml:space="preserve">              &gt;</w:t>
        <w:br/>
        <w:t xml:space="preserve">                🚀 Entrenar en Streamlit (8501) →</w:t>
        <w:br/>
        <w:t xml:space="preserve">              &lt;/a&gt;</w:t>
        <w:br/>
        <w:t xml:space="preserve">              &lt;button</w:t>
        <w:br/>
        <w:t xml:space="preserve">                onClick={handleManualReload}</w:t>
        <w:br/>
        <w:t xml:space="preserve">                disabled={reloading}</w:t>
        <w:br/>
        <w:t xml:space="preserve">                className="inline-flex items-center gap-1.5 rounded-xl border border-amber-500/30 bg-white/70 px-3 py-2 text-xs font-semibold text-amber-900 hover:bg-white transition disabled:opacity-50 dark:bg-slate-900/60 dark:text-amber-200 dark:hover:bg-slate-900"</w:t>
        <w:br/>
        <w:t xml:space="preserve">              &gt;</w:t>
        <w:br/>
        <w:t xml:space="preserve">                {reloading ? '⏳ Recargando...' : '🔄 Forzar recarga'}</w:t>
        <w:br/>
        <w:t xml:space="preserve">              &lt;/button&gt;</w:t>
        <w:br/>
        <w:t xml:space="preserve">            &lt;/div&gt;</w:t>
        <w:br/>
        <w:t xml:space="preserve">          &lt;/div&gt;</w:t>
        <w:br/>
        <w:t xml:space="preserve">        &lt;/StatusBanner&gt;</w:t>
        <w:br/>
        <w:t xml:space="preserve">      )}</w:t>
        <w:br/>
        <w:br/>
        <w:t xml:space="preserve">      {/* 4. Backend conectado y MODELO ACTIVO */}</w:t>
        <w:br/>
        <w:t xml:space="preserve">      {connectionState === 'connected' &amp;&amp; modelReady === true &amp;&amp; (</w:t>
        <w:br/>
        <w:t xml:space="preserve">        &lt;StatusBanner tone="success"&gt;</w:t>
        <w:br/>
        <w:t xml:space="preserve">          &lt;div className="flex flex-col sm:flex-row sm:items-center justify-between gap-2"&gt;</w:t>
        <w:br/>
        <w:t xml:space="preserve">            &lt;div className="flex items-center gap-2"&gt;</w:t>
      </w:r>
    </w:p>
    <w:p>
      <w:pPr>
        <w:shd w:fill="F8FAFC"/>
        <w:pBdr>
          <w:left w:val="single" w:sz="18" w:space="8" w:color="2563EB"/>
        </w:pBdr>
        <w:spacing w:before="0" w:after="0" w:line="240" w:lineRule="auto"/>
      </w:pPr>
      <w:r>
        <w:rPr>
          <w:rFonts w:ascii="Consolas" w:hAnsi="Consolas"/>
          <w:color w:val="0F172A"/>
          <w:sz w:val="16"/>
        </w:rPr>
        <w:t xml:space="preserve">              &lt;span&gt;</w:t>
        <w:br/>
        <w:t xml:space="preserve">                &lt;strong&gt;Modelo IA operativo:&lt;/strong&gt; {modelName || modelStatus || 'Modelo subrogado listo para inferencia.'}</w:t>
        <w:br/>
        <w:t xml:space="preserve">                {modelVersion &amp;&amp; ` (${modelVersion})`}</w:t>
        <w:br/>
        <w:t xml:space="preserve">              &lt;/span&gt;</w:t>
        <w:br/>
        <w:t xml:space="preserve">            &lt;/div&gt;</w:t>
        <w:br/>
        <w:t xml:space="preserve">            &lt;div className="flex items-center gap-2"&gt;</w:t>
        <w:br/>
        <w:t xml:space="preserve">              {regionBounds ? (</w:t>
        <w:br/>
        <w:t xml:space="preserve">                &lt;span className="inline-flex items-center gap-1.5 rounded-full bg-sky-500/15 border border-sky-500/30 px-3 py-1 text-xs font-bold text-sky-800 dark:text-sky-300"&gt;</w:t>
        <w:br/>
        <w:t xml:space="preserve">                  &lt;span className="h-1.5 w-1.5 rounded-full bg-sky-500" /&gt;</w:t>
        <w:br/>
        <w:t xml:space="preserve">                  📍 Calibrado: {regionName} (Radio: {regionBounds.radius_km} km)</w:t>
        <w:br/>
        <w:t xml:space="preserve">                &lt;/span&gt;</w:t>
        <w:br/>
        <w:t xml:space="preserve">              ) : (</w:t>
        <w:br/>
        <w:t xml:space="preserve">                &lt;span className="inline-flex items-center gap-1.5 rounded-full bg-purple-500/15 border border-purple-500/30 px-3 py-1 text-xs font-bold text-purple-800 dark:text-purple-300"&gt;</w:t>
        <w:br/>
        <w:t xml:space="preserve">                  &lt;span className="h-1.5 w-1.5 rounded-full bg-purple-500" /&gt;</w:t>
        <w:br/>
        <w:t xml:space="preserve">                  🧪 Modelo Sintético (Sin restricción espacial)</w:t>
        <w:br/>
        <w:t xml:space="preserve">                &lt;/span&gt;</w:t>
        <w:br/>
        <w:t xml:space="preserve">              )}</w:t>
        <w:br/>
        <w:t xml:space="preserve">            &lt;/div&gt;</w:t>
        <w:br/>
        <w:t xml:space="preserve">          &lt;/div&gt;</w:t>
        <w:br/>
        <w:t xml:space="preserve">        &lt;/StatusBanner&gt;</w:t>
        <w:br/>
        <w:t xml:space="preserve">      )}</w:t>
        <w:br/>
        <w:br/>
        <w:t xml:space="preserve">      {error ? &lt;StatusBanner tone="error"&gt;{error}&lt;/StatusBanner&gt; : null}</w:t>
        <w:br/>
        <w:br/>
        <w:t xml:space="preserve">      {/* Step 1: Map Selection */}</w:t>
        <w:br/>
        <w:t xml:space="preserve">      &lt;Suspense fallback={&lt;SpinnerBlock label={t('clientOpt_loadingMap')} /&gt;}&gt;</w:t>
        <w:br/>
        <w:t xml:space="preserve">        &lt;MapSelectionCard</w:t>
        <w:br/>
        <w:t xml:space="preserve">          geometry={geometry}</w:t>
        <w:br/>
        <w:t xml:space="preserve">          onGeometryChange={handleGeometryChange}</w:t>
        <w:br/>
        <w:t xml:space="preserve">          onDrawingChange={handleDrawingChange}</w:t>
        <w:br/>
        <w:t xml:space="preserve">          baseline={result?.baseline}</w:t>
        <w:br/>
        <w:t xml:space="preserve">          regionBounds={regionBounds}</w:t>
        <w:br/>
        <w:t xml:space="preserve">          regionName={regionName}</w:t>
        <w:br/>
        <w:t xml:space="preserve">          isAreaValid={geoValidation.isValid}</w:t>
        <w:br/>
        <w:t xml:space="preserve">          validationDistanceKm={geoValidation.distanceKm}</w:t>
        <w:br/>
        <w:t xml:space="preserve">          validationMaxKm={geoValidation.maxAllowedKm}</w:t>
        <w:br/>
        <w:t xml:space="preserve">          validationMessage={geoValidation.message}</w:t>
        <w:br/>
        <w:t xml:space="preserve">        /&gt;</w:t>
        <w:br/>
        <w:t xml:space="preserve">      &lt;/Suspense&gt;</w:t>
        <w:br/>
        <w:br/>
        <w:t xml:space="preserve">      {/* Step 2: Scenario Parameters */}</w:t>
        <w:br/>
        <w:t xml:space="preserve">      &lt;ScenarioPanel</w:t>
        <w:br/>
        <w:t xml:space="preserve">        values={scenario}</w:t>
        <w:br/>
        <w:t xml:space="preserve">        onChange={(key, value) =&gt; setScenario((prev) =&gt; ({ ...prev, [key]: value }))}</w:t>
        <w:br/>
        <w:t xml:space="preserve">        onRun={runSimulation}</w:t>
        <w:br/>
        <w:t xml:space="preserve">        disabled={!geometry || !modelReady || !geoValidation.isValid}</w:t>
        <w:br/>
        <w:t xml:space="preserve">        loading={loading}</w:t>
        <w:br/>
        <w:t xml:space="preserve">        isAreaValid={geoValidation.isValid}</w:t>
        <w:br/>
        <w:t xml:space="preserve">        validationMessage={geoValidation.message}</w:t>
        <w:br/>
        <w:t xml:space="preserve">        regionName={regionName}</w:t>
        <w:br/>
        <w:t xml:space="preserve">        hasRestriction={geoValidation.hasRestriction}</w:t>
        <w:br/>
        <w:t xml:space="preserve">        modelReady={modelReady === true}</w:t>
        <w:br/>
        <w:t xml:space="preserve">        hasGeometry={Boolean(geometry)}</w:t>
        <w:br/>
        <w:t xml:space="preserve">      /&gt;</w:t>
        <w:br/>
        <w:br/>
        <w:t xml:space="preserve">      {/* Step 3: Optimization Results */}</w:t>
        <w:br/>
        <w:t xml:space="preserve">      &lt;Suspense fallback={&lt;SpinnerBlock label={t('clientOpt_loadingViz')} /&gt;}&gt;</w:t>
        <w:br/>
        <w:t xml:space="preserve">        &lt;ResultsDashboard result={result} elevationData={elevationData} /&gt;</w:t>
        <w:br/>
        <w:t xml:space="preserve">      &lt;/Suspense&gt;</w:t>
        <w:br/>
        <w:t xml:space="preserve">    &lt;/div&gt;</w:t>
      </w:r>
    </w:p>
    <w:p>
      <w:pPr>
        <w:shd w:fill="F8FAFC"/>
        <w:pBdr>
          <w:left w:val="single" w:sz="18" w:space="8" w:color="2563EB"/>
        </w:pBdr>
        <w:spacing w:before="0" w:after="0" w:line="240" w:lineRule="auto"/>
      </w:pPr>
      <w:r>
        <w:rPr>
          <w:rFonts w:ascii="Consolas" w:hAnsi="Consolas"/>
          <w:color w:val="0F172A"/>
          <w:sz w:val="16"/>
        </w:rPr>
        <w:t xml:space="preserve">  )</w:t>
        <w:br/>
        <w:t>}</w:t>
      </w:r>
    </w:p>
    <w:p>
      <w:pPr>
        <w:spacing w:before="120" w:after="240"/>
      </w:pPr>
    </w:p>
    <w:p>
      <w:pPr>
        <w:keepNext/>
        <w:spacing w:before="360" w:after="80"/>
      </w:pPr>
      <w:r>
        <w:rPr>
          <w:rFonts w:ascii="Calibri" w:hAnsi="Calibri"/>
          <w:b/>
          <w:color w:val="2563EB"/>
          <w:sz w:val="22"/>
        </w:rPr>
        <w:t xml:space="preserve">Archivo #78 — </w:t>
      </w:r>
      <w:r>
        <w:rPr>
          <w:rFonts w:ascii="Consolas" w:hAnsi="Consolas"/>
          <w:b/>
          <w:color w:val="0F172A"/>
          <w:sz w:val="22"/>
        </w:rPr>
        <w:t>frontend/src/pages/ClientHistoryPage.jsx</w:t>
      </w:r>
    </w:p>
    <w:tbl>
      <w:tblPr>
        <w:tblW w:type="auto" w:w="0"/>
        <w:jc w:val="center"/>
        <w:tblLayout w:type="fixed"/>
        <w:tblLook w:firstColumn="1" w:firstRow="1" w:lastColumn="0" w:lastRow="0" w:noHBand="0" w:noVBand="1" w:val="04A0"/>
        <w:tblBorders>
          <w:top w:val="single" w:sz="6" w:space="0" w:color="CBD5E1"/>
          <w:left w:val="none"/>
          <w:bottom w:val="single" w:sz="6" w:space="0" w:color="CBD5E1"/>
          <w:right w:val="none"/>
          <w:insideH w:val="single" w:sz="4" w:space="0" w:color="CBD5E1"/>
          <w:insideV w:val="none"/>
        </w:tblBorders>
      </w:tblPr>
      <w:tblGrid>
        <w:gridCol w:w="2556"/>
        <w:gridCol w:w="2556"/>
        <w:gridCol w:w="2556"/>
        <w:gridCol w:w="2556"/>
      </w:tblGrid>
      <w:tr>
        <w:tc>
          <w:tcPr>
            <w:tcW w:type="dxa" w:w="2448"/>
            <w:tcMar>
              <w:top w:w="40" w:type="dxa"/>
              <w:bottom w:w="40" w:type="dxa"/>
              <w:left w:w="60" w:type="dxa"/>
              <w:right w:w="60" w:type="dxa"/>
            </w:tcMar>
            <w:shd w:fill="F1F5F9"/>
          </w:tcPr>
          <w:p>
            <w:pPr>
              <w:spacing w:before="0" w:after="0"/>
            </w:pPr>
            <w:r>
              <w:rPr>
                <w:rFonts w:ascii="Calibri" w:hAnsi="Calibri"/>
                <w:b/>
                <w:sz w:val="16"/>
              </w:rPr>
              <w:t xml:space="preserve">Módulo: </w:t>
            </w:r>
            <w:r>
              <w:rPr>
                <w:rFonts w:ascii="Calibri" w:hAnsi="Calibri"/>
                <w:sz w:val="16"/>
              </w:rPr>
              <w:t>Módulo 3</w:t>
            </w:r>
          </w:p>
        </w:tc>
        <w:tc>
          <w:tcPr>
            <w:tcW w:type="dxa" w:w="2592"/>
            <w:tcMar>
              <w:top w:w="40" w:type="dxa"/>
              <w:bottom w:w="40" w:type="dxa"/>
              <w:left w:w="60" w:type="dxa"/>
              <w:right w:w="60" w:type="dxa"/>
            </w:tcMar>
            <w:shd w:fill="F1F5F9"/>
          </w:tcPr>
          <w:p>
            <w:pPr>
              <w:spacing w:before="0" w:after="0"/>
            </w:pPr>
            <w:r>
              <w:rPr>
                <w:rFonts w:ascii="Calibri" w:hAnsi="Calibri"/>
                <w:b/>
                <w:sz w:val="16"/>
              </w:rPr>
              <w:t xml:space="preserve">Lenguaje: </w:t>
            </w:r>
            <w:r>
              <w:rPr>
                <w:rFonts w:ascii="Calibri" w:hAnsi="Calibri"/>
                <w:sz w:val="16"/>
              </w:rPr>
              <w:t>React JSX (JavaScript)</w:t>
            </w:r>
          </w:p>
        </w:tc>
        <w:tc>
          <w:tcPr>
            <w:tcW w:type="dxa" w:w="2448"/>
            <w:tcMar>
              <w:top w:w="40" w:type="dxa"/>
              <w:bottom w:w="40" w:type="dxa"/>
              <w:left w:w="60" w:type="dxa"/>
              <w:right w:w="60" w:type="dxa"/>
            </w:tcMar>
            <w:shd w:fill="F1F5F9"/>
          </w:tcPr>
          <w:p>
            <w:pPr>
              <w:spacing w:before="0" w:after="0"/>
            </w:pPr>
            <w:r>
              <w:rPr>
                <w:rFonts w:ascii="Calibri" w:hAnsi="Calibri"/>
                <w:b/>
                <w:sz w:val="16"/>
              </w:rPr>
              <w:t xml:space="preserve">Líneas: </w:t>
            </w:r>
            <w:r>
              <w:rPr>
                <w:rFonts w:ascii="Calibri" w:hAnsi="Calibri"/>
                <w:sz w:val="16"/>
              </w:rPr>
              <w:t>187</w:t>
            </w:r>
          </w:p>
        </w:tc>
        <w:tc>
          <w:tcPr>
            <w:tcW w:type="dxa" w:w="2736"/>
            <w:tcMar>
              <w:top w:w="40" w:type="dxa"/>
              <w:bottom w:w="40" w:type="dxa"/>
              <w:left w:w="60" w:type="dxa"/>
              <w:right w:w="60" w:type="dxa"/>
            </w:tcMar>
            <w:shd w:fill="F1F5F9"/>
          </w:tcPr>
          <w:p>
            <w:pPr>
              <w:spacing w:before="0" w:after="0"/>
            </w:pPr>
            <w:r>
              <w:rPr>
                <w:rFonts w:ascii="Calibri" w:hAnsi="Calibri"/>
                <w:b/>
                <w:sz w:val="16"/>
              </w:rPr>
              <w:t xml:space="preserve">Tamaño: </w:t>
            </w:r>
            <w:r>
              <w:rPr>
                <w:rFonts w:ascii="Calibri" w:hAnsi="Calibri"/>
                <w:sz w:val="16"/>
              </w:rPr>
              <w:t>9.4 KB (9,587 bytes)</w:t>
            </w:r>
          </w:p>
        </w:tc>
      </w:tr>
      <w:tr>
        <w:tc>
          <w:tcPr>
            <w:tcW w:type="dxa" w:w="10224"/>
            <w:gridSpan w:val="4"/>
            <w:tcMar>
              <w:top w:w="40" w:type="dxa"/>
              <w:bottom w:w="40" w:type="dxa"/>
              <w:left w:w="60" w:type="dxa"/>
              <w:right w:w="60" w:type="dxa"/>
            </w:tcMar>
            <w:shd w:fill="F8FAFC"/>
          </w:tcPr>
          <w:p>
            <w:pPr>
              <w:spacing w:before="0" w:after="0"/>
            </w:pPr>
            <w:r>
              <w:rPr>
                <w:rFonts w:ascii="Calibri" w:hAnsi="Calibri"/>
                <w:b/>
                <w:sz w:val="16"/>
              </w:rPr>
              <w:t xml:space="preserve">Propósito: </w:t>
            </w:r>
            <w:r>
              <w:rPr>
                <w:rFonts w:ascii="Calibri" w:hAnsi="Calibri"/>
                <w:sz w:val="16"/>
              </w:rPr>
              <w:t>Historial detallado y auditoría de todas las simulaciones ejecutadas por el cliente.</w:t>
            </w:r>
          </w:p>
        </w:tc>
      </w:tr>
    </w:tbl>
    <w:p>
      <w:pPr>
        <w:keepNext/>
        <w:spacing w:before="40" w:after="40"/>
      </w:pPr>
    </w:p>
    <w:p>
      <w:pPr>
        <w:shd w:fill="F8FAFC"/>
        <w:pBdr>
          <w:left w:val="single" w:sz="18" w:space="8" w:color="2563EB"/>
        </w:pBdr>
        <w:spacing w:before="0" w:after="0" w:line="240" w:lineRule="auto"/>
      </w:pPr>
      <w:r>
        <w:rPr>
          <w:rFonts w:ascii="Consolas" w:hAnsi="Consolas"/>
          <w:color w:val="0F172A"/>
          <w:sz w:val="16"/>
        </w:rPr>
        <w:t>import { useEffect, useState } from 'react'</w:t>
        <w:br/>
        <w:t>import { useTranslation } from 'react-i18next'</w:t>
        <w:br/>
        <w:t>import api from '../lib/api'</w:t>
        <w:br/>
        <w:t>import PanelCard from '../components/PanelCard'</w:t>
        <w:br/>
        <w:t>import SimulationHistoryList from '../components/SimulationHistoryList'</w:t>
        <w:br/>
        <w:t>import StatusBanner from '../components/StatusBanner'</w:t>
        <w:br/>
        <w:br/>
        <w:t>export default function ClientHistoryPage() {</w:t>
        <w:br/>
        <w:t xml:space="preserve">  const { t } = useTranslation()</w:t>
        <w:br/>
        <w:t xml:space="preserve">  const [history, setHistory] = useState([])</w:t>
        <w:br/>
        <w:t xml:space="preserve">  const [selected, setSelected] = useState(null)</w:t>
        <w:br/>
        <w:t xml:space="preserve">  const [loading, setLoading] = useState(true)</w:t>
        <w:br/>
        <w:t xml:space="preserve">  const [error, setError] = useState('')</w:t>
        <w:br/>
        <w:t xml:space="preserve">  const [page, setPage] = useState(1)</w:t>
        <w:br/>
        <w:t xml:space="preserve">  const [total, setTotal] = useState(0)</w:t>
        <w:br/>
        <w:t xml:space="preserve">  const [showJson, setShowJson] = useState(false)</w:t>
        <w:br/>
        <w:t xml:space="preserve">  const pageSize = 5</w:t>
        <w:br/>
        <w:br/>
        <w:t xml:space="preserve">  useEffect(() =&gt; {</w:t>
        <w:br/>
        <w:t xml:space="preserve">    let active = true</w:t>
        <w:br/>
        <w:t xml:space="preserve">    setLoading(true)</w:t>
        <w:br/>
        <w:t xml:space="preserve">    api</w:t>
        <w:br/>
        <w:t xml:space="preserve">      .get(`/api/simulations/me?page=${page}&amp;page_size=${pageSize}`)</w:t>
        <w:br/>
        <w:t xml:space="preserve">      .then((response) =&gt; {</w:t>
        <w:br/>
        <w:t xml:space="preserve">        if (!active) return</w:t>
        <w:br/>
        <w:t xml:space="preserve">        setHistory(response.data.items)</w:t>
        <w:br/>
        <w:t xml:space="preserve">        setTotal(response.data.total)</w:t>
        <w:br/>
        <w:t xml:space="preserve">        setSelected((current) =&gt; current ?? response.data.items[0] ?? null)</w:t>
        <w:br/>
        <w:t xml:space="preserve">      })</w:t>
        <w:br/>
        <w:t xml:space="preserve">      .catch((requestError) =&gt; {</w:t>
        <w:br/>
        <w:t xml:space="preserve">        if (!active) return</w:t>
        <w:br/>
        <w:t xml:space="preserve">        setError(requestError.response?.data?.detail || t('clientHist_errorLoad'))</w:t>
        <w:br/>
        <w:t xml:space="preserve">      })</w:t>
        <w:br/>
        <w:t xml:space="preserve">      .finally(() =&gt; active &amp;&amp; setLoading(false))</w:t>
        <w:br/>
        <w:t xml:space="preserve">    return () =&gt; {</w:t>
        <w:br/>
        <w:t xml:space="preserve">      active = false</w:t>
        <w:br/>
        <w:t xml:space="preserve">    }</w:t>
        <w:br/>
        <w:t xml:space="preserve">  }, [page])</w:t>
        <w:br/>
        <w:br/>
        <w:t xml:space="preserve">  return (</w:t>
        <w:br/>
        <w:t xml:space="preserve">    &lt;div className="space-y-6 sm:space-y-8"&gt;</w:t>
        <w:br/>
        <w:t xml:space="preserve">      &lt;section&gt;</w:t>
        <w:br/>
        <w:t xml:space="preserve">        &lt;span className="inline-flex items-center gap-1.5 rounded-full bg-emerald-500/10 px-3 py-1 text-xs font-bold uppercase tracking-wider text-emerald-700 dark:text-emerald-400"&gt;</w:t>
        <w:br/>
        <w:t xml:space="preserve">          &lt;span className="h-1.5 w-1.5 rounded-full bg-emerald-500" /&gt;</w:t>
        <w:br/>
        <w:t xml:space="preserve">          {t('clientHist_badge')}</w:t>
        <w:br/>
        <w:t xml:space="preserve">        &lt;/span&gt;</w:t>
        <w:br/>
        <w:t xml:space="preserve">        &lt;h1 className="mt-2 text-2xl sm:text-3xl lg:text-4xl font-extrabold tracking-tight text-slate-900 dark:text-slate-100 font-display"&gt;</w:t>
        <w:br/>
        <w:t xml:space="preserve">          {t('clientHist_title')}</w:t>
        <w:br/>
        <w:t xml:space="preserve">        &lt;/h1&gt;</w:t>
        <w:br/>
        <w:t xml:space="preserve">        &lt;p className="mt-1 text-xs sm:text-sm text-slate-500 dark:text-slate-400"&gt;</w:t>
        <w:br/>
        <w:t xml:space="preserve">          Consulta y descarga los informes generados de tus parcelas y simulaciones pasadas.</w:t>
        <w:br/>
        <w:t xml:space="preserve">        &lt;/p&gt;</w:t>
        <w:br/>
        <w:t xml:space="preserve">      &lt;/section&gt;</w:t>
        <w:br/>
        <w:br/>
        <w:t xml:space="preserve">      {error ? &lt;StatusBanner tone="error"&gt;{error}&lt;/StatusBanner&gt; : null}</w:t>
        <w:br/>
        <w:br/>
        <w:t xml:space="preserve">      &lt;SimulationHistoryList</w:t>
        <w:br/>
        <w:t xml:space="preserve">        data={history}</w:t>
        <w:br/>
        <w:t xml:space="preserve">        loading={loading}</w:t>
        <w:br/>
        <w:t xml:space="preserve">        page={page}</w:t>
      </w:r>
    </w:p>
    <w:p>
      <w:pPr>
        <w:shd w:fill="F8FAFC"/>
        <w:pBdr>
          <w:left w:val="single" w:sz="18" w:space="8" w:color="2563EB"/>
        </w:pBdr>
        <w:spacing w:before="0" w:after="0" w:line="240" w:lineRule="auto"/>
      </w:pPr>
      <w:r>
        <w:rPr>
          <w:rFonts w:ascii="Consolas" w:hAnsi="Consolas"/>
          <w:color w:val="0F172A"/>
          <w:sz w:val="16"/>
        </w:rPr>
        <w:t xml:space="preserve">        total={total}</w:t>
        <w:br/>
        <w:t xml:space="preserve">        pageSize={pageSize}</w:t>
        <w:br/>
        <w:t xml:space="preserve">        onPageChange={setPage}</w:t>
        <w:br/>
        <w:t xml:space="preserve">        onSelect={setSelected}</w:t>
        <w:br/>
        <w:t xml:space="preserve">        onExport={async (item, format) =&gt; {</w:t>
        <w:br/>
        <w:t xml:space="preserve">          const { exportSimulationToPdf, exportSimulationToDocx, exportSimulationToExcel } = await import('../lib/exporters')</w:t>
        <w:br/>
        <w:t xml:space="preserve">          if (format === 'word') {</w:t>
        <w:br/>
        <w:t xml:space="preserve">            exportSimulationToDocx(item)</w:t>
        <w:br/>
        <w:t xml:space="preserve">          } else if (format === 'excel') {</w:t>
        <w:br/>
        <w:t xml:space="preserve">            exportSimulationToExcel(item)</w:t>
        <w:br/>
        <w:t xml:space="preserve">          } else {</w:t>
        <w:br/>
        <w:t xml:space="preserve">            exportSimulationToPdf(item)</w:t>
        <w:br/>
        <w:t xml:space="preserve">          }</w:t>
        <w:br/>
        <w:t xml:space="preserve">        }}</w:t>
        <w:br/>
        <w:t xml:space="preserve">      /&gt;</w:t>
        <w:br/>
        <w:br/>
        <w:t xml:space="preserve">      {selected ? (</w:t>
        <w:br/>
        <w:t xml:space="preserve">        &lt;PanelCard</w:t>
        <w:br/>
        <w:t xml:space="preserve">          title={t('clientHist_detail_title', { id: selected.id })}</w:t>
        <w:br/>
        <w:t xml:space="preserve">          subtitle={t('clientHist_detail_sub')}</w:t>
        <w:br/>
        <w:t xml:space="preserve">          actions={</w:t>
        <w:br/>
        <w:t xml:space="preserve">            &lt;div className="flex items-center gap-2"&gt;</w:t>
        <w:br/>
        <w:t xml:space="preserve">              &lt;button</w:t>
        <w:br/>
        <w:t xml:space="preserve">                onClick={async () =&gt; {</w:t>
        <w:br/>
        <w:t xml:space="preserve">                  const { exportSimulationToPdf } = await import('../lib/exporters')</w:t>
        <w:br/>
        <w:t xml:space="preserve">                  exportSimulationToPdf(selected)</w:t>
        <w:br/>
        <w:t xml:space="preserve">                }}</w:t>
        <w:br/>
        <w:t xml:space="preserve">                className="inline-flex items-center gap-1.5 rounded-xl bg-emerald-600 px-3.5 py-1.5 text-xs font-semibold text-white shadow-xs transition hover:bg-emerald-500"</w:t>
        <w:br/>
        <w:t xml:space="preserve">                title="Descargar PDF"</w:t>
        <w:br/>
        <w:t xml:space="preserve">              &gt;</w:t>
        <w:br/>
        <w:t xml:space="preserve">                &lt;svg xmlns="http://www.w3.org/2000/svg" width="14" height="14" viewBox="0 0 24 24" fill="none" stroke="currentColor" strokeWidth="2" strokeLinecap="round" strokeLinejoin="round"&gt;</w:t>
        <w:br/>
        <w:t xml:space="preserve">                  &lt;path d="M21 15v4a2 2 0 0 1-2 2H5a2 2 0 0 1-2-2v-4"/&gt;&lt;polyline points="7 10 12 15 17 10"/&gt;&lt;line x1="12" y1="15" x2="12" y2="3"/&gt;</w:t>
        <w:br/>
        <w:t xml:space="preserve">                &lt;/svg&gt;</w:t>
        <w:br/>
        <w:t xml:space="preserve">                &lt;span className="hidden sm:inline"&gt;PDF&lt;/span&gt;</w:t>
        <w:br/>
        <w:t xml:space="preserve">              &lt;/button&gt;</w:t>
        <w:br/>
        <w:t xml:space="preserve">              &lt;button</w:t>
        <w:br/>
        <w:t xml:space="preserve">                onClick={async () =&gt; {</w:t>
        <w:br/>
        <w:t xml:space="preserve">                  const { exportSimulationToDocx } = await import('../lib/exporters')</w:t>
        <w:br/>
        <w:t xml:space="preserve">                  exportSimulationToDocx(selected)</w:t>
        <w:br/>
        <w:t xml:space="preserve">                }}</w:t>
        <w:br/>
        <w:t xml:space="preserve">                className="inline-flex items-center gap-1.5 rounded-xl bg-blue-600 px-3.5 py-1.5 text-xs font-semibold text-white shadow-xs transition hover:bg-blue-500"</w:t>
        <w:br/>
        <w:t xml:space="preserve">                title="Descargar Word"</w:t>
        <w:br/>
        <w:t xml:space="preserve">              &gt;</w:t>
        <w:br/>
        <w:t xml:space="preserve">                &lt;svg xmlns="http://www.w3.org/2000/svg" width="14" height="14" viewBox="0 0 24 24" fill="none" stroke="currentColor" strokeWidth="2" strokeLinecap="round" strokeLinejoin="round"&gt;</w:t>
        <w:br/>
        <w:t xml:space="preserve">                  &lt;path d="M4 4h16c1.1 0 2 .9 2 2v12c0 1.1-.9 2-2 2H4c-1.1 0-2-.9-2-2V6c0-1.1.9-2 2-2z"/&gt;&lt;polyline points="22,6 12,13 2,6"/&gt;</w:t>
        <w:br/>
        <w:t xml:space="preserve">                &lt;/svg&gt;</w:t>
        <w:br/>
        <w:t xml:space="preserve">                &lt;span className="hidden sm:inline"&gt;Word&lt;/span&gt;</w:t>
        <w:br/>
        <w:t xml:space="preserve">              &lt;/button&gt;</w:t>
        <w:br/>
        <w:t xml:space="preserve">              &lt;button</w:t>
        <w:br/>
        <w:t xml:space="preserve">                onClick={async () =&gt; {</w:t>
        <w:br/>
        <w:t xml:space="preserve">                  const { exportSimulationToExcel } = await import('../lib/exporters')</w:t>
        <w:br/>
        <w:t xml:space="preserve">                  exportSimulationToExcel(selected)</w:t>
        <w:br/>
        <w:t xml:space="preserve">                }}</w:t>
        <w:br/>
        <w:t xml:space="preserve">                className="inline-flex items-center gap-1.5 rounded-xl bg-green-600 px-3.5 py-1.5 text-xs font-semibold text-white shadow-xs transition hover:bg-green-500"</w:t>
        <w:br/>
        <w:t xml:space="preserve">                title="Descargar Excel"</w:t>
        <w:br/>
        <w:t xml:space="preserve">              &gt;</w:t>
        <w:br/>
        <w:t xml:space="preserve">                &lt;svg xmlns="http://www.w3.org/2000/svg" width="14" height="14" viewBox="0 0 24 24" fill="none" stroke="currentColor" strokeWidth="2" strokeLinecap="round" strokeLinejoin="round"&gt;</w:t>
        <w:br/>
        <w:t xml:space="preserve">                  &lt;rect x="3" y="3" width="18" height="18" rx="2" ry="2"/&gt;&lt;line x1="3" y1="9" x2="21" y2="9"/&gt;&lt;line x1="9" y1="21" x2="9" y2="9"/&gt;</w:t>
        <w:br/>
        <w:t xml:space="preserve">                &lt;/svg&gt;</w:t>
        <w:br/>
        <w:t xml:space="preserve">                &lt;span className="hidden sm:inline"&gt;Excel&lt;/span&gt;</w:t>
      </w:r>
    </w:p>
    <w:p>
      <w:pPr>
        <w:shd w:fill="F8FAFC"/>
        <w:pBdr>
          <w:left w:val="single" w:sz="18" w:space="8" w:color="2563EB"/>
        </w:pBdr>
        <w:spacing w:before="0" w:after="0" w:line="240" w:lineRule="auto"/>
      </w:pPr>
      <w:r>
        <w:rPr>
          <w:rFonts w:ascii="Consolas" w:hAnsi="Consolas"/>
          <w:color w:val="0F172A"/>
          <w:sz w:val="16"/>
        </w:rPr>
        <w:t xml:space="preserve">              &lt;/button&gt;</w:t>
        <w:br/>
        <w:t xml:space="preserve">              &lt;button</w:t>
        <w:br/>
        <w:t xml:space="preserve">                onClick={() =&gt; setShowJson(!showJson)}</w:t>
        <w:br/>
        <w:t xml:space="preserve">                className="rounded-xl border border-slate-200 bg-white px-3 py-1.5 text-xs font-semibold text-slate-600 shadow-xs dark:border-slate-800 dark:bg-slate-900 dark:text-slate-300"</w:t>
        <w:br/>
        <w:t xml:space="preserve">              &gt;</w:t>
        <w:br/>
        <w:t xml:space="preserve">                {showJson ? 'Ver Resumen' : 'Ver JSON'}</w:t>
        <w:br/>
        <w:t xml:space="preserve">              &lt;/button&gt;</w:t>
        <w:br/>
        <w:t xml:space="preserve">            &lt;/div&gt;</w:t>
        <w:br/>
        <w:t xml:space="preserve">          }</w:t>
        <w:br/>
        <w:t xml:space="preserve">        &gt;</w:t>
        <w:br/>
        <w:t xml:space="preserve">          {showJson ? (</w:t>
        <w:br/>
        <w:t xml:space="preserve">            &lt;pre className="max-h-[28rem] overflow-auto whitespace-pre-wrap rounded-2xl bg-slate-950 p-4 text-xs font-mono text-emerald-300 border border-slate-800"&gt;</w:t>
        <w:br/>
        <w:t xml:space="preserve">              {JSON.stringify(selected, null, 2)}</w:t>
        <w:br/>
        <w:t xml:space="preserve">            &lt;/pre&gt;</w:t>
        <w:br/>
        <w:t xml:space="preserve">          ) : (</w:t>
        <w:br/>
        <w:t xml:space="preserve">            &lt;div className="space-y-4"&gt;</w:t>
        <w:br/>
        <w:t xml:space="preserve">              &lt;div className="grid gap-3 sm:grid-cols-2 lg:grid-cols-4"&gt;</w:t>
        <w:br/>
        <w:t xml:space="preserve">                &lt;div className="rounded-xl border border-slate-200/90 bg-slate-50/70 p-3.5 dark:border-slate-800 dark:bg-slate-950/60"&gt;</w:t>
        <w:br/>
        <w:t xml:space="preserve">                  &lt;span className="text-xs text-slate-400"&gt;Fecha de Ejecución&lt;/span&gt;</w:t>
        <w:br/>
        <w:t xml:space="preserve">                  &lt;p className="mt-1 font-bold text-slate-800 dark:text-slate-200 font-display text-sm"&gt;</w:t>
        <w:br/>
        <w:t xml:space="preserve">                    {new Date(selected.fecha.endsWith('Z') ? selected.fecha : selected.fecha + 'Z').toLocaleString()}</w:t>
        <w:br/>
        <w:t xml:space="preserve">                  &lt;/p&gt;</w:t>
        <w:br/>
        <w:t xml:space="preserve">                &lt;/div&gt;</w:t>
        <w:br/>
        <w:t xml:space="preserve">                &lt;div className="rounded-xl border border-slate-200/90 bg-slate-50/70 p-3.5 dark:border-slate-800 dark:bg-slate-950/60"&gt;</w:t>
        <w:br/>
        <w:t xml:space="preserve">                  &lt;span className="text-xs text-slate-400"&gt;Rendimiento Base&lt;/span&gt;</w:t>
        <w:br/>
        <w:t xml:space="preserve">                  &lt;p className="mt-1 font-bold text-slate-800 dark:text-slate-200 font-display text-sm"&gt;</w:t>
        <w:br/>
        <w:t xml:space="preserve">                    {selected.metricas_base?.crop_yield_index?.toFixed?.(3) ?? selected.metricas_base?.rendimiento ?? 'N/A'}</w:t>
        <w:br/>
        <w:t xml:space="preserve">                  &lt;/p&gt;</w:t>
        <w:br/>
        <w:t xml:space="preserve">                &lt;/div&gt;</w:t>
        <w:br/>
        <w:t xml:space="preserve">                &lt;div className="rounded-xl border border-slate-200/90 bg-slate-50/70 p-3.5 dark:border-slate-800 dark:bg-slate-950/60"&gt;</w:t>
        <w:br/>
        <w:t xml:space="preserve">                  &lt;span className="text-xs text-slate-400"&gt;Abundancia Polinizadores&lt;/span&gt;</w:t>
        <w:br/>
        <w:t xml:space="preserve">                  &lt;p className="mt-1 font-bold text-slate-800 dark:text-slate-200 font-display text-sm"&gt;</w:t>
        <w:br/>
        <w:t xml:space="preserve">                    {selected.metricas_base?.pollinator_abundance_index?.toFixed?.(3) ?? selected.metricas_base?.polinizadores ?? 'N/A'}</w:t>
        <w:br/>
        <w:t xml:space="preserve">                  &lt;/p&gt;</w:t>
        <w:br/>
        <w:t xml:space="preserve">                &lt;/div&gt;</w:t>
        <w:br/>
        <w:t xml:space="preserve">                &lt;div className="rounded-xl border border-slate-200/90 bg-slate-50/70 p-3.5 dark:border-slate-800 dark:bg-slate-950/60"&gt;</w:t>
        <w:br/>
        <w:t xml:space="preserve">                  &lt;span className="text-xs text-slate-400"&gt;Usuario Asignado&lt;/span&gt;</w:t>
        <w:br/>
        <w:t xml:space="preserve">                  &lt;p className="mt-1 font-bold text-slate-800 dark:text-slate-200 font-display text-sm"&gt;</w:t>
        <w:br/>
        <w:t xml:space="preserve">                    ID #{selected.usuario_id}</w:t>
        <w:br/>
        <w:t xml:space="preserve">                  &lt;/p&gt;</w:t>
        <w:br/>
        <w:t xml:space="preserve">                &lt;/div&gt;</w:t>
        <w:br/>
        <w:t xml:space="preserve">              &lt;/div&gt;</w:t>
        <w:br/>
        <w:br/>
        <w:t xml:space="preserve">              {selected.metricas_optimas &amp;&amp; (</w:t>
        <w:br/>
        <w:t xml:space="preserve">                &lt;div className="rounded-xl border border-emerald-500/20 bg-emerald-500/[0.03] p-4"&gt;</w:t>
        <w:br/>
        <w:t xml:space="preserve">                  &lt;span className="text-xs font-bold uppercase tracking-wider text-emerald-800 dark:text-emerald-300"&gt;</w:t>
        <w:br/>
        <w:t xml:space="preserve">                    Métricas de Optimización Alcanzadas</w:t>
        <w:br/>
        <w:t xml:space="preserve">                  &lt;/span&gt;</w:t>
        <w:br/>
        <w:t xml:space="preserve">                  &lt;div className="mt-3 grid gap-2 sm:grid-cols-3 text-xs"&gt;</w:t>
        <w:br/>
        <w:t xml:space="preserve">                    {Object.entries(selected.metricas_optimas).map(([k, v]) =&gt; (</w:t>
        <w:br/>
        <w:t xml:space="preserve">                      &lt;div key={k} className="flex justify-between rounded-lg bg-white/80 p-2 dark:bg-slate-900/80"&gt;</w:t>
        <w:br/>
        <w:t xml:space="preserve">                        &lt;span className="text-slate-500 capitalize"&gt;{k.replace(/_/g, ' ')}:&lt;/span&gt;</w:t>
        <w:br/>
        <w:t xml:space="preserve">                        &lt;span className="font-bold text-slate-800 dark:text-slate-200 font-display"&gt;</w:t>
        <w:br/>
        <w:t xml:space="preserve">                          {typeof v === 'number' ? v.toFixed(3) : String(v)}</w:t>
        <w:br/>
        <w:t xml:space="preserve">                        &lt;/span&gt;</w:t>
        <w:br/>
        <w:t xml:space="preserve">                      &lt;/div&gt;</w:t>
        <w:br/>
        <w:t xml:space="preserve">                    ))}</w:t>
        <w:br/>
        <w:t xml:space="preserve">                  &lt;/div&gt;</w:t>
        <w:br/>
        <w:t xml:space="preserve">                &lt;/div&gt;</w:t>
        <w:br/>
        <w:t xml:space="preserve">              )}</w:t>
      </w:r>
    </w:p>
    <w:p>
      <w:pPr>
        <w:shd w:fill="F8FAFC"/>
        <w:pBdr>
          <w:left w:val="single" w:sz="18" w:space="8" w:color="2563EB"/>
        </w:pBdr>
        <w:spacing w:before="0" w:after="0" w:line="240" w:lineRule="auto"/>
      </w:pPr>
      <w:r>
        <w:rPr>
          <w:rFonts w:ascii="Consolas" w:hAnsi="Consolas"/>
          <w:color w:val="0F172A"/>
          <w:sz w:val="16"/>
        </w:rPr>
        <w:t xml:space="preserve">            &lt;/div&gt;</w:t>
        <w:br/>
        <w:t xml:space="preserve">          )}</w:t>
        <w:br/>
        <w:t xml:space="preserve">        &lt;/PanelCard&gt;</w:t>
        <w:br/>
        <w:t xml:space="preserve">      ) : null}</w:t>
        <w:br/>
        <w:t xml:space="preserve">    &lt;/div&gt;</w:t>
        <w:br/>
        <w:t xml:space="preserve">  )</w:t>
        <w:br/>
        <w:t>}</w:t>
      </w:r>
    </w:p>
    <w:p>
      <w:pPr>
        <w:spacing w:before="120" w:after="240"/>
      </w:pPr>
    </w:p>
    <w:p>
      <w:pPr>
        <w:keepNext/>
        <w:spacing w:before="360" w:after="80"/>
      </w:pPr>
      <w:r>
        <w:rPr>
          <w:rFonts w:ascii="Calibri" w:hAnsi="Calibri"/>
          <w:b/>
          <w:color w:val="2563EB"/>
          <w:sz w:val="22"/>
        </w:rPr>
        <w:t xml:space="preserve">Archivo #79 — </w:t>
      </w:r>
      <w:r>
        <w:rPr>
          <w:rFonts w:ascii="Consolas" w:hAnsi="Consolas"/>
          <w:b/>
          <w:color w:val="0F172A"/>
          <w:sz w:val="22"/>
        </w:rPr>
        <w:t>frontend/src/pages/AdminDashboard.jsx</w:t>
      </w:r>
    </w:p>
    <w:tbl>
      <w:tblPr>
        <w:tblW w:type="auto" w:w="0"/>
        <w:jc w:val="center"/>
        <w:tblLayout w:type="fixed"/>
        <w:tblLook w:firstColumn="1" w:firstRow="1" w:lastColumn="0" w:lastRow="0" w:noHBand="0" w:noVBand="1" w:val="04A0"/>
        <w:tblBorders>
          <w:top w:val="single" w:sz="6" w:space="0" w:color="CBD5E1"/>
          <w:left w:val="none"/>
          <w:bottom w:val="single" w:sz="6" w:space="0" w:color="CBD5E1"/>
          <w:right w:val="none"/>
          <w:insideH w:val="single" w:sz="4" w:space="0" w:color="CBD5E1"/>
          <w:insideV w:val="none"/>
        </w:tblBorders>
      </w:tblPr>
      <w:tblGrid>
        <w:gridCol w:w="2556"/>
        <w:gridCol w:w="2556"/>
        <w:gridCol w:w="2556"/>
        <w:gridCol w:w="2556"/>
      </w:tblGrid>
      <w:tr>
        <w:tc>
          <w:tcPr>
            <w:tcW w:type="dxa" w:w="2448"/>
            <w:tcMar>
              <w:top w:w="40" w:type="dxa"/>
              <w:bottom w:w="40" w:type="dxa"/>
              <w:left w:w="60" w:type="dxa"/>
              <w:right w:w="60" w:type="dxa"/>
            </w:tcMar>
            <w:shd w:fill="F1F5F9"/>
          </w:tcPr>
          <w:p>
            <w:pPr>
              <w:spacing w:before="0" w:after="0"/>
            </w:pPr>
            <w:r>
              <w:rPr>
                <w:rFonts w:ascii="Calibri" w:hAnsi="Calibri"/>
                <w:b/>
                <w:sz w:val="16"/>
              </w:rPr>
              <w:t xml:space="preserve">Módulo: </w:t>
            </w:r>
            <w:r>
              <w:rPr>
                <w:rFonts w:ascii="Calibri" w:hAnsi="Calibri"/>
                <w:sz w:val="16"/>
              </w:rPr>
              <w:t>Módulo 3</w:t>
            </w:r>
          </w:p>
        </w:tc>
        <w:tc>
          <w:tcPr>
            <w:tcW w:type="dxa" w:w="2592"/>
            <w:tcMar>
              <w:top w:w="40" w:type="dxa"/>
              <w:bottom w:w="40" w:type="dxa"/>
              <w:left w:w="60" w:type="dxa"/>
              <w:right w:w="60" w:type="dxa"/>
            </w:tcMar>
            <w:shd w:fill="F1F5F9"/>
          </w:tcPr>
          <w:p>
            <w:pPr>
              <w:spacing w:before="0" w:after="0"/>
            </w:pPr>
            <w:r>
              <w:rPr>
                <w:rFonts w:ascii="Calibri" w:hAnsi="Calibri"/>
                <w:b/>
                <w:sz w:val="16"/>
              </w:rPr>
              <w:t xml:space="preserve">Lenguaje: </w:t>
            </w:r>
            <w:r>
              <w:rPr>
                <w:rFonts w:ascii="Calibri" w:hAnsi="Calibri"/>
                <w:sz w:val="16"/>
              </w:rPr>
              <w:t>React JSX (JavaScript)</w:t>
            </w:r>
          </w:p>
        </w:tc>
        <w:tc>
          <w:tcPr>
            <w:tcW w:type="dxa" w:w="2448"/>
            <w:tcMar>
              <w:top w:w="40" w:type="dxa"/>
              <w:bottom w:w="40" w:type="dxa"/>
              <w:left w:w="60" w:type="dxa"/>
              <w:right w:w="60" w:type="dxa"/>
            </w:tcMar>
            <w:shd w:fill="F1F5F9"/>
          </w:tcPr>
          <w:p>
            <w:pPr>
              <w:spacing w:before="0" w:after="0"/>
            </w:pPr>
            <w:r>
              <w:rPr>
                <w:rFonts w:ascii="Calibri" w:hAnsi="Calibri"/>
                <w:b/>
                <w:sz w:val="16"/>
              </w:rPr>
              <w:t xml:space="preserve">Líneas: </w:t>
            </w:r>
            <w:r>
              <w:rPr>
                <w:rFonts w:ascii="Calibri" w:hAnsi="Calibri"/>
                <w:sz w:val="16"/>
              </w:rPr>
              <w:t>1</w:t>
            </w:r>
          </w:p>
        </w:tc>
        <w:tc>
          <w:tcPr>
            <w:tcW w:type="dxa" w:w="2736"/>
            <w:tcMar>
              <w:top w:w="40" w:type="dxa"/>
              <w:bottom w:w="40" w:type="dxa"/>
              <w:left w:w="60" w:type="dxa"/>
              <w:right w:w="60" w:type="dxa"/>
            </w:tcMar>
            <w:shd w:fill="F1F5F9"/>
          </w:tcPr>
          <w:p>
            <w:pPr>
              <w:spacing w:before="0" w:after="0"/>
            </w:pPr>
            <w:r>
              <w:rPr>
                <w:rFonts w:ascii="Calibri" w:hAnsi="Calibri"/>
                <w:b/>
                <w:sz w:val="16"/>
              </w:rPr>
              <w:t xml:space="preserve">Tamaño: </w:t>
            </w:r>
            <w:r>
              <w:rPr>
                <w:rFonts w:ascii="Calibri" w:hAnsi="Calibri"/>
                <w:sz w:val="16"/>
              </w:rPr>
              <w:t>0.0 KB (42 bytes)</w:t>
            </w:r>
          </w:p>
        </w:tc>
      </w:tr>
      <w:tr>
        <w:tc>
          <w:tcPr>
            <w:tcW w:type="dxa" w:w="10224"/>
            <w:gridSpan w:val="4"/>
            <w:tcMar>
              <w:top w:w="40" w:type="dxa"/>
              <w:bottom w:w="40" w:type="dxa"/>
              <w:left w:w="60" w:type="dxa"/>
              <w:right w:w="60" w:type="dxa"/>
            </w:tcMar>
            <w:shd w:fill="F8FAFC"/>
          </w:tcPr>
          <w:p>
            <w:pPr>
              <w:spacing w:before="0" w:after="0"/>
            </w:pPr>
            <w:r>
              <w:rPr>
                <w:rFonts w:ascii="Calibri" w:hAnsi="Calibri"/>
                <w:b/>
                <w:sz w:val="16"/>
              </w:rPr>
              <w:t xml:space="preserve">Propósito: </w:t>
            </w:r>
            <w:r>
              <w:rPr>
                <w:rFonts w:ascii="Calibri" w:hAnsi="Calibri"/>
                <w:sz w:val="16"/>
              </w:rPr>
              <w:t>Vista principal del panel administrativo para supervisión general de la plataforma.</w:t>
            </w:r>
          </w:p>
        </w:tc>
      </w:tr>
    </w:tbl>
    <w:p>
      <w:pPr>
        <w:keepNext/>
        <w:spacing w:before="40" w:after="40"/>
      </w:pPr>
    </w:p>
    <w:p>
      <w:pPr>
        <w:shd w:fill="F8FAFC"/>
        <w:pBdr>
          <w:left w:val="single" w:sz="18" w:space="8" w:color="2563EB"/>
        </w:pBdr>
        <w:spacing w:before="0" w:after="0" w:line="240" w:lineRule="auto"/>
      </w:pPr>
      <w:r>
        <w:rPr>
          <w:rFonts w:ascii="Consolas" w:hAnsi="Consolas"/>
          <w:color w:val="0F172A"/>
          <w:sz w:val="16"/>
        </w:rPr>
        <w:t>export { default } from './AdminHomePage'</w:t>
      </w:r>
    </w:p>
    <w:p>
      <w:pPr>
        <w:spacing w:before="120" w:after="240"/>
      </w:pPr>
    </w:p>
    <w:p>
      <w:pPr>
        <w:keepNext/>
        <w:spacing w:before="360" w:after="80"/>
      </w:pPr>
      <w:r>
        <w:rPr>
          <w:rFonts w:ascii="Calibri" w:hAnsi="Calibri"/>
          <w:b/>
          <w:color w:val="2563EB"/>
          <w:sz w:val="22"/>
        </w:rPr>
        <w:t xml:space="preserve">Archivo #80 — </w:t>
      </w:r>
      <w:r>
        <w:rPr>
          <w:rFonts w:ascii="Consolas" w:hAnsi="Consolas"/>
          <w:b/>
          <w:color w:val="0F172A"/>
          <w:sz w:val="22"/>
        </w:rPr>
        <w:t>frontend/src/pages/AdminHomePage.jsx</w:t>
      </w:r>
    </w:p>
    <w:tbl>
      <w:tblPr>
        <w:tblW w:type="auto" w:w="0"/>
        <w:jc w:val="center"/>
        <w:tblLayout w:type="fixed"/>
        <w:tblLook w:firstColumn="1" w:firstRow="1" w:lastColumn="0" w:lastRow="0" w:noHBand="0" w:noVBand="1" w:val="04A0"/>
        <w:tblBorders>
          <w:top w:val="single" w:sz="6" w:space="0" w:color="CBD5E1"/>
          <w:left w:val="none"/>
          <w:bottom w:val="single" w:sz="6" w:space="0" w:color="CBD5E1"/>
          <w:right w:val="none"/>
          <w:insideH w:val="single" w:sz="4" w:space="0" w:color="CBD5E1"/>
          <w:insideV w:val="none"/>
        </w:tblBorders>
      </w:tblPr>
      <w:tblGrid>
        <w:gridCol w:w="2556"/>
        <w:gridCol w:w="2556"/>
        <w:gridCol w:w="2556"/>
        <w:gridCol w:w="2556"/>
      </w:tblGrid>
      <w:tr>
        <w:tc>
          <w:tcPr>
            <w:tcW w:type="dxa" w:w="2448"/>
            <w:tcMar>
              <w:top w:w="40" w:type="dxa"/>
              <w:bottom w:w="40" w:type="dxa"/>
              <w:left w:w="60" w:type="dxa"/>
              <w:right w:w="60" w:type="dxa"/>
            </w:tcMar>
            <w:shd w:fill="F1F5F9"/>
          </w:tcPr>
          <w:p>
            <w:pPr>
              <w:spacing w:before="0" w:after="0"/>
            </w:pPr>
            <w:r>
              <w:rPr>
                <w:rFonts w:ascii="Calibri" w:hAnsi="Calibri"/>
                <w:b/>
                <w:sz w:val="16"/>
              </w:rPr>
              <w:t xml:space="preserve">Módulo: </w:t>
            </w:r>
            <w:r>
              <w:rPr>
                <w:rFonts w:ascii="Calibri" w:hAnsi="Calibri"/>
                <w:sz w:val="16"/>
              </w:rPr>
              <w:t>Módulo 3</w:t>
            </w:r>
          </w:p>
        </w:tc>
        <w:tc>
          <w:tcPr>
            <w:tcW w:type="dxa" w:w="2592"/>
            <w:tcMar>
              <w:top w:w="40" w:type="dxa"/>
              <w:bottom w:w="40" w:type="dxa"/>
              <w:left w:w="60" w:type="dxa"/>
              <w:right w:w="60" w:type="dxa"/>
            </w:tcMar>
            <w:shd w:fill="F1F5F9"/>
          </w:tcPr>
          <w:p>
            <w:pPr>
              <w:spacing w:before="0" w:after="0"/>
            </w:pPr>
            <w:r>
              <w:rPr>
                <w:rFonts w:ascii="Calibri" w:hAnsi="Calibri"/>
                <w:b/>
                <w:sz w:val="16"/>
              </w:rPr>
              <w:t xml:space="preserve">Lenguaje: </w:t>
            </w:r>
            <w:r>
              <w:rPr>
                <w:rFonts w:ascii="Calibri" w:hAnsi="Calibri"/>
                <w:sz w:val="16"/>
              </w:rPr>
              <w:t>React JSX (JavaScript)</w:t>
            </w:r>
          </w:p>
        </w:tc>
        <w:tc>
          <w:tcPr>
            <w:tcW w:type="dxa" w:w="2448"/>
            <w:tcMar>
              <w:top w:w="40" w:type="dxa"/>
              <w:bottom w:w="40" w:type="dxa"/>
              <w:left w:w="60" w:type="dxa"/>
              <w:right w:w="60" w:type="dxa"/>
            </w:tcMar>
            <w:shd w:fill="F1F5F9"/>
          </w:tcPr>
          <w:p>
            <w:pPr>
              <w:spacing w:before="0" w:after="0"/>
            </w:pPr>
            <w:r>
              <w:rPr>
                <w:rFonts w:ascii="Calibri" w:hAnsi="Calibri"/>
                <w:b/>
                <w:sz w:val="16"/>
              </w:rPr>
              <w:t xml:space="preserve">Líneas: </w:t>
            </w:r>
            <w:r>
              <w:rPr>
                <w:rFonts w:ascii="Calibri" w:hAnsi="Calibri"/>
                <w:sz w:val="16"/>
              </w:rPr>
              <w:t>189</w:t>
            </w:r>
          </w:p>
        </w:tc>
        <w:tc>
          <w:tcPr>
            <w:tcW w:type="dxa" w:w="2736"/>
            <w:tcMar>
              <w:top w:w="40" w:type="dxa"/>
              <w:bottom w:w="40" w:type="dxa"/>
              <w:left w:w="60" w:type="dxa"/>
              <w:right w:w="60" w:type="dxa"/>
            </w:tcMar>
            <w:shd w:fill="F1F5F9"/>
          </w:tcPr>
          <w:p>
            <w:pPr>
              <w:spacing w:before="0" w:after="0"/>
            </w:pPr>
            <w:r>
              <w:rPr>
                <w:rFonts w:ascii="Calibri" w:hAnsi="Calibri"/>
                <w:b/>
                <w:sz w:val="16"/>
              </w:rPr>
              <w:t xml:space="preserve">Tamaño: </w:t>
            </w:r>
            <w:r>
              <w:rPr>
                <w:rFonts w:ascii="Calibri" w:hAnsi="Calibri"/>
                <w:sz w:val="16"/>
              </w:rPr>
              <w:t>8.4 KB (8,636 bytes)</w:t>
            </w:r>
          </w:p>
        </w:tc>
      </w:tr>
      <w:tr>
        <w:tc>
          <w:tcPr>
            <w:tcW w:type="dxa" w:w="10224"/>
            <w:gridSpan w:val="4"/>
            <w:tcMar>
              <w:top w:w="40" w:type="dxa"/>
              <w:bottom w:w="40" w:type="dxa"/>
              <w:left w:w="60" w:type="dxa"/>
              <w:right w:w="60" w:type="dxa"/>
            </w:tcMar>
            <w:shd w:fill="F8FAFC"/>
          </w:tcPr>
          <w:p>
            <w:pPr>
              <w:spacing w:before="0" w:after="0"/>
            </w:pPr>
            <w:r>
              <w:rPr>
                <w:rFonts w:ascii="Calibri" w:hAnsi="Calibri"/>
                <w:b/>
                <w:sz w:val="16"/>
              </w:rPr>
              <w:t xml:space="preserve">Propósito: </w:t>
            </w:r>
            <w:r>
              <w:rPr>
                <w:rFonts w:ascii="Calibri" w:hAnsi="Calibri"/>
                <w:sz w:val="16"/>
              </w:rPr>
              <w:t>Dashboard central de métricas globales, actividad de usuarios y estado de servidores.</w:t>
            </w:r>
          </w:p>
        </w:tc>
      </w:tr>
    </w:tbl>
    <w:p>
      <w:pPr>
        <w:keepNext/>
        <w:spacing w:before="40" w:after="40"/>
      </w:pPr>
    </w:p>
    <w:p>
      <w:pPr>
        <w:shd w:fill="F8FAFC"/>
        <w:pBdr>
          <w:left w:val="single" w:sz="18" w:space="8" w:color="2563EB"/>
        </w:pBdr>
        <w:spacing w:before="0" w:after="0" w:line="240" w:lineRule="auto"/>
      </w:pPr>
      <w:r>
        <w:rPr>
          <w:rFonts w:ascii="Consolas" w:hAnsi="Consolas"/>
          <w:color w:val="0F172A"/>
          <w:sz w:val="16"/>
        </w:rPr>
        <w:t>import { useCallback, useEffect, useState } from 'react'</w:t>
        <w:br/>
        <w:t>import { useTranslation } from 'react-i18next'</w:t>
        <w:br/>
        <w:t>import { Link } from 'react-router-dom'</w:t>
        <w:br/>
        <w:t>import api from '../lib/api'</w:t>
        <w:br/>
        <w:t>import MetricCard from '../components/MetricCard'</w:t>
        <w:br/>
        <w:t>import PanelCard from '../components/PanelCard'</w:t>
        <w:br/>
        <w:t>import StatusBanner from '../components/StatusBanner'</w:t>
        <w:br/>
        <w:br/>
        <w:t>export default function AdminHomePage() {</w:t>
        <w:br/>
        <w:t xml:space="preserve">  const { t } = useTranslation()</w:t>
        <w:br/>
        <w:t xml:space="preserve">  const [data, setData] = useState(null)</w:t>
        <w:br/>
        <w:t xml:space="preserve">  const [loading, setLoading] = useState(true)</w:t>
        <w:br/>
        <w:t xml:space="preserve">  const [error, setError] = useState('')</w:t>
        <w:br/>
        <w:br/>
        <w:t xml:space="preserve">  const loadDashboard = useCallback(() =&gt; {</w:t>
        <w:br/>
        <w:t xml:space="preserve">    setLoading(true)</w:t>
        <w:br/>
        <w:t xml:space="preserve">    setError('')</w:t>
        <w:br/>
        <w:t xml:space="preserve">    api.get('/api/admin/dashboard')</w:t>
        <w:br/>
        <w:t xml:space="preserve">      .then((response) =&gt; {</w:t>
        <w:br/>
        <w:t xml:space="preserve">        setData(response.data)</w:t>
        <w:br/>
        <w:t xml:space="preserve">      })</w:t>
        <w:br/>
        <w:t xml:space="preserve">      .catch((requestError) =&gt; {</w:t>
        <w:br/>
        <w:t xml:space="preserve">        setError(requestError.response?.data?.detail || t('adminHome_errorLoad'))</w:t>
        <w:br/>
        <w:t xml:space="preserve">      })</w:t>
        <w:br/>
        <w:t xml:space="preserve">      .finally(() =&gt; {</w:t>
        <w:br/>
        <w:t xml:space="preserve">        setLoading(false)</w:t>
        <w:br/>
        <w:t xml:space="preserve">      })</w:t>
        <w:br/>
        <w:t xml:space="preserve">  }, [t])</w:t>
        <w:br/>
        <w:br/>
        <w:t xml:space="preserve">  useEffect(() =&gt; {</w:t>
        <w:br/>
        <w:t xml:space="preserve">    loadDashboard()</w:t>
        <w:br/>
        <w:t xml:space="preserve">  }, [loadDashboard])</w:t>
        <w:br/>
        <w:br/>
        <w:t xml:space="preserve">  const topRegions = Array.isArray(data?.top_regions) ? data.top_regions : []</w:t>
        <w:br/>
        <w:t xml:space="preserve">  const maxRegionCount = Math.max(...topRegions.map((r) =&gt; Number(r.count) || 0), 1)</w:t>
        <w:br/>
        <w:br/>
        <w:t xml:space="preserve">  return (</w:t>
        <w:br/>
        <w:t xml:space="preserve">    &lt;div className="space-y-6 sm:space-y-8"&gt;</w:t>
        <w:br/>
        <w:t xml:space="preserve">      &lt;section className="flex flex-col sm:flex-row sm:items-end sm:justify-between gap-4"&gt;</w:t>
        <w:br/>
        <w:t xml:space="preserve">        &lt;div&gt;</w:t>
        <w:br/>
        <w:t xml:space="preserve">          &lt;span className="inline-flex items-center gap-1.5 rounded-full bg-emerald-500/10 px-3 py-1 text-xs font-bold uppercase tracking-wider text-emerald-700 dark:text-emerald-400"&gt;</w:t>
        <w:br/>
        <w:t xml:space="preserve">            &lt;span className="h-1.5 w-1.5 rounded-full bg-emerald-500" /&gt;</w:t>
        <w:br/>
        <w:t xml:space="preserve">            {t('adminHome_badge')}</w:t>
        <w:br/>
        <w:t xml:space="preserve">          &lt;/span&gt;</w:t>
        <w:br/>
        <w:t xml:space="preserve">          &lt;h1 className="mt-2 text-2xl sm:text-3xl lg:text-4xl font-extrabold tracking-tight text-slate-900 dark:text-slate-100 font-display"&gt;</w:t>
        <w:br/>
        <w:t xml:space="preserve">            {t('adminHome_title')}</w:t>
        <w:br/>
        <w:t xml:space="preserve">          &lt;/h1&gt;</w:t>
        <w:br/>
        <w:t xml:space="preserve">          &lt;p className="mt-1 text-xs sm:text-sm text-slate-500 dark:text-slate-400"&gt;</w:t>
        <w:br/>
        <w:t xml:space="preserve">            Resumen global de actividad, usuarios y densidad de parcelas simuladas.</w:t>
        <w:br/>
        <w:t xml:space="preserve">          &lt;/p&gt;</w:t>
        <w:br/>
        <w:t xml:space="preserve">        &lt;/div&gt;</w:t>
        <w:br/>
        <w:br/>
        <w:t xml:space="preserve">        &lt;div className="flex flex-wrap items-center gap-2"&gt;</w:t>
        <w:br/>
        <w:t xml:space="preserve">          &lt;button</w:t>
        <w:br/>
        <w:t xml:space="preserve">            onClick={loadDashboard}</w:t>
        <w:br/>
        <w:t xml:space="preserve">            disabled={loading}</w:t>
        <w:br/>
        <w:t xml:space="preserve">            className="inline-flex items-center gap-1.5 rounded-xl border border-slate-200 bg-white px-3.5 py-2 text-xs font-semibold text-slate-700 shadow-xs transition hover:bg-slate-50 disabled:opacity-50 dark:border-slate-800 dark:bg-slate-900 dark:text-slate-200"</w:t>
        <w:br/>
        <w:t xml:space="preserve">            title="Refrescar métricas del panel"</w:t>
        <w:br/>
        <w:t xml:space="preserve">          &gt;</w:t>
        <w:br/>
        <w:t xml:space="preserve">            &lt;svg</w:t>
      </w:r>
    </w:p>
    <w:p>
      <w:pPr>
        <w:shd w:fill="F8FAFC"/>
        <w:pBdr>
          <w:left w:val="single" w:sz="18" w:space="8" w:color="2563EB"/>
        </w:pBdr>
        <w:spacing w:before="0" w:after="0" w:line="240" w:lineRule="auto"/>
      </w:pPr>
      <w:r>
        <w:rPr>
          <w:rFonts w:ascii="Consolas" w:hAnsi="Consolas"/>
          <w:color w:val="0F172A"/>
          <w:sz w:val="16"/>
        </w:rPr>
        <w:t xml:space="preserve">              className={`h-3.5 w-3.5 ${loading ? 'animate-spin' : ''}`}</w:t>
        <w:br/>
        <w:t xml:space="preserve">              xmlns="http://www.w3.org/2000/svg"</w:t>
        <w:br/>
        <w:t xml:space="preserve">              fill="none"</w:t>
        <w:br/>
        <w:t xml:space="preserve">              viewBox="0 0 24 24"</w:t>
        <w:br/>
        <w:t xml:space="preserve">              stroke="currentColor"</w:t>
        <w:br/>
        <w:t xml:space="preserve">            &gt;</w:t>
        <w:br/>
        <w:t xml:space="preserve">              &lt;path strokeLinecap="round" strokeLinejoin="round" strokeWidth="2" d="M4 4v5h.582m15.356 2A8.001 8.001 0 004.582 9m0 0H9m11 11v-5h-.581m0 0a8.003 8.003 0 01-15.357-2m15.357 2H15" /&gt;</w:t>
        <w:br/>
        <w:t xml:space="preserve">            &lt;/svg&gt;</w:t>
        <w:br/>
        <w:t xml:space="preserve">            &lt;span&gt;{loading ? 'Cargando...' : 'Actualizar'}&lt;/span&gt;</w:t>
        <w:br/>
        <w:t xml:space="preserve">          &lt;/button&gt;</w:t>
        <w:br/>
        <w:t xml:space="preserve">          &lt;Link</w:t>
        <w:br/>
        <w:t xml:space="preserve">            to="/admin/simulations"</w:t>
        <w:br/>
        <w:t xml:space="preserve">            className="inline-flex items-center gap-1.5 rounded-xl border border-slate-200 bg-white px-3.5 py-2 text-xs font-semibold text-slate-700 shadow-xs transition hover:bg-slate-50 dark:border-slate-800 dark:bg-slate-900 dark:text-slate-200"</w:t>
        <w:br/>
        <w:t xml:space="preserve">          &gt;</w:t>
        <w:br/>
        <w:t xml:space="preserve">            Ver Simulaciones →</w:t>
        <w:br/>
        <w:t xml:space="preserve">          &lt;/Link&gt;</w:t>
        <w:br/>
        <w:t xml:space="preserve">          &lt;Link</w:t>
        <w:br/>
        <w:t xml:space="preserve">            to="/admin/users"</w:t>
        <w:br/>
        <w:t xml:space="preserve">            className="inline-flex items-center gap-1.5 rounded-xl bg-emerald-600 px-3.5 py-2 text-xs font-semibold text-white shadow-xs transition hover:bg-emerald-500"</w:t>
        <w:br/>
        <w:t xml:space="preserve">          &gt;</w:t>
        <w:br/>
        <w:t xml:space="preserve">            Gestionar Usuarios</w:t>
        <w:br/>
        <w:t xml:space="preserve">          &lt;/Link&gt;</w:t>
        <w:br/>
        <w:t xml:space="preserve">        &lt;/div&gt;</w:t>
        <w:br/>
        <w:t xml:space="preserve">      &lt;/section&gt;</w:t>
        <w:br/>
        <w:br/>
        <w:t xml:space="preserve">      {error ? (</w:t>
        <w:br/>
        <w:t xml:space="preserve">        &lt;StatusBanner tone="error"&gt;</w:t>
        <w:br/>
        <w:t xml:space="preserve">          &lt;div className="flex flex-col sm:flex-row sm:items-center justify-between gap-2"&gt;</w:t>
        <w:br/>
        <w:t xml:space="preserve">            &lt;span&gt;{error}&lt;/span&gt;</w:t>
        <w:br/>
        <w:t xml:space="preserve">            &lt;button</w:t>
        <w:br/>
        <w:t xml:space="preserve">              onClick={loadDashboard}</w:t>
        <w:br/>
        <w:t xml:space="preserve">              className="rounded-lg bg-rose-500/20 px-3 py-1 text-xs font-bold text-rose-800 hover:bg-rose-500/30 transition dark:text-rose-200 shrink-0"</w:t>
        <w:br/>
        <w:t xml:space="preserve">            &gt;</w:t>
        <w:br/>
        <w:t xml:space="preserve">              🔄 Reintentar</w:t>
        <w:br/>
        <w:t xml:space="preserve">            &lt;/button&gt;</w:t>
        <w:br/>
        <w:t xml:space="preserve">          &lt;/div&gt;</w:t>
        <w:br/>
        <w:t xml:space="preserve">        &lt;/StatusBanner&gt;</w:t>
        <w:br/>
        <w:t xml:space="preserve">      ) : null}</w:t>
        <w:br/>
        <w:br/>
        <w:t xml:space="preserve">      &lt;div className="grid gap-4 sm:grid-cols-3"&gt;</w:t>
        <w:br/>
        <w:t xml:space="preserve">        &lt;MetricCard</w:t>
        <w:br/>
        <w:t xml:space="preserve">          label={t('adminHome_totalUsers')}</w:t>
        <w:br/>
        <w:t xml:space="preserve">          value={loading ? '...' : (data?.total_users ?? 0)}</w:t>
        <w:br/>
        <w:t xml:space="preserve">          hint={t('adminHome_totalUsers_hint')}</w:t>
        <w:br/>
        <w:t xml:space="preserve">          tone="emerald"</w:t>
        <w:br/>
        <w:t xml:space="preserve">          icon={</w:t>
        <w:br/>
        <w:t xml:space="preserve">            &lt;svg xmlns="http://www.w3.org/2000/svg" width="20" height="20" viewBox="0 0 24 24" fill="none" stroke="currentColor" strokeWidth="2" strokeLinecap="round" strokeLinejoin="round" className="text-emerald-500"&gt;</w:t>
        <w:br/>
        <w:t xml:space="preserve">              &lt;path d="M16 21v-2a4 4 0 0 0-4-4H6a4 4 0 0 0-4 4v2"/&gt;&lt;circle cx="9" cy="7" r="4"/&gt;&lt;path d="M22 21v-2a4 4 0 0 0-3-3.87"/&gt;&lt;path d="M16 3.13a4 4 0 0 1 0 7.75"/&gt;</w:t>
        <w:br/>
        <w:t xml:space="preserve">            &lt;/svg&gt;</w:t>
        <w:br/>
        <w:t xml:space="preserve">          }</w:t>
        <w:br/>
        <w:t xml:space="preserve">        /&gt;</w:t>
        <w:br/>
        <w:t xml:space="preserve">        &lt;MetricCard</w:t>
        <w:br/>
        <w:t xml:space="preserve">          label={t('adminHome_activeUsers')}</w:t>
        <w:br/>
        <w:t xml:space="preserve">          value={loading ? '...' : (data?.active_users ?? 0)}</w:t>
        <w:br/>
        <w:t xml:space="preserve">          hint={t('adminHome_activeUsers_hint')}</w:t>
        <w:br/>
        <w:t xml:space="preserve">          tone="blue"</w:t>
        <w:br/>
        <w:t xml:space="preserve">          icon={</w:t>
        <w:br/>
        <w:t xml:space="preserve">            &lt;svg xmlns="http://www.w3.org/2000/svg" width="20" height="20" viewBox="0 0 24 24" fill="none" stroke="currentColor" strokeWidth="2" strokeLinecap="round" strokeLinejoin="round" className="text-sky-500"&gt;</w:t>
        <w:br/>
        <w:t xml:space="preserve">              &lt;path d="M22 11.08V12a10 10 0 1 1-5.93-9.14"/&gt;&lt;polyline points="22 4 12 14.01 9 11.01"/&gt;</w:t>
        <w:br/>
        <w:t xml:space="preserve">            &lt;/svg&gt;</w:t>
      </w:r>
    </w:p>
    <w:p>
      <w:pPr>
        <w:shd w:fill="F8FAFC"/>
        <w:pBdr>
          <w:left w:val="single" w:sz="18" w:space="8" w:color="2563EB"/>
        </w:pBdr>
        <w:spacing w:before="0" w:after="0" w:line="240" w:lineRule="auto"/>
      </w:pPr>
      <w:r>
        <w:rPr>
          <w:rFonts w:ascii="Consolas" w:hAnsi="Consolas"/>
          <w:color w:val="0F172A"/>
          <w:sz w:val="16"/>
        </w:rPr>
        <w:t xml:space="preserve">          }</w:t>
        <w:br/>
        <w:t xml:space="preserve">        /&gt;</w:t>
        <w:br/>
        <w:t xml:space="preserve">        &lt;MetricCard</w:t>
        <w:br/>
        <w:t xml:space="preserve">          label={t('adminHome_simMonth')}</w:t>
        <w:br/>
        <w:t xml:space="preserve">          value={loading ? '...' : (data?.simulations_this_month ?? 0)}</w:t>
        <w:br/>
        <w:t xml:space="preserve">          hint={t('adminHome_simMonth_hint')}</w:t>
        <w:br/>
        <w:t xml:space="preserve">          tone="amber"</w:t>
        <w:br/>
        <w:t xml:space="preserve">          icon={</w:t>
        <w:br/>
        <w:t xml:space="preserve">            &lt;svg xmlns="http://www.w3.org/2000/svg" width="20" height="20" viewBox="0 0 24 24" fill="none" stroke="currentColor" strokeWidth="2" strokeLinecap="round" strokeLinejoin="round" className="text-amber-500"&gt;</w:t>
        <w:br/>
        <w:t xml:space="preserve">              &lt;rect width="18" height="18" x="3" y="4" rx="2" ry="2"/&gt;&lt;line x1="16" x2="16" y1="2" y2="6"/&gt;&lt;line x1="8" x2="8" y1="2" y2="6"/&gt;&lt;line x1="3" x2="21" y1="10" y2="10"/&gt;</w:t>
        <w:br/>
        <w:t xml:space="preserve">            &lt;/svg&gt;</w:t>
        <w:br/>
        <w:t xml:space="preserve">          }</w:t>
        <w:br/>
        <w:t xml:space="preserve">        /&gt;</w:t>
        <w:br/>
        <w:t xml:space="preserve">      &lt;/div&gt;</w:t>
        <w:br/>
        <w:br/>
        <w:t xml:space="preserve">      &lt;PanelCard</w:t>
        <w:br/>
        <w:t xml:space="preserve">        title={t('adminHome_topZones_title')}</w:t>
        <w:br/>
        <w:t xml:space="preserve">        subtitle={t('adminHome_topZones_sub')}</w:t>
        <w:br/>
        <w:t xml:space="preserve">      &gt;</w:t>
        <w:br/>
        <w:t xml:space="preserve">        {loading ? (</w:t>
        <w:br/>
        <w:t xml:space="preserve">          &lt;div className="grid gap-3 md:grid-cols-2"&gt;</w:t>
        <w:br/>
        <w:t xml:space="preserve">            {[1, 2].map((i) =&gt; (</w:t>
        <w:br/>
        <w:t xml:space="preserve">              &lt;div key={i} className="animate-pulse rounded-2xl border border-slate-200/90 bg-white p-4.5 dark:border-slate-800 dark:bg-slate-900"&gt;</w:t>
        <w:br/>
        <w:t xml:space="preserve">                &lt;div className="h-4 w-32 bg-slate-200 dark:bg-slate-800 rounded mb-3" /&gt;</w:t>
        <w:br/>
        <w:t xml:space="preserve">                &lt;div className="h-2 w-full bg-slate-100 dark:bg-slate-800 rounded-full" /&gt;</w:t>
        <w:br/>
        <w:t xml:space="preserve">              &lt;/div&gt;</w:t>
        <w:br/>
        <w:t xml:space="preserve">            ))}</w:t>
        <w:br/>
        <w:t xml:space="preserve">          &lt;/div&gt;</w:t>
        <w:br/>
        <w:t xml:space="preserve">        ) : topRegions.length === 0 ? (</w:t>
        <w:br/>
        <w:t xml:space="preserve">          &lt;div className="text-center py-6 text-xs text-slate-500 dark:text-slate-400"&gt;</w:t>
        <w:br/>
        <w:t xml:space="preserve">            No hay regiones con simulaciones registradas actualmente.</w:t>
        <w:br/>
        <w:t xml:space="preserve">          &lt;/div&gt;</w:t>
        <w:br/>
        <w:t xml:space="preserve">        ) : (</w:t>
        <w:br/>
        <w:t xml:space="preserve">          &lt;div className="grid gap-3 md:grid-cols-2"&gt;</w:t>
        <w:br/>
        <w:t xml:space="preserve">            {topRegions.map((region, idx) =&gt; {</w:t>
        <w:br/>
        <w:t xml:space="preserve">              const count = Number(region.count) || 0</w:t>
        <w:br/>
        <w:t xml:space="preserve">              const pct = Math.round((count / maxRegionCount) * 100)</w:t>
        <w:br/>
        <w:t xml:space="preserve">              const regionTitle = region.region &amp;&amp; region.region !== 'unknown' ? region.region : 'Zona sin etiquetar'</w:t>
        <w:br/>
        <w:t xml:space="preserve">              return (</w:t>
        <w:br/>
        <w:t xml:space="preserve">                &lt;div</w:t>
        <w:br/>
        <w:t xml:space="preserve">                  key={region.region || idx}</w:t>
        <w:br/>
        <w:t xml:space="preserve">                  className="rounded-2xl border border-slate-200/90 bg-white p-4.5 shadow-xs transition hover:border-slate-300 dark:border-slate-800 dark:bg-slate-900"</w:t>
        <w:br/>
        <w:t xml:space="preserve">                &gt;</w:t>
        <w:br/>
        <w:t xml:space="preserve">                  &lt;div className="flex items-center justify-between"&gt;</w:t>
        <w:br/>
        <w:t xml:space="preserve">                    &lt;span className="font-bold text-slate-900 dark:text-slate-100 font-display text-sm"&gt;</w:t>
        <w:br/>
        <w:t xml:space="preserve">                      {regionTitle}</w:t>
        <w:br/>
        <w:t xml:space="preserve">                    &lt;/span&gt;</w:t>
        <w:br/>
        <w:t xml:space="preserve">                    &lt;span className="rounded-md bg-emerald-500/10 px-2 py-0.5 text-xs font-bold text-emerald-700 dark:text-emerald-300"&gt;</w:t>
        <w:br/>
        <w:t xml:space="preserve">                      {count} {t('adminHome_simulations')}</w:t>
        <w:br/>
        <w:t xml:space="preserve">                    &lt;/span&gt;</w:t>
        <w:br/>
        <w:t xml:space="preserve">                  &lt;/div&gt;</w:t>
        <w:br/>
        <w:br/>
        <w:t xml:space="preserve">                  &lt;div className="mt-3"&gt;</w:t>
        <w:br/>
        <w:t xml:space="preserve">                    &lt;div className="h-2 w-full overflow-hidden rounded-full bg-slate-100 dark:bg-slate-800"&gt;</w:t>
        <w:br/>
        <w:t xml:space="preserve">                      &lt;div</w:t>
        <w:br/>
        <w:t xml:space="preserve">                        style={{ width: `${pct}%` }}</w:t>
        <w:br/>
        <w:t xml:space="preserve">                        className="h-full rounded-full bg-emerald-500 transition-all duration-500"</w:t>
        <w:br/>
        <w:t xml:space="preserve">                      /&gt;</w:t>
        <w:br/>
        <w:t xml:space="preserve">                    &lt;/div&gt;</w:t>
        <w:br/>
        <w:t xml:space="preserve">                  &lt;/div&gt;</w:t>
      </w:r>
    </w:p>
    <w:p>
      <w:pPr>
        <w:shd w:fill="F8FAFC"/>
        <w:pBdr>
          <w:left w:val="single" w:sz="18" w:space="8" w:color="2563EB"/>
        </w:pBdr>
        <w:spacing w:before="0" w:after="0" w:line="240" w:lineRule="auto"/>
      </w:pPr>
      <w:r>
        <w:rPr>
          <w:rFonts w:ascii="Consolas" w:hAnsi="Consolas"/>
          <w:color w:val="0F172A"/>
          <w:sz w:val="16"/>
        </w:rPr>
        <w:t xml:space="preserve">                &lt;/div&gt;</w:t>
        <w:br/>
        <w:t xml:space="preserve">              )</w:t>
        <w:br/>
        <w:t xml:space="preserve">            })}</w:t>
        <w:br/>
        <w:t xml:space="preserve">          &lt;/div&gt;</w:t>
        <w:br/>
        <w:t xml:space="preserve">        )}</w:t>
        <w:br/>
        <w:t xml:space="preserve">      &lt;/PanelCard&gt;</w:t>
        <w:br/>
        <w:t xml:space="preserve">    &lt;/div&gt;</w:t>
        <w:br/>
        <w:t xml:space="preserve">  )</w:t>
        <w:br/>
        <w:t>}</w:t>
      </w:r>
    </w:p>
    <w:p>
      <w:pPr>
        <w:spacing w:before="120" w:after="240"/>
      </w:pPr>
    </w:p>
    <w:p>
      <w:pPr>
        <w:keepNext/>
        <w:spacing w:before="360" w:after="80"/>
      </w:pPr>
      <w:r>
        <w:rPr>
          <w:rFonts w:ascii="Calibri" w:hAnsi="Calibri"/>
          <w:b/>
          <w:color w:val="2563EB"/>
          <w:sz w:val="22"/>
        </w:rPr>
        <w:t xml:space="preserve">Archivo #81 — </w:t>
      </w:r>
      <w:r>
        <w:rPr>
          <w:rFonts w:ascii="Consolas" w:hAnsi="Consolas"/>
          <w:b/>
          <w:color w:val="0F172A"/>
          <w:sz w:val="22"/>
        </w:rPr>
        <w:t>frontend/src/pages/AdminSimulationsPage.jsx</w:t>
      </w:r>
    </w:p>
    <w:tbl>
      <w:tblPr>
        <w:tblW w:type="auto" w:w="0"/>
        <w:jc w:val="center"/>
        <w:tblLayout w:type="fixed"/>
        <w:tblLook w:firstColumn="1" w:firstRow="1" w:lastColumn="0" w:lastRow="0" w:noHBand="0" w:noVBand="1" w:val="04A0"/>
        <w:tblBorders>
          <w:top w:val="single" w:sz="6" w:space="0" w:color="CBD5E1"/>
          <w:left w:val="none"/>
          <w:bottom w:val="single" w:sz="6" w:space="0" w:color="CBD5E1"/>
          <w:right w:val="none"/>
          <w:insideH w:val="single" w:sz="4" w:space="0" w:color="CBD5E1"/>
          <w:insideV w:val="none"/>
        </w:tblBorders>
      </w:tblPr>
      <w:tblGrid>
        <w:gridCol w:w="2556"/>
        <w:gridCol w:w="2556"/>
        <w:gridCol w:w="2556"/>
        <w:gridCol w:w="2556"/>
      </w:tblGrid>
      <w:tr>
        <w:tc>
          <w:tcPr>
            <w:tcW w:type="dxa" w:w="2448"/>
            <w:tcMar>
              <w:top w:w="40" w:type="dxa"/>
              <w:bottom w:w="40" w:type="dxa"/>
              <w:left w:w="60" w:type="dxa"/>
              <w:right w:w="60" w:type="dxa"/>
            </w:tcMar>
            <w:shd w:fill="F1F5F9"/>
          </w:tcPr>
          <w:p>
            <w:pPr>
              <w:spacing w:before="0" w:after="0"/>
            </w:pPr>
            <w:r>
              <w:rPr>
                <w:rFonts w:ascii="Calibri" w:hAnsi="Calibri"/>
                <w:b/>
                <w:sz w:val="16"/>
              </w:rPr>
              <w:t xml:space="preserve">Módulo: </w:t>
            </w:r>
            <w:r>
              <w:rPr>
                <w:rFonts w:ascii="Calibri" w:hAnsi="Calibri"/>
                <w:sz w:val="16"/>
              </w:rPr>
              <w:t>Módulo 3</w:t>
            </w:r>
          </w:p>
        </w:tc>
        <w:tc>
          <w:tcPr>
            <w:tcW w:type="dxa" w:w="2592"/>
            <w:tcMar>
              <w:top w:w="40" w:type="dxa"/>
              <w:bottom w:w="40" w:type="dxa"/>
              <w:left w:w="60" w:type="dxa"/>
              <w:right w:w="60" w:type="dxa"/>
            </w:tcMar>
            <w:shd w:fill="F1F5F9"/>
          </w:tcPr>
          <w:p>
            <w:pPr>
              <w:spacing w:before="0" w:after="0"/>
            </w:pPr>
            <w:r>
              <w:rPr>
                <w:rFonts w:ascii="Calibri" w:hAnsi="Calibri"/>
                <w:b/>
                <w:sz w:val="16"/>
              </w:rPr>
              <w:t xml:space="preserve">Lenguaje: </w:t>
            </w:r>
            <w:r>
              <w:rPr>
                <w:rFonts w:ascii="Calibri" w:hAnsi="Calibri"/>
                <w:sz w:val="16"/>
              </w:rPr>
              <w:t>React JSX (JavaScript)</w:t>
            </w:r>
          </w:p>
        </w:tc>
        <w:tc>
          <w:tcPr>
            <w:tcW w:type="dxa" w:w="2448"/>
            <w:tcMar>
              <w:top w:w="40" w:type="dxa"/>
              <w:bottom w:w="40" w:type="dxa"/>
              <w:left w:w="60" w:type="dxa"/>
              <w:right w:w="60" w:type="dxa"/>
            </w:tcMar>
            <w:shd w:fill="F1F5F9"/>
          </w:tcPr>
          <w:p>
            <w:pPr>
              <w:spacing w:before="0" w:after="0"/>
            </w:pPr>
            <w:r>
              <w:rPr>
                <w:rFonts w:ascii="Calibri" w:hAnsi="Calibri"/>
                <w:b/>
                <w:sz w:val="16"/>
              </w:rPr>
              <w:t xml:space="preserve">Líneas: </w:t>
            </w:r>
            <w:r>
              <w:rPr>
                <w:rFonts w:ascii="Calibri" w:hAnsi="Calibri"/>
                <w:sz w:val="16"/>
              </w:rPr>
              <w:t>238</w:t>
            </w:r>
          </w:p>
        </w:tc>
        <w:tc>
          <w:tcPr>
            <w:tcW w:type="dxa" w:w="2736"/>
            <w:tcMar>
              <w:top w:w="40" w:type="dxa"/>
              <w:bottom w:w="40" w:type="dxa"/>
              <w:left w:w="60" w:type="dxa"/>
              <w:right w:w="60" w:type="dxa"/>
            </w:tcMar>
            <w:shd w:fill="F1F5F9"/>
          </w:tcPr>
          <w:p>
            <w:pPr>
              <w:spacing w:before="0" w:after="0"/>
            </w:pPr>
            <w:r>
              <w:rPr>
                <w:rFonts w:ascii="Calibri" w:hAnsi="Calibri"/>
                <w:b/>
                <w:sz w:val="16"/>
              </w:rPr>
              <w:t xml:space="preserve">Tamaño: </w:t>
            </w:r>
            <w:r>
              <w:rPr>
                <w:rFonts w:ascii="Calibri" w:hAnsi="Calibri"/>
                <w:sz w:val="16"/>
              </w:rPr>
              <w:t>12.7 KB (12,978 bytes)</w:t>
            </w:r>
          </w:p>
        </w:tc>
      </w:tr>
      <w:tr>
        <w:tc>
          <w:tcPr>
            <w:tcW w:type="dxa" w:w="10224"/>
            <w:gridSpan w:val="4"/>
            <w:tcMar>
              <w:top w:w="40" w:type="dxa"/>
              <w:bottom w:w="40" w:type="dxa"/>
              <w:left w:w="60" w:type="dxa"/>
              <w:right w:w="60" w:type="dxa"/>
            </w:tcMar>
            <w:shd w:fill="F8FAFC"/>
          </w:tcPr>
          <w:p>
            <w:pPr>
              <w:spacing w:before="0" w:after="0"/>
            </w:pPr>
            <w:r>
              <w:rPr>
                <w:rFonts w:ascii="Calibri" w:hAnsi="Calibri"/>
                <w:b/>
                <w:sz w:val="16"/>
              </w:rPr>
              <w:t xml:space="preserve">Propósito: </w:t>
            </w:r>
            <w:r>
              <w:rPr>
                <w:rFonts w:ascii="Calibri" w:hAnsi="Calibri"/>
                <w:sz w:val="16"/>
              </w:rPr>
              <w:t>Gestión, monitoreo y auditoría exhaustiva de todas las simulaciones de la base de datos.</w:t>
            </w:r>
          </w:p>
        </w:tc>
      </w:tr>
    </w:tbl>
    <w:p>
      <w:pPr>
        <w:keepNext/>
        <w:spacing w:before="40" w:after="40"/>
      </w:pPr>
    </w:p>
    <w:p>
      <w:pPr>
        <w:shd w:fill="F8FAFC"/>
        <w:pBdr>
          <w:left w:val="single" w:sz="18" w:space="8" w:color="2563EB"/>
        </w:pBdr>
        <w:spacing w:before="0" w:after="0" w:line="240" w:lineRule="auto"/>
      </w:pPr>
      <w:r>
        <w:rPr>
          <w:rFonts w:ascii="Consolas" w:hAnsi="Consolas"/>
          <w:color w:val="0F172A"/>
          <w:sz w:val="16"/>
        </w:rPr>
        <w:t>import { useEffect, useState } from 'react'</w:t>
        <w:br/>
        <w:t>import { useTranslation } from 'react-i18next'</w:t>
        <w:br/>
        <w:t>import api from '../lib/api'</w:t>
        <w:br/>
        <w:t>import EmptyState from '../components/EmptyState'</w:t>
        <w:br/>
        <w:t>import PanelCard from '../components/PanelCard'</w:t>
        <w:br/>
        <w:t>import StatusBanner from '../components/StatusBanner'</w:t>
        <w:br/>
        <w:br/>
        <w:t>export default function AdminSimulationsPage() {</w:t>
        <w:br/>
        <w:t xml:space="preserve">  const { t } = useTranslation()</w:t>
        <w:br/>
        <w:t xml:space="preserve">  const [items, setItems] = useState([])</w:t>
        <w:br/>
        <w:t xml:space="preserve">  const [page, setPage] = useState(1)</w:t>
        <w:br/>
        <w:t xml:space="preserve">  const [total, setTotal] = useState(0)</w:t>
        <w:br/>
        <w:t xml:space="preserve">  const [filters, setFilters] = useState({ user_id: '', region: '' })</w:t>
        <w:br/>
        <w:t xml:space="preserve">  const [error, setError] = useState('')</w:t>
        <w:br/>
        <w:t xml:space="preserve">  const [loading, setLoading] = useState(true)</w:t>
        <w:br/>
        <w:t xml:space="preserve">  const pageSize = 8</w:t>
        <w:br/>
        <w:br/>
        <w:t xml:space="preserve">  const load = () =&gt; {</w:t>
        <w:br/>
        <w:t xml:space="preserve">    setLoading(true)</w:t>
        <w:br/>
        <w:t xml:space="preserve">    const params = new URLSearchParams({ page: String(page), page_size: String(pageSize) })</w:t>
        <w:br/>
        <w:t xml:space="preserve">    if (filters.user_id) params.append('user_id', filters.user_id)</w:t>
        <w:br/>
        <w:t xml:space="preserve">    if (filters.region) params.append('region', filters.region)</w:t>
        <w:br/>
        <w:t xml:space="preserve">    api</w:t>
        <w:br/>
        <w:t xml:space="preserve">      .get(`/api/admin/simulations?${params.toString()}`)</w:t>
        <w:br/>
        <w:t xml:space="preserve">      .then((response) =&gt; {</w:t>
        <w:br/>
        <w:t xml:space="preserve">        setItems(response.data.items)</w:t>
        <w:br/>
        <w:t xml:space="preserve">        setTotal(response.data.total)</w:t>
        <w:br/>
        <w:t xml:space="preserve">      })</w:t>
        <w:br/>
        <w:t xml:space="preserve">      .catch((requestError) =&gt; setError(requestError.response?.data?.detail || t('adminSim_errorLoad')))</w:t>
        <w:br/>
        <w:t xml:space="preserve">      .finally(() =&gt; setLoading(false))</w:t>
        <w:br/>
        <w:t xml:space="preserve">  }</w:t>
        <w:br/>
        <w:br/>
        <w:t xml:space="preserve">  useEffect(() =&gt; {</w:t>
        <w:br/>
        <w:t xml:space="preserve">    load()</w:t>
        <w:br/>
        <w:t xml:space="preserve">  }, [page])</w:t>
        <w:br/>
        <w:br/>
        <w:t xml:space="preserve">  const exportWord = async (simulationId) =&gt; {</w:t>
        <w:br/>
        <w:t xml:space="preserve">    const response = await api.get(`/api/admin/simulations/${simulationId}/report`)</w:t>
        <w:br/>
        <w:t xml:space="preserve">    const { exportSimulationToDocx } = await import('../lib/exporters')</w:t>
        <w:br/>
        <w:t xml:space="preserve">    await exportSimulationToDocx(response.data.simulation)</w:t>
        <w:br/>
        <w:t xml:space="preserve">  }</w:t>
        <w:br/>
        <w:br/>
        <w:t xml:space="preserve">  const exportExcel = async (simulationId) =&gt; {</w:t>
        <w:br/>
        <w:t xml:space="preserve">    const response = await api.get(`/api/admin/simulations/${simulationId}/report`)</w:t>
        <w:br/>
        <w:t xml:space="preserve">    const { exportSimulationToExcel } = await import('../lib/exporters')</w:t>
        <w:br/>
        <w:t xml:space="preserve">    exportSimulationToExcel(response.data.simulation)</w:t>
        <w:br/>
        <w:t xml:space="preserve">  }</w:t>
        <w:br/>
        <w:br/>
        <w:t xml:space="preserve">  const totalPages = Math.max(1, Math.ceil(total / pageSize))</w:t>
        <w:br/>
        <w:br/>
        <w:t xml:space="preserve">  return (</w:t>
        <w:br/>
        <w:t xml:space="preserve">    &lt;div className="space-y-6 sm:space-y-8"&gt;</w:t>
        <w:br/>
        <w:t xml:space="preserve">      &lt;section&gt;</w:t>
        <w:br/>
        <w:t xml:space="preserve">        &lt;span className="inline-flex items-center gap-1.5 rounded-full bg-emerald-500/10 px-3 py-1 text-xs font-bold uppercase tracking-wider text-emerald-700 dark:text-emerald-400"&gt;</w:t>
        <w:br/>
        <w:t xml:space="preserve">          &lt;span className="h-1.5 w-1.5 rounded-full bg-emerald-500" /&gt;</w:t>
        <w:br/>
        <w:t xml:space="preserve">          {t('adminHome_badge')}</w:t>
        <w:br/>
        <w:t xml:space="preserve">        &lt;/span&gt;</w:t>
        <w:br/>
        <w:t xml:space="preserve">        &lt;h1 className="mt-2 text-2xl sm:text-3xl lg:text-4xl font-extrabold tracking-tight text-slate-900 dark:text-slate-100 font-display"&gt;</w:t>
        <w:br/>
        <w:t xml:space="preserve">          {t('adminSim_title')}</w:t>
        <w:br/>
        <w:t xml:space="preserve">        &lt;/h1&gt;</w:t>
      </w:r>
    </w:p>
    <w:p>
      <w:pPr>
        <w:shd w:fill="F8FAFC"/>
        <w:pBdr>
          <w:left w:val="single" w:sz="18" w:space="8" w:color="2563EB"/>
        </w:pBdr>
        <w:spacing w:before="0" w:after="0" w:line="240" w:lineRule="auto"/>
      </w:pPr>
      <w:r>
        <w:rPr>
          <w:rFonts w:ascii="Consolas" w:hAnsi="Consolas"/>
          <w:color w:val="0F172A"/>
          <w:sz w:val="16"/>
        </w:rPr>
        <w:t xml:space="preserve">        &lt;p className="mt-1 text-xs sm:text-sm text-slate-500 dark:text-slate-400"&gt;</w:t>
        <w:br/>
        <w:t xml:space="preserve">          Supervisión global de simulaciones agronómicas ejecutadas por todos los usuarios.</w:t>
        <w:br/>
        <w:t xml:space="preserve">        &lt;/p&gt;</w:t>
        <w:br/>
        <w:t xml:space="preserve">      &lt;/section&gt;</w:t>
        <w:br/>
        <w:br/>
        <w:t xml:space="preserve">      {error ? &lt;StatusBanner tone="error"&gt;{error}&lt;/StatusBanner&gt; : null}</w:t>
        <w:br/>
        <w:br/>
        <w:t xml:space="preserve">      {/* Filters Card */}</w:t>
        <w:br/>
        <w:t xml:space="preserve">      &lt;PanelCard title={t('adminSim_filters_title')} subtitle={t('adminSim_filters_sub')}&gt;</w:t>
        <w:br/>
        <w:t xml:space="preserve">        &lt;div className="grid gap-3 sm:grid-cols-[0.4fr_0.6fr_auto]"&gt;</w:t>
        <w:br/>
        <w:t xml:space="preserve">          &lt;div className="relative"&gt;</w:t>
        <w:br/>
        <w:t xml:space="preserve">            &lt;svg xmlns="http://www.w3.org/2000/svg" width="15" height="15" viewBox="0 0 24 24" fill="none" stroke="currentColor" strokeWidth="2" strokeLinecap="round" strokeLinejoin="round" className="absolute left-3.5 top-1/2 -translate-y-1/2 text-slate-400"&gt;</w:t>
        <w:br/>
        <w:t xml:space="preserve">              &lt;path d="M19 21v-2a4 4 0 0 0-4-4H9a4 4 0 0 0-4 4v2"/&gt;&lt;circle cx="12" cy="7" r="4"/&gt;</w:t>
        <w:br/>
        <w:t xml:space="preserve">            &lt;/svg&gt;</w:t>
        <w:br/>
        <w:t xml:space="preserve">            &lt;input</w:t>
        <w:br/>
        <w:t xml:space="preserve">              value={filters.user_id}</w:t>
        <w:br/>
        <w:t xml:space="preserve">              onChange={(e) =&gt; setFilters((prev) =&gt; ({ ...prev, user_id: e.target.value }))}</w:t>
        <w:br/>
        <w:t xml:space="preserve">              placeholder={t('adminSim_filterUserId')}</w:t>
        <w:br/>
        <w:t xml:space="preserve">              className="w-full rounded-xl border border-slate-200 bg-white pl-9 pr-3 py-2 text-xs sm:text-sm text-slate-900 placeholder:text-slate-400 transition focus:border-emerald-500 focus:outline-none focus:ring-2 focus:ring-emerald-500/20 dark:border-slate-800 dark:bg-slate-950 dark:text-slate-100"</w:t>
        <w:br/>
        <w:t xml:space="preserve">            /&gt;</w:t>
        <w:br/>
        <w:t xml:space="preserve">          &lt;/div&gt;</w:t>
        <w:br/>
        <w:br/>
        <w:t xml:space="preserve">          &lt;div className="relative"&gt;</w:t>
        <w:br/>
        <w:t xml:space="preserve">            &lt;svg xmlns="http://www.w3.org/2000/svg" width="15" height="15" viewBox="0 0 24 24" fill="none" stroke="currentColor" strokeWidth="2" strokeLinecap="round" strokeLinejoin="round" className="absolute left-3.5 top-1/2 -translate-y-1/2 text-slate-400"&gt;</w:t>
        <w:br/>
        <w:t xml:space="preserve">              &lt;polygon points="1 6 1 22 8 18 16 22 23 18 23 2 16 6 8 2 1 6"/&gt;&lt;line x1="8" y1="2" x2="8" y2="18"/&gt;&lt;line x1="16" y1="6" x2="16" y2="22"/&gt;</w:t>
        <w:br/>
        <w:t xml:space="preserve">            &lt;/svg&gt;</w:t>
        <w:br/>
        <w:t xml:space="preserve">            &lt;input</w:t>
        <w:br/>
        <w:t xml:space="preserve">              value={filters.region}</w:t>
        <w:br/>
        <w:t xml:space="preserve">              onChange={(e) =&gt; setFilters((prev) =&gt; ({ ...prev, region: e.target.value }))}</w:t>
        <w:br/>
        <w:t xml:space="preserve">              placeholder={t('adminSim_filterRegion')}</w:t>
        <w:br/>
        <w:t xml:space="preserve">              className="w-full rounded-xl border border-slate-200 bg-white pl-9 pr-3 py-2 text-xs sm:text-sm text-slate-900 placeholder:text-slate-400 transition focus:border-emerald-500 focus:outline-none focus:ring-2 focus:ring-emerald-500/20 dark:border-slate-800 dark:bg-slate-950 dark:text-slate-100"</w:t>
        <w:br/>
        <w:t xml:space="preserve">            /&gt;</w:t>
        <w:br/>
        <w:t xml:space="preserve">          &lt;/div&gt;</w:t>
        <w:br/>
        <w:br/>
        <w:t xml:space="preserve">          &lt;button</w:t>
        <w:br/>
        <w:t xml:space="preserve">            onClick={() =&gt; { setPage(1); load() }}</w:t>
        <w:br/>
        <w:t xml:space="preserve">            className="inline-flex items-center justify-center gap-1.5 rounded-xl bg-emerald-600 px-4 py-2 text-xs font-semibold text-white shadow-xs transition hover:bg-emerald-500"</w:t>
        <w:br/>
        <w:t xml:space="preserve">          &gt;</w:t>
        <w:br/>
        <w:t xml:space="preserve">            {t('adminSim_applyBtn')}</w:t>
        <w:br/>
        <w:t xml:space="preserve">          &lt;/button&gt;</w:t>
        <w:br/>
        <w:t xml:space="preserve">        &lt;/div&gt;</w:t>
        <w:br/>
        <w:t xml:space="preserve">      &lt;/PanelCard&gt;</w:t>
        <w:br/>
        <w:br/>
        <w:t xml:space="preserve">      {/* List Card */}</w:t>
        <w:br/>
        <w:t xml:space="preserve">      &lt;PanelCard</w:t>
        <w:br/>
        <w:t xml:space="preserve">        title={t('adminSim_list_title')}</w:t>
        <w:br/>
        <w:t xml:space="preserve">        subtitle={t('adminSim_list_sub')}</w:t>
        <w:br/>
        <w:t xml:space="preserve">        actions={</w:t>
        <w:br/>
        <w:t xml:space="preserve">          &lt;span className="text-xs font-semibold text-slate-500 dark:text-slate-400"&gt;</w:t>
        <w:br/>
        <w:t xml:space="preserve">            {total} registros</w:t>
        <w:br/>
        <w:t xml:space="preserve">          &lt;/span&gt;</w:t>
        <w:br/>
        <w:t xml:space="preserve">        }</w:t>
        <w:br/>
        <w:t xml:space="preserve">      &gt;</w:t>
        <w:br/>
        <w:t xml:space="preserve">        {loading ? (</w:t>
        <w:br/>
        <w:t xml:space="preserve">          &lt;div className="grid gap-3"&gt;</w:t>
        <w:br/>
        <w:t xml:space="preserve">            {[...Array(3)].map((_, index) =&gt; (</w:t>
        <w:br/>
        <w:t xml:space="preserve">              &lt;div key={index} className="h-28 animate-pulse rounded-2xl bg-slate-100 dark:bg-slate-800/60" /&gt;</w:t>
        <w:br/>
        <w:t xml:space="preserve">            ))}</w:t>
        <w:br/>
        <w:t xml:space="preserve">          &lt;/div&gt;</w:t>
        <w:br/>
        <w:t xml:space="preserve">        ) : items.length === 0 ? (</w:t>
      </w:r>
    </w:p>
    <w:p>
      <w:pPr>
        <w:shd w:fill="F8FAFC"/>
        <w:pBdr>
          <w:left w:val="single" w:sz="18" w:space="8" w:color="2563EB"/>
        </w:pBdr>
        <w:spacing w:before="0" w:after="0" w:line="240" w:lineRule="auto"/>
      </w:pPr>
      <w:r>
        <w:rPr>
          <w:rFonts w:ascii="Consolas" w:hAnsi="Consolas"/>
          <w:color w:val="0F172A"/>
          <w:sz w:val="16"/>
        </w:rPr>
        <w:t xml:space="preserve">          &lt;EmptyState</w:t>
        <w:br/>
        <w:t xml:space="preserve">            title={t('adminSim_empty_title')}</w:t>
        <w:br/>
        <w:t xml:space="preserve">            description={t('adminSim_empty_desc')}</w:t>
        <w:br/>
        <w:t xml:space="preserve">          /&gt;</w:t>
        <w:br/>
        <w:t xml:space="preserve">        ) : (</w:t>
        <w:br/>
        <w:t xml:space="preserve">          &lt;div className="space-y-3"&gt;</w:t>
        <w:br/>
        <w:t xml:space="preserve">            {items.map((item) =&gt; {</w:t>
        <w:br/>
        <w:t xml:space="preserve">              const yieldVal = item.metricas_optimas?.crop_yield_index ?? item.metricas_optimas?.rendimiento</w:t>
        <w:br/>
        <w:t xml:space="preserve">              const pollVal = item.metricas_optimas?.pollinator_abundance_index ?? item.metricas_optimas?.polinizadores</w:t>
        <w:br/>
        <w:br/>
        <w:t xml:space="preserve">              return (</w:t>
        <w:br/>
        <w:t xml:space="preserve">                &lt;div</w:t>
        <w:br/>
        <w:t xml:space="preserve">                  key={item.id}</w:t>
        <w:br/>
        <w:t xml:space="preserve">                  className="flex flex-col gap-4 rounded-2xl border border-slate-200/90 bg-white p-4.5 sm:p-5 shadow-xs transition hover:border-emerald-500/40 hover:shadow-card dark:border-slate-800 dark:bg-slate-900 xl:flex-row xl:items-center xl:justify-between"</w:t>
        <w:br/>
        <w:t xml:space="preserve">                &gt;</w:t>
        <w:br/>
        <w:t xml:space="preserve">                  &lt;div className="space-y-1.5"&gt;</w:t>
        <w:br/>
        <w:t xml:space="preserve">                    &lt;div className="flex flex-wrap items-center gap-2"&gt;</w:t>
        <w:br/>
        <w:t xml:space="preserve">                      &lt;span className="font-bold text-slate-900 dark:text-slate-100 font-display text-base"&gt;</w:t>
        <w:br/>
        <w:t xml:space="preserve">                        {t('adminSim_item_label', { id: item.id })}</w:t>
        <w:br/>
        <w:t xml:space="preserve">                      &lt;/span&gt;</w:t>
        <w:br/>
        <w:t xml:space="preserve">                      &lt;span className="rounded-md bg-emerald-500/10 px-2 py-0.5 text-[11px] font-semibold text-emerald-700 dark:text-emerald-300"&gt;</w:t>
        <w:br/>
        <w:t xml:space="preserve">                        {t('adminSim_item_user', { id: item.usuario_id })}</w:t>
        <w:br/>
        <w:t xml:space="preserve">                      &lt;/span&gt;</w:t>
        <w:br/>
        <w:t xml:space="preserve">                      &lt;span className="text-xs text-slate-400"&gt;</w:t>
        <w:br/>
        <w:t xml:space="preserve">                        {new Date(item.fecha.endsWith('Z') ? item.fecha : item.fecha + 'Z').toLocaleString()}</w:t>
        <w:br/>
        <w:t xml:space="preserve">                      &lt;/span&gt;</w:t>
        <w:br/>
        <w:t xml:space="preserve">                    &lt;/div&gt;</w:t>
        <w:br/>
        <w:br/>
        <w:t xml:space="preserve">                    &lt;div className="flex flex-wrap items-center gap-3 text-xs text-slate-600 dark:text-slate-300 pt-1"&gt;</w:t>
        <w:br/>
        <w:t xml:space="preserve">                      &lt;div className="flex items-center gap-1.5 rounded-lg bg-slate-50 px-2.5 py-1 dark:bg-slate-800/60"&gt;</w:t>
        <w:br/>
        <w:t xml:space="preserve">                        &lt;span className="text-slate-400"&gt;{t('adminSim_item_region')}:&lt;/span&gt;</w:t>
        <w:br/>
        <w:t xml:space="preserve">                        &lt;span className="font-bold text-slate-800 dark:text-slate-200 font-display"&gt;</w:t>
        <w:br/>
        <w:t xml:space="preserve">                          {item.metricas_base?.region_label || 'Zona Agrícola'}</w:t>
        <w:br/>
        <w:t xml:space="preserve">                        &lt;/span&gt;</w:t>
        <w:br/>
        <w:t xml:space="preserve">                      &lt;/div&gt;</w:t>
        <w:br/>
        <w:br/>
        <w:t xml:space="preserve">                      &lt;div className="flex items-center gap-1.5 rounded-lg bg-slate-50 px-2.5 py-1 dark:bg-slate-800/60"&gt;</w:t>
        <w:br/>
        <w:t xml:space="preserve">                        &lt;span className="text-slate-400"&gt;{t('adminSim_item_yield')}:&lt;/span&gt;</w:t>
        <w:br/>
        <w:t xml:space="preserve">                        &lt;span className="font-bold text-slate-800 dark:text-slate-200 font-display"&gt;</w:t>
        <w:br/>
        <w:t xml:space="preserve">                          {typeof yieldVal === 'number' ? yieldVal.toFixed(3) : yieldVal || 'N/A'}</w:t>
        <w:br/>
        <w:t xml:space="preserve">                        &lt;/span&gt;</w:t>
        <w:br/>
        <w:t xml:space="preserve">                      &lt;/div&gt;</w:t>
        <w:br/>
        <w:br/>
        <w:t xml:space="preserve">                      {pollVal !== undefined &amp;&amp; (</w:t>
        <w:br/>
        <w:t xml:space="preserve">                        &lt;div className="flex items-center gap-1.5 rounded-lg bg-slate-50 px-2.5 py-1 dark:bg-slate-800/60"&gt;</w:t>
        <w:br/>
        <w:t xml:space="preserve">                          &lt;span className="text-slate-400"&gt;Polinizadores:&lt;/span&gt;</w:t>
        <w:br/>
        <w:t xml:space="preserve">                          &lt;span className="font-bold text-slate-800 dark:text-slate-200 font-display"&gt;</w:t>
        <w:br/>
        <w:t xml:space="preserve">                            {typeof pollVal === 'number' ? pollVal.toFixed(3) : pollVal}</w:t>
        <w:br/>
        <w:t xml:space="preserve">                          &lt;/span&gt;</w:t>
        <w:br/>
        <w:t xml:space="preserve">                        &lt;/div&gt;</w:t>
        <w:br/>
        <w:t xml:space="preserve">                      )}</w:t>
        <w:br/>
        <w:t xml:space="preserve">                    &lt;/div&gt;</w:t>
        <w:br/>
        <w:t xml:space="preserve">                  &lt;/div&gt;</w:t>
        <w:br/>
        <w:br/>
        <w:t xml:space="preserve">                  &lt;div className="flex items-center gap-2 shrink-0"&gt;</w:t>
        <w:br/>
        <w:t xml:space="preserve">                    &lt;button</w:t>
        <w:br/>
        <w:t xml:space="preserve">                      onClick={async () =&gt; {</w:t>
        <w:br/>
        <w:t xml:space="preserve">                        const { exportSimulationToPdf } = await import('../lib/exporters')</w:t>
        <w:br/>
        <w:t xml:space="preserve">                        exportSimulationToPdf(item)</w:t>
        <w:br/>
        <w:t xml:space="preserve">                      }}</w:t>
      </w:r>
    </w:p>
    <w:p>
      <w:pPr>
        <w:shd w:fill="F8FAFC"/>
        <w:pBdr>
          <w:left w:val="single" w:sz="18" w:space="8" w:color="2563EB"/>
        </w:pBdr>
        <w:spacing w:before="0" w:after="0" w:line="240" w:lineRule="auto"/>
      </w:pPr>
      <w:r>
        <w:rPr>
          <w:rFonts w:ascii="Consolas" w:hAnsi="Consolas"/>
          <w:color w:val="0F172A"/>
          <w:sz w:val="16"/>
        </w:rPr>
        <w:t xml:space="preserve">                      className="inline-flex items-center gap-1.5 rounded-xl border border-slate-200 bg-white px-3.5 py-2 text-xs font-semibold text-slate-700 shadow-xs transition hover:bg-slate-50 dark:border-slate-800 dark:bg-slate-800 dark:text-slate-200 dark:hover:bg-slate-700"</w:t>
        <w:br/>
        <w:t xml:space="preserve">                    &gt;</w:t>
        <w:br/>
        <w:t xml:space="preserve">                      &lt;svg xmlns="http://www.w3.org/2000/svg" width="14" height="14" viewBox="0 0 24 24" fill="none" stroke="currentColor" strokeWidth="2" strokeLinecap="round" strokeLinejoin="round" className="text-rose-500"&gt;</w:t>
        <w:br/>
        <w:t xml:space="preserve">                        &lt;path d="M14.5 2H6a2 2 0 0 0-2 2v16a2 2 0 0 0 2 2h12a2 2 0 0 0 2-2V7.5L14.5 2z"/&gt;&lt;polyline points="14 2 14 8 20 8"/&gt;</w:t>
        <w:br/>
        <w:t xml:space="preserve">                      &lt;/svg&gt;</w:t>
        <w:br/>
        <w:t xml:space="preserve">                      &lt;span&gt;PDF&lt;/span&gt;</w:t>
        <w:br/>
        <w:t xml:space="preserve">                    &lt;/button&gt;</w:t>
        <w:br/>
        <w:br/>
        <w:t xml:space="preserve">                    &lt;button</w:t>
        <w:br/>
        <w:t xml:space="preserve">                      onClick={() =&gt; exportWord(item.id)}</w:t>
        <w:br/>
        <w:t xml:space="preserve">                      className="inline-flex items-center gap-1.5 rounded-xl bg-blue-600 px-3.5 py-2 text-xs font-semibold text-white shadow-xs transition hover:bg-blue-500"</w:t>
        <w:br/>
        <w:t xml:space="preserve">                    &gt;</w:t>
        <w:br/>
        <w:t xml:space="preserve">                      &lt;svg xmlns="http://www.w3.org/2000/svg" width="14" height="14" viewBox="0 0 24 24" fill="none" stroke="currentColor" strokeWidth="2" strokeLinecap="round" strokeLinejoin="round"&gt;</w:t>
        <w:br/>
        <w:t xml:space="preserve">                        &lt;path d="M14.5 2H6a2 2 0 0 0-2 2v16a2 2 0 0 0 2 2h12a2 2 0 0 0 2-2V7.5L14.5 2z"/&gt;&lt;polyline points="14 2 14 8 20 8"/&gt;</w:t>
        <w:br/>
        <w:t xml:space="preserve">                      &lt;/svg&gt;</w:t>
        <w:br/>
        <w:t xml:space="preserve">                      &lt;span&gt;Word&lt;/span&gt;</w:t>
        <w:br/>
        <w:t xml:space="preserve">                    &lt;/button&gt;</w:t>
        <w:br/>
        <w:br/>
        <w:t xml:space="preserve">                    &lt;button</w:t>
        <w:br/>
        <w:t xml:space="preserve">                      onClick={() =&gt; exportExcel(item.id)}</w:t>
        <w:br/>
        <w:t xml:space="preserve">                      className="inline-flex items-center gap-1.5 rounded-xl bg-green-600 px-3.5 py-2 text-xs font-semibold text-white shadow-xs transition hover:bg-green-500"</w:t>
        <w:br/>
        <w:t xml:space="preserve">                    &gt;</w:t>
        <w:br/>
        <w:t xml:space="preserve">                      &lt;svg xmlns="http://www.w3.org/2000/svg" width="14" height="14" viewBox="0 0 24 24" fill="none" stroke="currentColor" strokeWidth="2" strokeLinecap="round" strokeLinejoin="round"&gt;</w:t>
        <w:br/>
        <w:t xml:space="preserve">                        &lt;rect x="3" y="3" width="18" height="18" rx="2" ry="2"/&gt;&lt;line x1="3" y1="9" x2="21" y2="9"/&gt;&lt;line x1="9" y1="21" x2="9" y2="9"/&gt;</w:t>
        <w:br/>
        <w:t xml:space="preserve">                      &lt;/svg&gt;</w:t>
        <w:br/>
        <w:t xml:space="preserve">                      &lt;span&gt;Excel&lt;/span&gt;</w:t>
        <w:br/>
        <w:t xml:space="preserve">                    &lt;/button&gt;</w:t>
        <w:br/>
        <w:t xml:space="preserve">                  &lt;/div&gt;</w:t>
        <w:br/>
        <w:t xml:space="preserve">                &lt;/div&gt;</w:t>
        <w:br/>
        <w:t xml:space="preserve">              )</w:t>
        <w:br/>
        <w:t xml:space="preserve">            })}</w:t>
        <w:br/>
        <w:br/>
        <w:t xml:space="preserve">            {/* Pagination */}</w:t>
        <w:br/>
        <w:t xml:space="preserve">            &lt;div className="flex items-center justify-between pt-4 text-xs font-medium text-slate-500 dark:text-slate-400 border-t border-slate-100 dark:border-slate-800"&gt;</w:t>
        <w:br/>
        <w:t xml:space="preserve">              &lt;span&gt;{t('adminSim_records', { count: total })}&lt;/span&gt;</w:t>
        <w:br/>
        <w:t xml:space="preserve">              &lt;div className="flex gap-2"&gt;</w:t>
        <w:br/>
        <w:t xml:space="preserve">                &lt;button</w:t>
        <w:br/>
        <w:t xml:space="preserve">                  onClick={() =&gt; setPage((value) =&gt; Math.max(1, value - 1))}</w:t>
        <w:br/>
        <w:t xml:space="preserve">                  disabled={page === 1}</w:t>
        <w:br/>
        <w:t xml:space="preserve">                  className="rounded-xl border border-slate-200 bg-white px-3 py-1.5 transition hover:bg-slate-50 disabled:opacity-40 dark:border-slate-800 dark:bg-slate-900 dark:hover:bg-slate-800"</w:t>
        <w:br/>
        <w:t xml:space="preserve">                &gt;</w:t>
        <w:br/>
        <w:t xml:space="preserve">                  {t('adminSim_prev')}</w:t>
        <w:br/>
        <w:t xml:space="preserve">                &lt;/button&gt;</w:t>
        <w:br/>
        <w:t xml:space="preserve">                &lt;button</w:t>
        <w:br/>
        <w:t xml:space="preserve">                  onClick={() =&gt; setPage((value) =&gt; value + 1)}</w:t>
        <w:br/>
        <w:t xml:space="preserve">                  disabled={page &gt;= totalPages}</w:t>
        <w:br/>
        <w:t xml:space="preserve">                  className="rounded-xl border border-slate-200 bg-white px-3 py-1.5 transition hover:bg-slate-50 disabled:opacity-40 dark:border-slate-800 dark:bg-slate-900 dark:hover:bg-slate-800"</w:t>
        <w:br/>
        <w:t xml:space="preserve">                &gt;</w:t>
        <w:br/>
        <w:t xml:space="preserve">                  {t('adminSim_next')}</w:t>
        <w:br/>
        <w:t xml:space="preserve">                &lt;/button&gt;</w:t>
        <w:br/>
        <w:t xml:space="preserve">              &lt;/div&gt;</w:t>
        <w:br/>
        <w:t xml:space="preserve">            &lt;/div&gt;</w:t>
        <w:br/>
        <w:t xml:space="preserve">          &lt;/div&gt;</w:t>
        <w:br/>
        <w:t xml:space="preserve">        )}</w:t>
        <w:br/>
        <w:t xml:space="preserve">      &lt;/PanelCard&gt;</w:t>
        <w:br/>
        <w:t xml:space="preserve">    &lt;/div&gt;</w:t>
        <w:br/>
        <w:t xml:space="preserve">  )</w:t>
        <w:br/>
        <w:t>}</w:t>
      </w:r>
    </w:p>
    <w:p>
      <w:pPr>
        <w:spacing w:before="120" w:after="240"/>
      </w:pPr>
    </w:p>
    <w:p>
      <w:pPr>
        <w:keepNext/>
        <w:spacing w:before="360" w:after="80"/>
      </w:pPr>
      <w:r>
        <w:rPr>
          <w:rFonts w:ascii="Calibri" w:hAnsi="Calibri"/>
          <w:b/>
          <w:color w:val="2563EB"/>
          <w:sz w:val="22"/>
        </w:rPr>
        <w:t xml:space="preserve">Archivo #82 — </w:t>
      </w:r>
      <w:r>
        <w:rPr>
          <w:rFonts w:ascii="Consolas" w:hAnsi="Consolas"/>
          <w:b/>
          <w:color w:val="0F172A"/>
          <w:sz w:val="22"/>
        </w:rPr>
        <w:t>frontend/src/pages/AdminReportsPage.jsx</w:t>
      </w:r>
    </w:p>
    <w:tbl>
      <w:tblPr>
        <w:tblW w:type="auto" w:w="0"/>
        <w:jc w:val="center"/>
        <w:tblLayout w:type="fixed"/>
        <w:tblLook w:firstColumn="1" w:firstRow="1" w:lastColumn="0" w:lastRow="0" w:noHBand="0" w:noVBand="1" w:val="04A0"/>
        <w:tblBorders>
          <w:top w:val="single" w:sz="6" w:space="0" w:color="CBD5E1"/>
          <w:left w:val="none"/>
          <w:bottom w:val="single" w:sz="6" w:space="0" w:color="CBD5E1"/>
          <w:right w:val="none"/>
          <w:insideH w:val="single" w:sz="4" w:space="0" w:color="CBD5E1"/>
          <w:insideV w:val="none"/>
        </w:tblBorders>
      </w:tblPr>
      <w:tblGrid>
        <w:gridCol w:w="2556"/>
        <w:gridCol w:w="2556"/>
        <w:gridCol w:w="2556"/>
        <w:gridCol w:w="2556"/>
      </w:tblGrid>
      <w:tr>
        <w:tc>
          <w:tcPr>
            <w:tcW w:type="dxa" w:w="2448"/>
            <w:tcMar>
              <w:top w:w="40" w:type="dxa"/>
              <w:bottom w:w="40" w:type="dxa"/>
              <w:left w:w="60" w:type="dxa"/>
              <w:right w:w="60" w:type="dxa"/>
            </w:tcMar>
            <w:shd w:fill="F1F5F9"/>
          </w:tcPr>
          <w:p>
            <w:pPr>
              <w:spacing w:before="0" w:after="0"/>
            </w:pPr>
            <w:r>
              <w:rPr>
                <w:rFonts w:ascii="Calibri" w:hAnsi="Calibri"/>
                <w:b/>
                <w:sz w:val="16"/>
              </w:rPr>
              <w:t xml:space="preserve">Módulo: </w:t>
            </w:r>
            <w:r>
              <w:rPr>
                <w:rFonts w:ascii="Calibri" w:hAnsi="Calibri"/>
                <w:sz w:val="16"/>
              </w:rPr>
              <w:t>Módulo 3</w:t>
            </w:r>
          </w:p>
        </w:tc>
        <w:tc>
          <w:tcPr>
            <w:tcW w:type="dxa" w:w="2592"/>
            <w:tcMar>
              <w:top w:w="40" w:type="dxa"/>
              <w:bottom w:w="40" w:type="dxa"/>
              <w:left w:w="60" w:type="dxa"/>
              <w:right w:w="60" w:type="dxa"/>
            </w:tcMar>
            <w:shd w:fill="F1F5F9"/>
          </w:tcPr>
          <w:p>
            <w:pPr>
              <w:spacing w:before="0" w:after="0"/>
            </w:pPr>
            <w:r>
              <w:rPr>
                <w:rFonts w:ascii="Calibri" w:hAnsi="Calibri"/>
                <w:b/>
                <w:sz w:val="16"/>
              </w:rPr>
              <w:t xml:space="preserve">Lenguaje: </w:t>
            </w:r>
            <w:r>
              <w:rPr>
                <w:rFonts w:ascii="Calibri" w:hAnsi="Calibri"/>
                <w:sz w:val="16"/>
              </w:rPr>
              <w:t>React JSX (JavaScript)</w:t>
            </w:r>
          </w:p>
        </w:tc>
        <w:tc>
          <w:tcPr>
            <w:tcW w:type="dxa" w:w="2448"/>
            <w:tcMar>
              <w:top w:w="40" w:type="dxa"/>
              <w:bottom w:w="40" w:type="dxa"/>
              <w:left w:w="60" w:type="dxa"/>
              <w:right w:w="60" w:type="dxa"/>
            </w:tcMar>
            <w:shd w:fill="F1F5F9"/>
          </w:tcPr>
          <w:p>
            <w:pPr>
              <w:spacing w:before="0" w:after="0"/>
            </w:pPr>
            <w:r>
              <w:rPr>
                <w:rFonts w:ascii="Calibri" w:hAnsi="Calibri"/>
                <w:b/>
                <w:sz w:val="16"/>
              </w:rPr>
              <w:t xml:space="preserve">Líneas: </w:t>
            </w:r>
            <w:r>
              <w:rPr>
                <w:rFonts w:ascii="Calibri" w:hAnsi="Calibri"/>
                <w:sz w:val="16"/>
              </w:rPr>
              <w:t>719</w:t>
            </w:r>
          </w:p>
        </w:tc>
        <w:tc>
          <w:tcPr>
            <w:tcW w:type="dxa" w:w="2736"/>
            <w:tcMar>
              <w:top w:w="40" w:type="dxa"/>
              <w:bottom w:w="40" w:type="dxa"/>
              <w:left w:w="60" w:type="dxa"/>
              <w:right w:w="60" w:type="dxa"/>
            </w:tcMar>
            <w:shd w:fill="F1F5F9"/>
          </w:tcPr>
          <w:p>
            <w:pPr>
              <w:spacing w:before="0" w:after="0"/>
            </w:pPr>
            <w:r>
              <w:rPr>
                <w:rFonts w:ascii="Calibri" w:hAnsi="Calibri"/>
                <w:b/>
                <w:sz w:val="16"/>
              </w:rPr>
              <w:t xml:space="preserve">Tamaño: </w:t>
            </w:r>
            <w:r>
              <w:rPr>
                <w:rFonts w:ascii="Calibri" w:hAnsi="Calibri"/>
                <w:sz w:val="16"/>
              </w:rPr>
              <w:t>35.2 KB (36,004 bytes)</w:t>
            </w:r>
          </w:p>
        </w:tc>
      </w:tr>
      <w:tr>
        <w:tc>
          <w:tcPr>
            <w:tcW w:type="dxa" w:w="10224"/>
            <w:gridSpan w:val="4"/>
            <w:tcMar>
              <w:top w:w="40" w:type="dxa"/>
              <w:bottom w:w="40" w:type="dxa"/>
              <w:left w:w="60" w:type="dxa"/>
              <w:right w:w="60" w:type="dxa"/>
            </w:tcMar>
            <w:shd w:fill="F8FAFC"/>
          </w:tcPr>
          <w:p>
            <w:pPr>
              <w:spacing w:before="0" w:after="0"/>
            </w:pPr>
            <w:r>
              <w:rPr>
                <w:rFonts w:ascii="Calibri" w:hAnsi="Calibri"/>
                <w:b/>
                <w:sz w:val="16"/>
              </w:rPr>
              <w:t xml:space="preserve">Propósito: </w:t>
            </w:r>
            <w:r>
              <w:rPr>
                <w:rFonts w:ascii="Calibri" w:hAnsi="Calibri"/>
                <w:sz w:val="16"/>
              </w:rPr>
              <w:t>Módulo administrativo avanzado para generación de reportes ejecutivos y comparativas.</w:t>
            </w:r>
          </w:p>
        </w:tc>
      </w:tr>
    </w:tbl>
    <w:p>
      <w:pPr>
        <w:keepNext/>
        <w:spacing w:before="40" w:after="40"/>
      </w:pPr>
    </w:p>
    <w:p>
      <w:pPr>
        <w:shd w:fill="F8FAFC"/>
        <w:pBdr>
          <w:left w:val="single" w:sz="18" w:space="8" w:color="2563EB"/>
        </w:pBdr>
        <w:spacing w:before="0" w:after="0" w:line="240" w:lineRule="auto"/>
      </w:pPr>
      <w:r>
        <w:rPr>
          <w:rFonts w:ascii="Consolas" w:hAnsi="Consolas"/>
          <w:color w:val="0F172A"/>
          <w:sz w:val="16"/>
        </w:rPr>
        <w:t>import { useEffect, useState } from 'react'</w:t>
        <w:br/>
        <w:t>import { useTranslation } from 'react-i18next'</w:t>
        <w:br/>
        <w:t>import {</w:t>
        <w:br/>
        <w:t xml:space="preserve">  ResponsiveContainer,</w:t>
        <w:br/>
        <w:t xml:space="preserve">  LineChart,</w:t>
        <w:br/>
        <w:t xml:space="preserve">  Line,</w:t>
        <w:br/>
        <w:t xml:space="preserve">  BarChart,</w:t>
        <w:br/>
        <w:t xml:space="preserve">  Bar,</w:t>
        <w:br/>
        <w:t xml:space="preserve">  XAxis,</w:t>
        <w:br/>
        <w:t xml:space="preserve">  YAxis,</w:t>
        <w:br/>
        <w:t xml:space="preserve">  CartesianGrid,</w:t>
        <w:br/>
        <w:t xml:space="preserve">  Tooltip,</w:t>
        <w:br/>
        <w:t xml:space="preserve">  Legend,</w:t>
        <w:br/>
        <w:t xml:space="preserve">  AreaChart,</w:t>
        <w:br/>
        <w:t xml:space="preserve">  Area,</w:t>
        <w:br/>
        <w:t>} from 'recharts'</w:t>
        <w:br/>
        <w:t>import api from '../lib/api'</w:t>
        <w:br/>
        <w:t>import MetricCard from '../components/MetricCard'</w:t>
        <w:br/>
        <w:t>import PanelCard from '../components/PanelCard'</w:t>
        <w:br/>
        <w:t>import StatusBanner from '../components/StatusBanner'</w:t>
        <w:br/>
        <w:t>import EmptyState from '../components/EmptyState'</w:t>
        <w:br/>
        <w:t>import ReportExportBar from '../components/ReportExportBar'</w:t>
        <w:br/>
        <w:br/>
        <w:t>export default function AdminReportsPage() {</w:t>
        <w:br/>
        <w:t xml:space="preserve">  const { t } = useTranslation()</w:t>
        <w:br/>
        <w:t xml:space="preserve">  const [activeTab, setActiveTab] = useState('operational') // 'operational' | 'management'</w:t>
        <w:br/>
        <w:t xml:space="preserve">  const [filters, setFilters] = useState({</w:t>
        <w:br/>
        <w:t xml:space="preserve">    fecha_inicio: '',</w:t>
        <w:br/>
        <w:t xml:space="preserve">    fecha_fin: '',</w:t>
        <w:br/>
        <w:t xml:space="preserve">    region: '',</w:t>
        <w:br/>
        <w:t xml:space="preserve">    usuario_id: '',</w:t>
        <w:br/>
        <w:t xml:space="preserve">    periodo: 'dia',</w:t>
        <w:br/>
        <w:t xml:space="preserve">    top_n: 10,</w:t>
        <w:br/>
        <w:t xml:space="preserve">  })</w:t>
        <w:br/>
        <w:br/>
        <w:t xml:space="preserve">  const [loading, setLoading] = useState(true)</w:t>
        <w:br/>
        <w:t xml:space="preserve">  const [error, setError] = useState('')</w:t>
        <w:br/>
        <w:t xml:space="preserve">  const [operationalData, setOperationalData] = useState(null)</w:t>
        <w:br/>
        <w:t xml:space="preserve">  const [managementData, setManagementData] = useState(null)</w:t>
        <w:br/>
        <w:br/>
        <w:t xml:space="preserve">  const fetchData = async () =&gt; {</w:t>
        <w:br/>
        <w:t xml:space="preserve">    setLoading(true)</w:t>
        <w:br/>
        <w:t xml:space="preserve">    setError('')</w:t>
        <w:br/>
        <w:t xml:space="preserve">    try {</w:t>
        <w:br/>
        <w:t xml:space="preserve">      const opParams = new URLSearchParams()</w:t>
        <w:br/>
        <w:t xml:space="preserve">      if (filters.fecha_inicio) opParams.append('fecha_inicio', filters.fecha_inicio)</w:t>
        <w:br/>
        <w:t xml:space="preserve">      if (filters.fecha_fin) opParams.append('fecha_fin', filters.fecha_fin)</w:t>
        <w:br/>
        <w:t xml:space="preserve">      if (filters.region) opParams.append('region', filters.region)</w:t>
        <w:br/>
        <w:t xml:space="preserve">      if (filters.usuario_id) opParams.append('usuario_id', filters.usuario_id)</w:t>
        <w:br/>
        <w:t xml:space="preserve">      if (filters.periodo) opParams.append('periodo', filters.periodo)</w:t>
        <w:br/>
        <w:br/>
        <w:t xml:space="preserve">      const mgParams = new URLSearchParams()</w:t>
        <w:br/>
        <w:t xml:space="preserve">      if (filters.fecha_inicio) mgParams.append('fecha_inicio', filters.fecha_inicio)</w:t>
        <w:br/>
        <w:t xml:space="preserve">      if (filters.fecha_fin) mgParams.append('fecha_fin', filters.fecha_fin)</w:t>
        <w:br/>
        <w:t xml:space="preserve">      if (filters.region) mgParams.append('region', filters.region)</w:t>
        <w:br/>
        <w:t xml:space="preserve">      if (filters.usuario_id) mgParams.append('usuario_id', filters.usuario_id)</w:t>
        <w:br/>
        <w:t xml:space="preserve">      if (filters.top_n) mgParams.append('top_n', String(filters.top_n))</w:t>
        <w:br/>
        <w:br/>
        <w:t xml:space="preserve">      const [opRes, mgRes] = await Promise.all([</w:t>
        <w:br/>
        <w:t xml:space="preserve">        api.get(`/api/admin/reports/operational?${opParams.toString()}`),</w:t>
      </w:r>
    </w:p>
    <w:p>
      <w:pPr>
        <w:shd w:fill="F8FAFC"/>
        <w:pBdr>
          <w:left w:val="single" w:sz="18" w:space="8" w:color="2563EB"/>
        </w:pBdr>
        <w:spacing w:before="0" w:after="0" w:line="240" w:lineRule="auto"/>
      </w:pPr>
      <w:r>
        <w:rPr>
          <w:rFonts w:ascii="Consolas" w:hAnsi="Consolas"/>
          <w:color w:val="0F172A"/>
          <w:sz w:val="16"/>
        </w:rPr>
        <w:t xml:space="preserve">        api.get(`/api/admin/reports/management?${mgParams.toString()}`),</w:t>
        <w:br/>
        <w:t xml:space="preserve">      ])</w:t>
        <w:br/>
        <w:br/>
        <w:t xml:space="preserve">      setOperationalData(opRes.data)</w:t>
        <w:br/>
        <w:t xml:space="preserve">      setManagementData(mgRes.data)</w:t>
        <w:br/>
        <w:t xml:space="preserve">    } catch (err) {</w:t>
        <w:br/>
        <w:t xml:space="preserve">      setError(err.response?.data?.detail || t('adminReports_errorLoad', 'Error al cargar los reportes agregados.'))</w:t>
        <w:br/>
        <w:t xml:space="preserve">    } finally {</w:t>
        <w:br/>
        <w:t xml:space="preserve">      setLoading(false)</w:t>
        <w:br/>
        <w:t xml:space="preserve">    }</w:t>
        <w:br/>
        <w:t xml:space="preserve">  }</w:t>
        <w:br/>
        <w:br/>
        <w:t xml:space="preserve">  useEffect(() =&gt; {</w:t>
        <w:br/>
        <w:t xml:space="preserve">    fetchData()</w:t>
        <w:br/>
        <w:t xml:space="preserve">  }, [])</w:t>
        <w:br/>
        <w:br/>
        <w:t xml:space="preserve">  const handleApplyFilters = (e) =&gt; {</w:t>
        <w:br/>
        <w:t xml:space="preserve">    e?.preventDefault()</w:t>
        <w:br/>
        <w:t xml:space="preserve">    fetchData()</w:t>
        <w:br/>
        <w:t xml:space="preserve">  }</w:t>
        <w:br/>
        <w:br/>
        <w:t xml:space="preserve">  const handleResetFilters = () =&gt; {</w:t>
        <w:br/>
        <w:t xml:space="preserve">    setFilters({</w:t>
        <w:br/>
        <w:t xml:space="preserve">      fecha_inicio: '',</w:t>
        <w:br/>
        <w:t xml:space="preserve">      fecha_fin: '',</w:t>
        <w:br/>
        <w:t xml:space="preserve">      region: '',</w:t>
        <w:br/>
        <w:t xml:space="preserve">      usuario_id: '',</w:t>
        <w:br/>
        <w:t xml:space="preserve">      periodo: 'dia',</w:t>
        <w:br/>
        <w:t xml:space="preserve">      top_n: 10,</w:t>
        <w:br/>
        <w:t xml:space="preserve">    })</w:t>
        <w:br/>
        <w:t xml:space="preserve">    setTimeout(() =&gt; fetchData(), 50)</w:t>
        <w:br/>
        <w:t xml:space="preserve">  }</w:t>
        <w:br/>
        <w:br/>
        <w:t xml:space="preserve">  const handleQuickPeriod = (days) =&gt; {</w:t>
        <w:br/>
        <w:t xml:space="preserve">    const end = new Date()</w:t>
        <w:br/>
        <w:t xml:space="preserve">    const start = new Date()</w:t>
        <w:br/>
        <w:t xml:space="preserve">    if (days === 'year') {</w:t>
        <w:br/>
        <w:t xml:space="preserve">      start.setFullYear(start.getFullYear(), 0, 1)</w:t>
        <w:br/>
        <w:t xml:space="preserve">    } else if (days === 'all') {</w:t>
        <w:br/>
        <w:t xml:space="preserve">      setFilters((prev) =&gt; ({ ...prev, fecha_inicio: '', fecha_fin: '' }))</w:t>
        <w:br/>
        <w:t xml:space="preserve">      return</w:t>
        <w:br/>
        <w:t xml:space="preserve">    } else {</w:t>
        <w:br/>
        <w:t xml:space="preserve">      start.setDate(start.getDate() - days)</w:t>
        <w:br/>
        <w:t xml:space="preserve">    }</w:t>
        <w:br/>
        <w:br/>
        <w:t xml:space="preserve">    setFilters((prev) =&gt; ({</w:t>
        <w:br/>
        <w:t xml:space="preserve">      ...prev,</w:t>
        <w:br/>
        <w:t xml:space="preserve">      fecha_inicio: start.toISOString().split('T')[0],</w:t>
        <w:br/>
        <w:t xml:space="preserve">      fecha_fin: end.toISOString().split('T')[0],</w:t>
        <w:br/>
        <w:t xml:space="preserve">    }))</w:t>
        <w:br/>
        <w:t xml:space="preserve">  }</w:t>
        <w:br/>
        <w:br/>
        <w:t xml:space="preserve">  const opResumen = operationalData?.resumen || {}</w:t>
        <w:br/>
        <w:t xml:space="preserve">  const mgKpis = managementData?.kpis_agroecologicos || {}</w:t>
        <w:br/>
        <w:br/>
        <w:t xml:space="preserve">  return (</w:t>
        <w:br/>
        <w:t xml:space="preserve">    &lt;div className="space-y-6 sm:space-y-8"&gt;</w:t>
        <w:br/>
        <w:t xml:space="preserve">      {/* Page Header */}</w:t>
        <w:br/>
        <w:t xml:space="preserve">      &lt;section className="flex flex-col gap-4 sm:flex-row sm:items-end sm:justify-between"&gt;</w:t>
        <w:br/>
        <w:t xml:space="preserve">        &lt;div&gt;</w:t>
      </w:r>
    </w:p>
    <w:p>
      <w:pPr>
        <w:shd w:fill="F8FAFC"/>
        <w:pBdr>
          <w:left w:val="single" w:sz="18" w:space="8" w:color="2563EB"/>
        </w:pBdr>
        <w:spacing w:before="0" w:after="0" w:line="240" w:lineRule="auto"/>
      </w:pPr>
      <w:r>
        <w:rPr>
          <w:rFonts w:ascii="Consolas" w:hAnsi="Consolas"/>
          <w:color w:val="0F172A"/>
          <w:sz w:val="16"/>
        </w:rPr>
        <w:t xml:space="preserve">          &lt;span className="inline-flex items-center gap-1.5 rounded-full bg-emerald-500/10 px-3 py-1 text-xs font-bold uppercase tracking-wider text-emerald-700 dark:text-emerald-400"&gt;</w:t>
        <w:br/>
        <w:t xml:space="preserve">            &lt;span className="h-1.5 w-1.5 rounded-full bg-emerald-500" /&gt;</w:t>
        <w:br/>
        <w:t xml:space="preserve">            {t('adminReports_badge', 'Panel de Reportes Generales')}</w:t>
        <w:br/>
        <w:t xml:space="preserve">          &lt;/span&gt;</w:t>
        <w:br/>
        <w:t xml:space="preserve">          &lt;h1 className="mt-2 text-2xl sm:text-3xl lg:text-4xl font-extrabold tracking-tight text-slate-900 dark:text-slate-100 font-display"&gt;</w:t>
        <w:br/>
        <w:t xml:space="preserve">            {t('adminReports_title', 'Reportes Generales y Analítica')}</w:t>
        <w:br/>
        <w:t xml:space="preserve">          &lt;/h1&gt;</w:t>
        <w:br/>
        <w:t xml:space="preserve">          &lt;p className="mt-1 text-xs sm:text-sm text-slate-500 dark:text-slate-400 max-w-2xl"&gt;</w:t>
        <w:br/>
        <w:t xml:space="preserve">            {t(</w:t>
        <w:br/>
        <w:t xml:space="preserve">              'adminReports_subtitle',</w:t>
        <w:br/>
        <w:t xml:space="preserve">              'Estadísticas agregadas de uso de plataforma y evaluación de impacto agroecológico multiobjetivo.'</w:t>
        <w:br/>
        <w:t xml:space="preserve">            )}</w:t>
        <w:br/>
        <w:t xml:space="preserve">          &lt;/p&gt;</w:t>
        <w:br/>
        <w:t xml:space="preserve">        &lt;/div&gt;</w:t>
        <w:br/>
        <w:t xml:space="preserve">      &lt;/section&gt;</w:t>
        <w:br/>
        <w:br/>
        <w:t xml:space="preserve">      {error ? &lt;StatusBanner tone="error"&gt;{error}&lt;/StatusBanner&gt; : null}</w:t>
        <w:br/>
        <w:br/>
        <w:t xml:space="preserve">      {/* Filter Panel */}</w:t>
        <w:br/>
        <w:t xml:space="preserve">      &lt;PanelCard</w:t>
        <w:br/>
        <w:t xml:space="preserve">        title={t('adminReports_filterTitle', 'Filtros Globales de Analítica')}</w:t>
        <w:br/>
        <w:t xml:space="preserve">        subtitle={t('adminReports_filterSub', 'Delimita el periodo temporal, territorio y usuarios para el cómputo.')}</w:t>
        <w:br/>
        <w:t xml:space="preserve">      &gt;</w:t>
        <w:br/>
        <w:t xml:space="preserve">        &lt;form onSubmit={handleApplyFilters} className="space-y-4"&gt;</w:t>
        <w:br/>
        <w:t xml:space="preserve">          &lt;div className="grid gap-3 sm:grid-cols-2 lg:grid-cols-4"&gt;</w:t>
        <w:br/>
        <w:t xml:space="preserve">            {/* Start Date */}</w:t>
        <w:br/>
        <w:t xml:space="preserve">            &lt;div&gt;</w:t>
        <w:br/>
        <w:t xml:space="preserve">              &lt;label className="block text-xs font-medium text-slate-600 dark:text-slate-400 mb-1"&gt;</w:t>
        <w:br/>
        <w:t xml:space="preserve">                {t('adminReports_startDate', 'Fecha Inicio')}</w:t>
        <w:br/>
        <w:t xml:space="preserve">              &lt;/label&gt;</w:t>
        <w:br/>
        <w:t xml:space="preserve">              &lt;input</w:t>
        <w:br/>
        <w:t xml:space="preserve">                type="date"</w:t>
        <w:br/>
        <w:t xml:space="preserve">                value={filters.fecha_inicio}</w:t>
        <w:br/>
        <w:t xml:space="preserve">                onChange={(e) =&gt; setFilters((prev) =&gt; ({ ...prev, fecha_inicio: e.target.value }))}</w:t>
        <w:br/>
        <w:t xml:space="preserve">                className="w-full rounded-xl border border-slate-200 bg-white px-3 py-2 text-xs sm:text-sm text-slate-900 transition focus:border-emerald-500 focus:outline-none focus:ring-2 focus:ring-emerald-500/20 dark:border-slate-800 dark:bg-slate-950 dark:text-slate-100"</w:t>
        <w:br/>
        <w:t xml:space="preserve">              /&gt;</w:t>
        <w:br/>
        <w:t xml:space="preserve">            &lt;/div&gt;</w:t>
        <w:br/>
        <w:br/>
        <w:t xml:space="preserve">            {/* End Date */}</w:t>
        <w:br/>
        <w:t xml:space="preserve">            &lt;div&gt;</w:t>
        <w:br/>
        <w:t xml:space="preserve">              &lt;label className="block text-xs font-medium text-slate-600 dark:text-slate-400 mb-1"&gt;</w:t>
        <w:br/>
        <w:t xml:space="preserve">                {t('adminReports_endDate', 'Fecha Fin')}</w:t>
        <w:br/>
        <w:t xml:space="preserve">              &lt;/label&gt;</w:t>
        <w:br/>
        <w:t xml:space="preserve">              &lt;input</w:t>
        <w:br/>
        <w:t xml:space="preserve">                type="date"</w:t>
        <w:br/>
        <w:t xml:space="preserve">                value={filters.fecha_fin}</w:t>
        <w:br/>
        <w:t xml:space="preserve">                onChange={(e) =&gt; setFilters((prev) =&gt; ({ ...prev, fecha_fin: e.target.value }))}</w:t>
        <w:br/>
        <w:t xml:space="preserve">                className="w-full rounded-xl border border-slate-200 bg-white px-3 py-2 text-xs sm:text-sm text-slate-900 transition focus:border-emerald-500 focus:outline-none focus:ring-2 focus:ring-emerald-500/20 dark:border-slate-800 dark:bg-slate-950 dark:text-slate-100"</w:t>
        <w:br/>
        <w:t xml:space="preserve">              /&gt;</w:t>
        <w:br/>
        <w:t xml:space="preserve">            &lt;/div&gt;</w:t>
        <w:br/>
        <w:br/>
        <w:t xml:space="preserve">            {/* Region */}</w:t>
        <w:br/>
        <w:t xml:space="preserve">            &lt;div&gt;</w:t>
        <w:br/>
        <w:t xml:space="preserve">              &lt;label className="block text-xs font-medium text-slate-600 dark:text-slate-400 mb-1"&gt;</w:t>
        <w:br/>
        <w:t xml:space="preserve">                {t('adminReports_filterRegion', 'Región / Zona')}</w:t>
        <w:br/>
        <w:t xml:space="preserve">              &lt;/label&gt;</w:t>
        <w:br/>
        <w:t xml:space="preserve">              &lt;input</w:t>
        <w:br/>
        <w:t xml:space="preserve">                type="text"</w:t>
        <w:br/>
        <w:t xml:space="preserve">                placeholder="Ej. Valle del Cauca, Andina..."</w:t>
        <w:br/>
        <w:t xml:space="preserve">                value={filters.region}</w:t>
      </w:r>
    </w:p>
    <w:p>
      <w:pPr>
        <w:shd w:fill="F8FAFC"/>
        <w:pBdr>
          <w:left w:val="single" w:sz="18" w:space="8" w:color="2563EB"/>
        </w:pBdr>
        <w:spacing w:before="0" w:after="0" w:line="240" w:lineRule="auto"/>
      </w:pPr>
      <w:r>
        <w:rPr>
          <w:rFonts w:ascii="Consolas" w:hAnsi="Consolas"/>
          <w:color w:val="0F172A"/>
          <w:sz w:val="16"/>
        </w:rPr>
        <w:t xml:space="preserve">                onChange={(e) =&gt; setFilters((prev) =&gt; ({ ...prev, region: e.target.value }))}</w:t>
        <w:br/>
        <w:t xml:space="preserve">                className="w-full rounded-xl border border-slate-200 bg-white px-3 py-2 text-xs sm:text-sm text-slate-900 placeholder:text-slate-400 transition focus:border-emerald-500 focus:outline-none focus:ring-2 focus:ring-emerald-500/20 dark:border-slate-800 dark:bg-slate-950 dark:text-slate-100"</w:t>
        <w:br/>
        <w:t xml:space="preserve">              /&gt;</w:t>
        <w:br/>
        <w:t xml:space="preserve">            &lt;/div&gt;</w:t>
        <w:br/>
        <w:br/>
        <w:t xml:space="preserve">            {/* User ID */}</w:t>
        <w:br/>
        <w:t xml:space="preserve">            &lt;div&gt;</w:t>
        <w:br/>
        <w:t xml:space="preserve">              &lt;label className="block text-xs font-medium text-slate-600 dark:text-slate-400 mb-1"&gt;</w:t>
        <w:br/>
        <w:t xml:space="preserve">                {t('adminReports_filterUser', 'Usuario ID (opcional)')}</w:t>
        <w:br/>
        <w:t xml:space="preserve">              &lt;/label&gt;</w:t>
        <w:br/>
        <w:t xml:space="preserve">              &lt;input</w:t>
        <w:br/>
        <w:t xml:space="preserve">                type="number"</w:t>
        <w:br/>
        <w:t xml:space="preserve">                placeholder="Ej. 2"</w:t>
        <w:br/>
        <w:t xml:space="preserve">                value={filters.usuario_id}</w:t>
        <w:br/>
        <w:t xml:space="preserve">                onChange={(e) =&gt; setFilters((prev) =&gt; ({ ...prev, usuario_id: e.target.value }))}</w:t>
        <w:br/>
        <w:t xml:space="preserve">                className="w-full rounded-xl border border-slate-200 bg-white px-3 py-2 text-xs sm:text-sm text-slate-900 placeholder:text-slate-400 transition focus:border-emerald-500 focus:outline-none focus:ring-2 focus:ring-emerald-500/20 dark:border-slate-800 dark:bg-slate-950 dark:text-slate-100"</w:t>
        <w:br/>
        <w:t xml:space="preserve">              /&gt;</w:t>
        <w:br/>
        <w:t xml:space="preserve">            &lt;/div&gt;</w:t>
        <w:br/>
        <w:t xml:space="preserve">          &lt;/div&gt;</w:t>
        <w:br/>
        <w:br/>
        <w:t xml:space="preserve">          {/* Quick ranges &amp; Action Buttons */}</w:t>
        <w:br/>
        <w:t xml:space="preserve">          &lt;div className="flex flex-wrap items-center justify-between gap-3 pt-2 border-t border-slate-100 dark:border-slate-800"&gt;</w:t>
        <w:br/>
        <w:t xml:space="preserve">            &lt;div className="flex flex-wrap items-center gap-1.5 text-xs text-slate-500 dark:text-slate-400"&gt;</w:t>
        <w:br/>
        <w:t xml:space="preserve">              &lt;span className="font-semibold text-slate-700 dark:text-slate-300"&gt;Periodo rápido:&lt;/span&gt;</w:t>
        <w:br/>
        <w:t xml:space="preserve">              &lt;button</w:t>
        <w:br/>
        <w:t xml:space="preserve">                type="button"</w:t>
        <w:br/>
        <w:t xml:space="preserve">                onClick={() =&gt; handleQuickPeriod(7)}</w:t>
        <w:br/>
        <w:t xml:space="preserve">                className="rounded-lg bg-slate-100 px-2.5 py-1 text-slate-600 transition hover:bg-slate-200 dark:bg-slate-800 dark:text-slate-300 dark:hover:bg-slate-700"</w:t>
        <w:br/>
        <w:t xml:space="preserve">              &gt;</w:t>
        <w:br/>
        <w:t xml:space="preserve">                7 días</w:t>
        <w:br/>
        <w:t xml:space="preserve">              &lt;/button&gt;</w:t>
        <w:br/>
        <w:t xml:space="preserve">              &lt;button</w:t>
        <w:br/>
        <w:t xml:space="preserve">                type="button"</w:t>
        <w:br/>
        <w:t xml:space="preserve">                onClick={() =&gt; handleQuickPeriod(30)}</w:t>
        <w:br/>
        <w:t xml:space="preserve">                className="rounded-lg bg-slate-100 px-2.5 py-1 text-slate-600 transition hover:bg-slate-200 dark:bg-slate-800 dark:text-slate-300 dark:hover:bg-slate-700"</w:t>
        <w:br/>
        <w:t xml:space="preserve">              &gt;</w:t>
        <w:br/>
        <w:t xml:space="preserve">                30 días</w:t>
        <w:br/>
        <w:t xml:space="preserve">              &lt;/button&gt;</w:t>
        <w:br/>
        <w:t xml:space="preserve">              &lt;button</w:t>
        <w:br/>
        <w:t xml:space="preserve">                type="button"</w:t>
        <w:br/>
        <w:t xml:space="preserve">                onClick={() =&gt; handleQuickPeriod('year')}</w:t>
        <w:br/>
        <w:t xml:space="preserve">                className="rounded-lg bg-slate-100 px-2.5 py-1 text-slate-600 transition hover:bg-slate-200 dark:bg-slate-800 dark:text-slate-300 dark:hover:bg-slate-700"</w:t>
        <w:br/>
        <w:t xml:space="preserve">              &gt;</w:t>
        <w:br/>
        <w:t xml:space="preserve">                Este año</w:t>
        <w:br/>
        <w:t xml:space="preserve">              &lt;/button&gt;</w:t>
        <w:br/>
        <w:t xml:space="preserve">              &lt;button</w:t>
        <w:br/>
        <w:t xml:space="preserve">                type="button"</w:t>
        <w:br/>
        <w:t xml:space="preserve">                onClick={() =&gt; handleQuickPeriod('all')}</w:t>
        <w:br/>
        <w:t xml:space="preserve">                className="rounded-lg bg-slate-100 px-2.5 py-1 text-slate-600 transition hover:bg-slate-200 dark:bg-slate-800 dark:text-slate-300 dark:hover:bg-slate-700"</w:t>
        <w:br/>
        <w:t xml:space="preserve">              &gt;</w:t>
        <w:br/>
        <w:t xml:space="preserve">                Todo</w:t>
        <w:br/>
        <w:t xml:space="preserve">              &lt;/button&gt;</w:t>
        <w:br/>
        <w:t xml:space="preserve">            &lt;/div&gt;</w:t>
        <w:br/>
        <w:br/>
        <w:t xml:space="preserve">            &lt;div className="flex items-center gap-2"&gt;</w:t>
        <w:br/>
        <w:t xml:space="preserve">              &lt;button</w:t>
        <w:br/>
        <w:t xml:space="preserve">                type="button"</w:t>
        <w:br/>
        <w:t xml:space="preserve">                onClick={handleResetFilters}</w:t>
        <w:br/>
        <w:t xml:space="preserve">                className="rounded-xl border border-slate-200 bg-white px-3.5 py-1.5 text-xs font-semibold text-slate-600 transition hover:bg-slate-50 dark:border-slate-800 dark:bg-slate-900 dark:text-slate-300 dark:hover:bg-slate-800"</w:t>
        <w:br/>
        <w:t xml:space="preserve">              &gt;</w:t>
      </w:r>
    </w:p>
    <w:p>
      <w:pPr>
        <w:shd w:fill="F8FAFC"/>
        <w:pBdr>
          <w:left w:val="single" w:sz="18" w:space="8" w:color="2563EB"/>
        </w:pBdr>
        <w:spacing w:before="0" w:after="0" w:line="240" w:lineRule="auto"/>
      </w:pPr>
      <w:r>
        <w:rPr>
          <w:rFonts w:ascii="Consolas" w:hAnsi="Consolas"/>
          <w:color w:val="0F172A"/>
          <w:sz w:val="16"/>
        </w:rPr>
        <w:t xml:space="preserve">                {t('adminReports_resetBtn', 'Limpiar')}</w:t>
        <w:br/>
        <w:t xml:space="preserve">              &lt;/button&gt;</w:t>
        <w:br/>
        <w:t xml:space="preserve">              &lt;button</w:t>
        <w:br/>
        <w:t xml:space="preserve">                type="submit"</w:t>
        <w:br/>
        <w:t xml:space="preserve">                className="inline-flex items-center gap-1.5 rounded-xl bg-emerald-600 px-4 py-1.5 text-xs font-semibold text-white shadow-xs transition hover:bg-emerald-500"</w:t>
        <w:br/>
        <w:t xml:space="preserve">              &gt;</w:t>
        <w:br/>
        <w:t xml:space="preserve">                &lt;svg xmlns="http://www.w3.org/2000/svg" width="14" height="14" viewBox="0 0 24 24" fill="none" stroke="currentColor" strokeWidth="2" strokeLinecap="round" strokeLinejoin="round"&gt;</w:t>
        <w:br/>
        <w:t xml:space="preserve">                  &lt;polygon points="22 3 2 3 10 12.46 10 19 14 21 14 12.46 22 3" /&gt;</w:t>
        <w:br/>
        <w:t xml:space="preserve">                &lt;/svg&gt;</w:t>
        <w:br/>
        <w:t xml:space="preserve">                {t('adminReports_applyBtn', 'Aplicar Filtros')}</w:t>
        <w:br/>
        <w:t xml:space="preserve">              &lt;/button&gt;</w:t>
        <w:br/>
        <w:t xml:space="preserve">            &lt;/div&gt;</w:t>
        <w:br/>
        <w:t xml:space="preserve">          &lt;/div&gt;</w:t>
        <w:br/>
        <w:t xml:space="preserve">        &lt;/form&gt;</w:t>
        <w:br/>
        <w:t xml:space="preserve">      &lt;/PanelCard&gt;</w:t>
        <w:br/>
        <w:br/>
        <w:t xml:space="preserve">      {/* Tabs Switcher */}</w:t>
        <w:br/>
        <w:t xml:space="preserve">      &lt;div className="flex border-b border-slate-200 dark:border-slate-800"&gt;</w:t>
        <w:br/>
        <w:t xml:space="preserve">        &lt;button</w:t>
        <w:br/>
        <w:t xml:space="preserve">          onClick={() =&gt; setActiveTab('operational')}</w:t>
        <w:br/>
        <w:t xml:space="preserve">          className={`relative pb-3.5 px-4 text-sm font-semibold transition-all ${</w:t>
        <w:br/>
        <w:t xml:space="preserve">            activeTab === 'operational'</w:t>
        <w:br/>
        <w:t xml:space="preserve">              ? 'text-emerald-600 dark:text-emerald-400 border-b-2 border-emerald-500'</w:t>
        <w:br/>
        <w:t xml:space="preserve">              : 'text-slate-500 hover:text-slate-900 dark:text-slate-400 dark:hover:text-slate-200'</w:t>
        <w:br/>
        <w:t xml:space="preserve">          }`}</w:t>
        <w:br/>
        <w:t xml:space="preserve">        &gt;</w:t>
        <w:br/>
        <w:t xml:space="preserve">          &lt;span className="flex items-center gap-2"&gt;</w:t>
        <w:br/>
        <w:t xml:space="preserve">            &lt;svg xmlns="http://www.w3.org/2000/svg" width="16" height="16" viewBox="0 0 24 24" fill="none" stroke="currentColor" strokeWidth="2" strokeLinecap="round" strokeLinejoin="round"&gt;</w:t>
        <w:br/>
        <w:t xml:space="preserve">              &lt;path d="M3 3v18h18" /&gt;</w:t>
        <w:br/>
        <w:t xml:space="preserve">              &lt;path d="m19 9-5 5-4-4-3 3" /&gt;</w:t>
        <w:br/>
        <w:t xml:space="preserve">            &lt;/svg&gt;</w:t>
        <w:br/>
        <w:t xml:space="preserve">            1. Reporte Operativo (Uso de Plataforma)</w:t>
        <w:br/>
        <w:t xml:space="preserve">          &lt;/span&gt;</w:t>
        <w:br/>
        <w:t xml:space="preserve">        &lt;/button&gt;</w:t>
        <w:br/>
        <w:br/>
        <w:t xml:space="preserve">        &lt;button</w:t>
        <w:br/>
        <w:t xml:space="preserve">          onClick={() =&gt; setActiveTab('management')}</w:t>
        <w:br/>
        <w:t xml:space="preserve">          className={`relative pb-3.5 px-4 text-sm font-semibold transition-all ${</w:t>
        <w:br/>
        <w:t xml:space="preserve">            activeTab === 'management'</w:t>
        <w:br/>
        <w:t xml:space="preserve">              ? 'text-emerald-600 dark:text-emerald-400 border-b-2 border-emerald-500'</w:t>
        <w:br/>
        <w:t xml:space="preserve">              : 'text-slate-500 hover:text-slate-900 dark:text-slate-400 dark:hover:text-slate-200'</w:t>
        <w:br/>
        <w:t xml:space="preserve">          }`}</w:t>
        <w:br/>
        <w:t xml:space="preserve">        &gt;</w:t>
        <w:br/>
        <w:t xml:space="preserve">          &lt;span className="flex items-center gap-2"&gt;</w:t>
        <w:br/>
        <w:t xml:space="preserve">            &lt;svg xmlns="http://www.w3.org/2000/svg" width="16" height="16" viewBox="0 0 24 24" fill="none" stroke="currentColor" strokeWidth="2" strokeLinecap="round" strokeLinejoin="round"&gt;</w:t>
        <w:br/>
        <w:t xml:space="preserve">              &lt;path d="M12 2a9 9 0 0 1 9 9c0 5-4 9-9 9s-9-4-9-9a9 9 0 0 1 9-9Z" /&gt;</w:t>
        <w:br/>
        <w:t xml:space="preserve">              &lt;path d="M12 7v5l3 3" /&gt;</w:t>
        <w:br/>
        <w:t xml:space="preserve">            &lt;/svg&gt;</w:t>
        <w:br/>
        <w:t xml:space="preserve">            2. Reporte de Gestión (KPIs Agroecológicos)</w:t>
        <w:br/>
        <w:t xml:space="preserve">          &lt;/span&gt;</w:t>
        <w:br/>
        <w:t xml:space="preserve">        &lt;/button&gt;</w:t>
        <w:br/>
        <w:t xml:space="preserve">      &lt;/div&gt;</w:t>
        <w:br/>
        <w:br/>
        <w:t xml:space="preserve">      {loading ? (</w:t>
        <w:br/>
        <w:t xml:space="preserve">        &lt;div className="grid gap-4"&gt;</w:t>
        <w:br/>
        <w:t xml:space="preserve">          &lt;div className="grid gap-4 sm:grid-cols-4"&gt;</w:t>
        <w:br/>
        <w:t xml:space="preserve">            {[...Array(4)].map((_, i) =&gt; (</w:t>
        <w:br/>
        <w:t xml:space="preserve">              &lt;div key={i} className="h-28 animate-pulse rounded-2xl bg-slate-100 dark:bg-slate-800/60" /&gt;</w:t>
        <w:br/>
        <w:t xml:space="preserve">            ))}</w:t>
        <w:br/>
        <w:t xml:space="preserve">          &lt;/div&gt;</w:t>
      </w:r>
    </w:p>
    <w:p>
      <w:pPr>
        <w:shd w:fill="F8FAFC"/>
        <w:pBdr>
          <w:left w:val="single" w:sz="18" w:space="8" w:color="2563EB"/>
        </w:pBdr>
        <w:spacing w:before="0" w:after="0" w:line="240" w:lineRule="auto"/>
      </w:pPr>
      <w:r>
        <w:rPr>
          <w:rFonts w:ascii="Consolas" w:hAnsi="Consolas"/>
          <w:color w:val="0F172A"/>
          <w:sz w:val="16"/>
        </w:rPr>
        <w:t xml:space="preserve">          &lt;div className="h-72 animate-pulse rounded-2xl bg-slate-100 dark:bg-slate-800/60" /&gt;</w:t>
        <w:br/>
        <w:t xml:space="preserve">        &lt;/div&gt;</w:t>
        <w:br/>
        <w:t xml:space="preserve">      ) : activeTab === 'operational' ? (</w:t>
        <w:br/>
        <w:t xml:space="preserve">        /* =========================================================</w:t>
        <w:br/>
        <w:t xml:space="preserve">           TAB 1: REPORTE OPERATIVO (Uso de la plataforma)</w:t>
        <w:br/>
        <w:t xml:space="preserve">           ========================================================= */</w:t>
        <w:br/>
        <w:t xml:space="preserve">        &lt;div className="space-y-6"&gt;</w:t>
        <w:br/>
        <w:t xml:space="preserve">          {/* KPI Summary */}</w:t>
        <w:br/>
        <w:t xml:space="preserve">          &lt;div className="grid gap-4 sm:grid-cols-2 lg:grid-cols-4"&gt;</w:t>
        <w:br/>
        <w:t xml:space="preserve">            &lt;MetricCard</w:t>
        <w:br/>
        <w:t xml:space="preserve">              label="Total Simulaciones"</w:t>
        <w:br/>
        <w:t xml:space="preserve">              value={opResumen.total_simulaciones ?? 0}</w:t>
        <w:br/>
        <w:t xml:space="preserve">              hint="Ejecutadas en el rango seleccionado."</w:t>
        <w:br/>
        <w:t xml:space="preserve">              tone="emerald"</w:t>
        <w:br/>
        <w:t xml:space="preserve">              icon={</w:t>
        <w:br/>
        <w:t xml:space="preserve">                &lt;svg xmlns="http://www.w3.org/2000/svg" width="20" height="20" viewBox="0 0 24 24" fill="none" stroke="currentColor" strokeWidth="2" strokeLinecap="round" strokeLinejoin="round" className="text-emerald-500"&gt;</w:t>
        <w:br/>
        <w:t xml:space="preserve">                  &lt;polygon points="12 2 2 7 12 12 22 7 12 2" /&gt;&lt;polyline points="2 17 12 22 22 17" /&gt;&lt;polyline points="2 12 12 17 22 12" /&gt;</w:t>
        <w:br/>
        <w:t xml:space="preserve">                &lt;/svg&gt;</w:t>
        <w:br/>
        <w:t xml:space="preserve">              }</w:t>
        <w:br/>
        <w:t xml:space="preserve">            /&gt;</w:t>
        <w:br/>
        <w:br/>
        <w:t xml:space="preserve">            &lt;MetricCard</w:t>
        <w:br/>
        <w:t xml:space="preserve">              label="Usuarios Activos"</w:t>
        <w:br/>
        <w:t xml:space="preserve">              value={opResumen.usuarios_activos ?? 0}</w:t>
        <w:br/>
        <w:t xml:space="preserve">              hint="Cuentas con simulaciones registradas."</w:t>
        <w:br/>
        <w:t xml:space="preserve">              tone="blue"</w:t>
        <w:br/>
        <w:t xml:space="preserve">              icon={</w:t>
        <w:br/>
        <w:t xml:space="preserve">                &lt;svg xmlns="http://www.w3.org/2000/svg" width="20" height="20" viewBox="0 0 24 24" fill="none" stroke="currentColor" strokeWidth="2" strokeLinecap="round" strokeLinejoin="round" className="text-sky-500"&gt;</w:t>
        <w:br/>
        <w:t xml:space="preserve">                  &lt;path d="M16 21v-2a4 4 0 0 0-4-4H6a4 4 0 0 0-4 4v2" /&gt;&lt;circle cx="9" cy="7" r="4" /&gt;&lt;path d="M22 21v-2a4 4 0 0 0-3-3.87" /&gt;&lt;path d="M16 3.13a4 4 0 0 1 0 7.75" /&gt;</w:t>
        <w:br/>
        <w:t xml:space="preserve">                &lt;/svg&gt;</w:t>
        <w:br/>
        <w:t xml:space="preserve">              }</w:t>
        <w:br/>
        <w:t xml:space="preserve">            /&gt;</w:t>
        <w:br/>
        <w:br/>
        <w:t xml:space="preserve">            &lt;MetricCard</w:t>
        <w:br/>
        <w:t xml:space="preserve">              label="Regiones Cubiertas"</w:t>
        <w:br/>
        <w:t xml:space="preserve">              value={opResumen.regiones_cubiertas ?? 0}</w:t>
        <w:br/>
        <w:t xml:space="preserve">              hint="Zonas agroecológicas alcanzadas."</w:t>
        <w:br/>
        <w:t xml:space="preserve">              tone="emerald"</w:t>
        <w:br/>
        <w:t xml:space="preserve">              icon={</w:t>
        <w:br/>
        <w:t xml:space="preserve">                &lt;svg xmlns="http://www.w3.org/2000/svg" width="20" height="20" viewBox="0 0 24 24" fill="none" stroke="currentColor" strokeWidth="2" strokeLinecap="round" strokeLinejoin="round" className="text-emerald-500"&gt;</w:t>
        <w:br/>
        <w:t xml:space="preserve">                  &lt;polygon points="1 6 1 22 8 18 16 22 23 18 23 2 16 6 8 2 1 6" /&gt;&lt;line x1="8" y1="2" x2="8" y2="18" /&gt;&lt;line x1="16" y1="6" x2="16" y2="22" /&gt;</w:t>
        <w:br/>
        <w:t xml:space="preserve">                &lt;/svg&gt;</w:t>
        <w:br/>
        <w:t xml:space="preserve">              }</w:t>
        <w:br/>
        <w:t xml:space="preserve">            /&gt;</w:t>
        <w:br/>
        <w:br/>
        <w:t xml:space="preserve">            &lt;MetricCard</w:t>
        <w:br/>
        <w:t xml:space="preserve">              label="Tiempo Promedio Optimización"</w:t>
        <w:br/>
        <w:t xml:space="preserve">              value={</w:t>
        <w:br/>
        <w:t xml:space="preserve">                opResumen.tiempo_promedio_segundos !== null</w:t>
        <w:br/>
        <w:t xml:space="preserve">                  ? `${opResumen.tiempo_promedio_segundos} s`</w:t>
        <w:br/>
        <w:t xml:space="preserve">                  : `~${opResumen.tiempo_estimado_segundos || 1.25} s`</w:t>
        <w:br/>
        <w:t xml:space="preserve">              }</w:t>
        <w:br/>
        <w:t xml:space="preserve">              hint={</w:t>
        <w:br/>
        <w:t xml:space="preserve">                opResumen.tiempo_promedio_disponible</w:t>
        <w:br/>
        <w:t xml:space="preserve">                  ? 'Calculado sobre métricas de ejecución.'</w:t>
        <w:br/>
        <w:t xml:space="preserve">                  : 'Inferencia estimada por iteración NSGA-II.'</w:t>
        <w:br/>
        <w:t xml:space="preserve">              }</w:t>
        <w:br/>
        <w:t xml:space="preserve">              tone="neutral"</w:t>
        <w:br/>
        <w:t xml:space="preserve">              icon={</w:t>
        <w:br/>
        <w:t xml:space="preserve">                &lt;svg xmlns="http://www.w3.org/2000/svg" width="20" height="20" viewBox="0 0 24 24" fill="none" stroke="currentColor" strokeWidth="2" strokeLinecap="round" strokeLinejoin="round" className="text-amber-500"&gt;</w:t>
      </w:r>
    </w:p>
    <w:p>
      <w:pPr>
        <w:shd w:fill="F8FAFC"/>
        <w:pBdr>
          <w:left w:val="single" w:sz="18" w:space="8" w:color="2563EB"/>
        </w:pBdr>
        <w:spacing w:before="0" w:after="0" w:line="240" w:lineRule="auto"/>
      </w:pPr>
      <w:r>
        <w:rPr>
          <w:rFonts w:ascii="Consolas" w:hAnsi="Consolas"/>
          <w:color w:val="0F172A"/>
          <w:sz w:val="16"/>
        </w:rPr>
        <w:t xml:space="preserve">                  &lt;circle cx="12" cy="12" r="10" /&gt;&lt;polyline points="12 6 12 12 14 14" /&gt;</w:t>
        <w:br/>
        <w:t xml:space="preserve">                &lt;/svg&gt;</w:t>
        <w:br/>
        <w:t xml:space="preserve">              }</w:t>
        <w:br/>
        <w:t xml:space="preserve">            /&gt;</w:t>
        <w:br/>
        <w:t xml:space="preserve">          &lt;/div&gt;</w:t>
        <w:br/>
        <w:br/>
        <w:t xml:space="preserve">          {/* Temporal Trend Chart */}</w:t>
        <w:br/>
        <w:t xml:space="preserve">          &lt;PanelCard</w:t>
        <w:br/>
        <w:t xml:space="preserve">            title="Tendencia de Uso de la Plataforma"</w:t>
        <w:br/>
        <w:t xml:space="preserve">            subtitle="Frecuencia y volumen acumulado de simulaciones a lo largo del tiempo."</w:t>
        <w:br/>
        <w:t xml:space="preserve">          &gt;</w:t>
        <w:br/>
        <w:t xml:space="preserve">            {operationalData?.tendencia_temporal?.length === 0 ? (</w:t>
        <w:br/>
        <w:t xml:space="preserve">              &lt;EmptyState title="Sin datos temporales" description="No hay simulaciones en el rango filtrado." /&gt;</w:t>
        <w:br/>
        <w:t xml:space="preserve">            ) : (</w:t>
        <w:br/>
        <w:t xml:space="preserve">              &lt;div className="h-72 w-full pt-2"&gt;</w:t>
        <w:br/>
        <w:t xml:space="preserve">                &lt;ResponsiveContainer width="100%" height="100%"&gt;</w:t>
        <w:br/>
        <w:t xml:space="preserve">                  &lt;AreaChart data={operationalData?.tendencia_temporal} margin={{ top: 10, right: 20, left: 0, bottom: 0 }}&gt;</w:t>
        <w:br/>
        <w:t xml:space="preserve">                    &lt;defs&gt;</w:t>
        <w:br/>
        <w:t xml:space="preserve">                      &lt;linearGradient id="opSimGrad" x1="0" y1="0" x2="0" y2="1"&gt;</w:t>
        <w:br/>
        <w:t xml:space="preserve">                        &lt;stop offset="5%" stopColor="#10b981" stopOpacity={0.35} /&gt;</w:t>
        <w:br/>
        <w:t xml:space="preserve">                        &lt;stop offset="95%" stopColor="#10b981" stopOpacity={0.0} /&gt;</w:t>
        <w:br/>
        <w:t xml:space="preserve">                      &lt;/linearGradient&gt;</w:t>
        <w:br/>
        <w:t xml:space="preserve">                    &lt;/defs&gt;</w:t>
        <w:br/>
        <w:t xml:space="preserve">                    &lt;CartesianGrid strokeDasharray="3 3" stroke="#e2e8f0" /&gt;</w:t>
        <w:br/>
        <w:t xml:space="preserve">                    &lt;XAxis dataKey="periodo" stroke="#94a3b8" fontSize={12} tickLine={false} /&gt;</w:t>
        <w:br/>
        <w:t xml:space="preserve">                    &lt;YAxis stroke="#94a3b8" fontSize={12} tickLine={false} allowDecimals={false} /&gt;</w:t>
        <w:br/>
        <w:t xml:space="preserve">                    &lt;Tooltip</w:t>
        <w:br/>
        <w:t xml:space="preserve">                      contentStyle={{</w:t>
        <w:br/>
        <w:t xml:space="preserve">                        backgroundColor: '#1e293b',</w:t>
        <w:br/>
        <w:t xml:space="preserve">                        borderColor: '#334155',</w:t>
        <w:br/>
        <w:t xml:space="preserve">                        borderRadius: '0.75rem',</w:t>
        <w:br/>
        <w:t xml:space="preserve">                        color: '#f8fafc',</w:t>
        <w:br/>
        <w:t xml:space="preserve">                        fontSize: '12px',</w:t>
        <w:br/>
        <w:t xml:space="preserve">                      }}</w:t>
        <w:br/>
        <w:t xml:space="preserve">                    /&gt;</w:t>
        <w:br/>
        <w:t xml:space="preserve">                    &lt;Legend wrapperStyle={{ fontSize: '12px', paddingTop: '10px' }} /&gt;</w:t>
        <w:br/>
        <w:t xml:space="preserve">                    &lt;Area</w:t>
        <w:br/>
        <w:t xml:space="preserve">                      type="monotone"</w:t>
        <w:br/>
        <w:t xml:space="preserve">                      dataKey="simulaciones"</w:t>
        <w:br/>
        <w:t xml:space="preserve">                      name="Simulaciones periodo"</w:t>
        <w:br/>
        <w:t xml:space="preserve">                      stroke="#10b981"</w:t>
        <w:br/>
        <w:t xml:space="preserve">                      strokeWidth={2}</w:t>
        <w:br/>
        <w:t xml:space="preserve">                      fillOpacity={1}</w:t>
        <w:br/>
        <w:t xml:space="preserve">                      fill="url(#opSimGrad)"</w:t>
        <w:br/>
        <w:t xml:space="preserve">                    /&gt;</w:t>
        <w:br/>
        <w:t xml:space="preserve">                    &lt;Line</w:t>
        <w:br/>
        <w:t xml:space="preserve">                      type="monotone"</w:t>
        <w:br/>
        <w:t xml:space="preserve">                      dataKey="acumulado"</w:t>
        <w:br/>
        <w:t xml:space="preserve">                      name="Total Acumulado"</w:t>
        <w:br/>
        <w:t xml:space="preserve">                      stroke="#0284c7"</w:t>
        <w:br/>
        <w:t xml:space="preserve">                      strokeWidth={2}</w:t>
        <w:br/>
        <w:t xml:space="preserve">                      dot={false}</w:t>
        <w:br/>
        <w:t xml:space="preserve">                    /&gt;</w:t>
        <w:br/>
        <w:t xml:space="preserve">                  &lt;/AreaChart&gt;</w:t>
        <w:br/>
        <w:t xml:space="preserve">                &lt;/ResponsiveContainer&gt;</w:t>
        <w:br/>
        <w:t xml:space="preserve">              &lt;/div&gt;</w:t>
        <w:br/>
        <w:t xml:space="preserve">            )}</w:t>
        <w:br/>
        <w:t xml:space="preserve">          &lt;/PanelCard&gt;</w:t>
        <w:br/>
        <w:br/>
        <w:t xml:space="preserve">          {/* User Ranking &amp; Regional Distribution Grid */}</w:t>
      </w:r>
    </w:p>
    <w:p>
      <w:pPr>
        <w:shd w:fill="F8FAFC"/>
        <w:pBdr>
          <w:left w:val="single" w:sz="18" w:space="8" w:color="2563EB"/>
        </w:pBdr>
        <w:spacing w:before="0" w:after="0" w:line="240" w:lineRule="auto"/>
      </w:pPr>
      <w:r>
        <w:rPr>
          <w:rFonts w:ascii="Consolas" w:hAnsi="Consolas"/>
          <w:color w:val="0F172A"/>
          <w:sz w:val="16"/>
        </w:rPr>
        <w:t xml:space="preserve">          &lt;div className="grid gap-6 lg:grid-cols-2"&gt;</w:t>
        <w:br/>
        <w:t xml:space="preserve">            {/* User Ranking */}</w:t>
        <w:br/>
        <w:t xml:space="preserve">            &lt;PanelCard</w:t>
        <w:br/>
        <w:t xml:space="preserve">              title="Ranking de Usuarios Más Activos"</w:t>
        <w:br/>
        <w:t xml:space="preserve">              subtitle="Usuarios ordenados por volumen de escenarios simulados."</w:t>
        <w:br/>
        <w:t xml:space="preserve">            &gt;</w:t>
        <w:br/>
        <w:t xml:space="preserve">              {operationalData?.ranking_usuarios?.length === 0 ? (</w:t>
        <w:br/>
        <w:t xml:space="preserve">                &lt;EmptyState title="Sin usuarios registrados" description="No hay actividad para mostrar." /&gt;</w:t>
        <w:br/>
        <w:t xml:space="preserve">              ) : (</w:t>
        <w:br/>
        <w:t xml:space="preserve">                &lt;div className="overflow-x-auto"&gt;</w:t>
        <w:br/>
        <w:t xml:space="preserve">                  &lt;table className="w-full text-left text-xs text-slate-600 dark:text-slate-300"&gt;</w:t>
        <w:br/>
        <w:t xml:space="preserve">                    &lt;thead className="border-b border-slate-200 bg-slate-50 text-[11px] font-bold uppercase tracking-wider text-slate-500 dark:border-slate-800 dark:bg-slate-950/60 dark:text-slate-400"&gt;</w:t>
        <w:br/>
        <w:t xml:space="preserve">                      &lt;tr&gt;</w:t>
        <w:br/>
        <w:t xml:space="preserve">                        &lt;th className="px-3 py-2.5"&gt;Usuario&lt;/th&gt;</w:t>
        <w:br/>
        <w:t xml:space="preserve">                        &lt;th className="px-3 py-2.5"&gt;Rol&lt;/th&gt;</w:t>
        <w:br/>
        <w:t xml:space="preserve">                        &lt;th className="px-3 py-2.5 text-center"&gt;Simulaciones&lt;/th&gt;</w:t>
        <w:br/>
        <w:t xml:space="preserve">                        &lt;th className="px-3 py-2.5 text-right"&gt;Última Simulación&lt;/th&gt;</w:t>
        <w:br/>
        <w:t xml:space="preserve">                      &lt;/tr&gt;</w:t>
        <w:br/>
        <w:t xml:space="preserve">                    &lt;/thead&gt;</w:t>
        <w:br/>
        <w:t xml:space="preserve">                    &lt;tbody className="divide-y divide-slate-100 dark:divide-slate-800"&gt;</w:t>
        <w:br/>
        <w:t xml:space="preserve">                      {operationalData?.ranking_usuarios?.map((u, idx) =&gt; (</w:t>
        <w:br/>
        <w:t xml:space="preserve">                        &lt;tr key={u.usuario_id} className="hover:bg-slate-50 dark:hover:bg-slate-800/40"&gt;</w:t>
        <w:br/>
        <w:t xml:space="preserve">                          &lt;td className="px-3 py-2.5 font-medium text-slate-900 dark:text-slate-100 flex items-center gap-2"&gt;</w:t>
        <w:br/>
        <w:t xml:space="preserve">                            &lt;span className="flex h-5 w-5 items-center justify-center rounded-full bg-emerald-500/10 text-[10px] font-bold text-emerald-600 dark:text-emerald-400"&gt;</w:t>
        <w:br/>
        <w:t xml:space="preserve">                              {idx + 1}</w:t>
        <w:br/>
        <w:t xml:space="preserve">                            &lt;/span&gt;</w:t>
        <w:br/>
        <w:t xml:space="preserve">                            &lt;span className="truncate max-w-[150px]" title={u.email}&gt;</w:t>
        <w:br/>
        <w:t xml:space="preserve">                              {u.email}</w:t>
        <w:br/>
        <w:t xml:space="preserve">                            &lt;/span&gt;</w:t>
        <w:br/>
        <w:t xml:space="preserve">                          &lt;/td&gt;</w:t>
        <w:br/>
        <w:t xml:space="preserve">                          &lt;td className="px-3 py-2.5"&gt;</w:t>
        <w:br/>
        <w:t xml:space="preserve">                            &lt;span className="rounded-md bg-slate-100 px-2 py-0.5 text-[10px] font-semibold text-slate-700 dark:bg-slate-800 dark:text-slate-300"&gt;</w:t>
        <w:br/>
        <w:t xml:space="preserve">                              {u.rol}</w:t>
        <w:br/>
        <w:t xml:space="preserve">                            &lt;/span&gt;</w:t>
        <w:br/>
        <w:t xml:space="preserve">                          &lt;/td&gt;</w:t>
        <w:br/>
        <w:t xml:space="preserve">                          &lt;td className="px-3 py-2.5 text-center font-bold text-emerald-600 dark:text-emerald-400"&gt;</w:t>
        <w:br/>
        <w:t xml:space="preserve">                            {u.total_simulaciones}</w:t>
        <w:br/>
        <w:t xml:space="preserve">                          &lt;/td&gt;</w:t>
        <w:br/>
        <w:t xml:space="preserve">                          &lt;td className="px-3 py-2.5 text-right text-slate-400"&gt;</w:t>
        <w:br/>
        <w:t xml:space="preserve">                            {u.ultima_simulacion ? new Date(u.ultima_simulacion).toLocaleDateString() : 'N/D'}</w:t>
        <w:br/>
        <w:t xml:space="preserve">                          &lt;/td&gt;</w:t>
        <w:br/>
        <w:t xml:space="preserve">                        &lt;/tr&gt;</w:t>
        <w:br/>
        <w:t xml:space="preserve">                      ))}</w:t>
        <w:br/>
        <w:t xml:space="preserve">                    &lt;/tbody&gt;</w:t>
        <w:br/>
        <w:t xml:space="preserve">                  &lt;/table&gt;</w:t>
        <w:br/>
        <w:t xml:space="preserve">                &lt;/div&gt;</w:t>
        <w:br/>
        <w:t xml:space="preserve">              )}</w:t>
        <w:br/>
        <w:t xml:space="preserve">            &lt;/PanelCard&gt;</w:t>
        <w:br/>
        <w:br/>
        <w:t xml:space="preserve">            {/* Regions Distribution */}</w:t>
        <w:br/>
        <w:t xml:space="preserve">            &lt;PanelCard</w:t>
        <w:br/>
        <w:t xml:space="preserve">              title="Regiones Más Simuladas"</w:t>
        <w:br/>
        <w:t xml:space="preserve">              subtitle="Concentración de parcelas por zona agroecológica."</w:t>
        <w:br/>
        <w:t xml:space="preserve">            &gt;</w:t>
        <w:br/>
        <w:t xml:space="preserve">              {operationalData?.distribucion_regiones?.length === 0 ? (</w:t>
        <w:br/>
        <w:t xml:space="preserve">                &lt;EmptyState title="Sin regiones" description="No hay parcelas registradas." /&gt;</w:t>
        <w:br/>
        <w:t xml:space="preserve">              ) : (</w:t>
        <w:br/>
        <w:t xml:space="preserve">                &lt;div className="space-y-3.5 pt-1"&gt;</w:t>
        <w:br/>
        <w:t xml:space="preserve">                  {operationalData?.distribucion_regiones?.map((r) =&gt; (</w:t>
        <w:br/>
        <w:t xml:space="preserve">                    &lt;div key={r.region} className="space-y-1"&gt;</w:t>
      </w:r>
    </w:p>
    <w:p>
      <w:pPr>
        <w:shd w:fill="F8FAFC"/>
        <w:pBdr>
          <w:left w:val="single" w:sz="18" w:space="8" w:color="2563EB"/>
        </w:pBdr>
        <w:spacing w:before="0" w:after="0" w:line="240" w:lineRule="auto"/>
      </w:pPr>
      <w:r>
        <w:rPr>
          <w:rFonts w:ascii="Consolas" w:hAnsi="Consolas"/>
          <w:color w:val="0F172A"/>
          <w:sz w:val="16"/>
        </w:rPr>
        <w:t xml:space="preserve">                      &lt;div className="flex justify-between text-xs font-semibold"&gt;</w:t>
        <w:br/>
        <w:t xml:space="preserve">                        &lt;span className="text-slate-800 dark:text-slate-200"&gt;{r.region}&lt;/span&gt;</w:t>
        <w:br/>
        <w:t xml:space="preserve">                        &lt;span className="text-slate-500 dark:text-slate-400"&gt;</w:t>
        <w:br/>
        <w:t xml:space="preserve">                          {r.total} ({r.porcentaje}%)</w:t>
        <w:br/>
        <w:t xml:space="preserve">                        &lt;/span&gt;</w:t>
        <w:br/>
        <w:t xml:space="preserve">                      &lt;/div&gt;</w:t>
        <w:br/>
        <w:t xml:space="preserve">                      &lt;div className="h-2 w-full overflow-hidden rounded-full bg-slate-100 dark:bg-slate-800"&gt;</w:t>
        <w:br/>
        <w:t xml:space="preserve">                        &lt;div</w:t>
        <w:br/>
        <w:t xml:space="preserve">                          className="h-full rounded-full bg-gradient-to-r from-emerald-500 to-teal-400"</w:t>
        <w:br/>
        <w:t xml:space="preserve">                          style={{ width: `${Math.min(100, Math.max(5, r.porcentaje))}%` }}</w:t>
        <w:br/>
        <w:t xml:space="preserve">                        /&gt;</w:t>
        <w:br/>
        <w:t xml:space="preserve">                      &lt;/div&gt;</w:t>
        <w:br/>
        <w:t xml:space="preserve">                    &lt;/div&gt;</w:t>
        <w:br/>
        <w:t xml:space="preserve">                  ))}</w:t>
        <w:br/>
        <w:t xml:space="preserve">                &lt;/div&gt;</w:t>
        <w:br/>
        <w:t xml:space="preserve">              )}</w:t>
        <w:br/>
        <w:t xml:space="preserve">            &lt;/PanelCard&gt;</w:t>
        <w:br/>
        <w:t xml:space="preserve">          &lt;/div&gt;</w:t>
        <w:br/>
        <w:br/>
        <w:t xml:space="preserve">          {/* Export Section for Operational Report */}</w:t>
        <w:br/>
        <w:t xml:space="preserve">          &lt;ReportExportBar reportType="operational" filters={filters} /&gt;</w:t>
        <w:br/>
        <w:t xml:space="preserve">        &lt;/div&gt;</w:t>
        <w:br/>
        <w:t xml:space="preserve">      ) : (</w:t>
        <w:br/>
        <w:t xml:space="preserve">        /* =========================================================</w:t>
        <w:br/>
        <w:t xml:space="preserve">           TAB 2: REPORTE DE GESTIÓN (KPIs agroecológicos agregados)</w:t>
        <w:br/>
        <w:t xml:space="preserve">           ========================================================= */</w:t>
        <w:br/>
        <w:t xml:space="preserve">        &lt;div className="space-y-6"&gt;</w:t>
        <w:br/>
        <w:t xml:space="preserve">          {/* Management KPI Cards */}</w:t>
        <w:br/>
        <w:t xml:space="preserve">          &lt;div className="grid gap-4 sm:grid-cols-2 lg:grid-cols-4"&gt;</w:t>
        <w:br/>
        <w:t xml:space="preserve">            &lt;MetricCard</w:t>
        <w:br/>
        <w:t xml:space="preserve">              label="Rendimiento Agrícola Promedio"</w:t>
        <w:br/>
        <w:t xml:space="preserve">              value={`${mgKpis.rendimiento_promedio_optimo?.toFixed(1) || 0} pts`}</w:t>
        <w:br/>
        <w:t xml:space="preserve">              hint={`Base: ${mgKpis.rendimiento_promedio_base?.toFixed(1) || 0} (Δ +${mgKpis.delta_rendimiento_promedio?.toFixed(1) || 0} pts, +${mgKpis.delta_rendimiento_pct?.toFixed(1) || 0}%)`}</w:t>
        <w:br/>
        <w:t xml:space="preserve">              tone="emerald"</w:t>
        <w:br/>
        <w:t xml:space="preserve">              icon={</w:t>
        <w:br/>
        <w:t xml:space="preserve">                &lt;svg xmlns="http://www.w3.org/2000/svg" width="20" height="20" viewBox="0 0 24 24" fill="none" stroke="currentColor" strokeWidth="2" strokeLinecap="round" strokeLinejoin="round" className="text-emerald-500"&gt;</w:t>
        <w:br/>
        <w:t xml:space="preserve">                  &lt;path d="M12 2v20" /&gt;&lt;path d="m17 5-5-3-5 3" /&gt;&lt;path d="m17 19-5 3-5-3" /&gt;</w:t>
        <w:br/>
        <w:t xml:space="preserve">                &lt;/svg&gt;</w:t>
        <w:br/>
        <w:t xml:space="preserve">              }</w:t>
        <w:br/>
        <w:t xml:space="preserve">            /&gt;</w:t>
        <w:br/>
        <w:br/>
        <w:t xml:space="preserve">            &lt;MetricCard</w:t>
        <w:br/>
        <w:t xml:space="preserve">              label="Abundancia de Polinizadores"</w:t>
        <w:br/>
        <w:t xml:space="preserve">              value={`${mgKpis.abundancia_polinizadores_optima?.toFixed(1) || 0} pts`}</w:t>
        <w:br/>
        <w:t xml:space="preserve">              hint={`Base: ${mgKpis.abundancia_polinizadores_base?.toFixed(1) || 0} (Δ +${mgKpis.delta_abundancia_promedio?.toFixed(1) || 0} pts, +${mgKpis.delta_abundancia_pct?.toFixed(1) || 0}%)`}</w:t>
        <w:br/>
        <w:t xml:space="preserve">              tone="emerald"</w:t>
        <w:br/>
        <w:t xml:space="preserve">              icon={</w:t>
        <w:br/>
        <w:t xml:space="preserve">                &lt;svg xmlns="http://www.w3.org/2000/svg" width="20" height="20" viewBox="0 0 24 24" fill="none" stroke="currentColor" strokeWidth="2" strokeLinecap="round" strokeLinejoin="round" className="text-emerald-500"&gt;</w:t>
        <w:br/>
        <w:t xml:space="preserve">                  &lt;circle cx="12" cy="12" r="4" /&gt;&lt;path d="M16 8v5a3 3 0 0 0 6 0v-1a10 10 0 1 0-4 8" /&gt;</w:t>
        <w:br/>
        <w:t xml:space="preserve">                &lt;/svg&gt;</w:t>
        <w:br/>
        <w:t xml:space="preserve">              }</w:t>
        <w:br/>
        <w:t xml:space="preserve">            /&gt;</w:t>
        <w:br/>
        <w:br/>
        <w:t xml:space="preserve">            &lt;MetricCard</w:t>
        <w:br/>
        <w:t xml:space="preserve">              label="Diversidad de Polinizadores"</w:t>
        <w:br/>
        <w:t xml:space="preserve">              value={`${mgKpis.diversidad_polinizadores_optima?.toFixed(2) || 0} pts`}</w:t>
        <w:br/>
        <w:t xml:space="preserve">              hint={`Línea base: ${mgKpis.diversidad_polinizadores_base?.toFixed(2) || 0} (Δ +${mgKpis.delta_diversidad_promedio?.toFixed(2) || 0})`}</w:t>
        <w:br/>
        <w:t xml:space="preserve">              tone="blue"</w:t>
        <w:br/>
        <w:t xml:space="preserve">              icon={</w:t>
        <w:br/>
        <w:t xml:space="preserve">                &lt;svg xmlns="http://www.w3.org/2000/svg" width="20" height="20" viewBox="0 0 24 24" fill="none" stroke="currentColor" strokeWidth="2" strokeLinecap="round" strokeLinejoin="round" className="text-sky-500"&gt;</w:t>
      </w:r>
    </w:p>
    <w:p>
      <w:pPr>
        <w:shd w:fill="F8FAFC"/>
        <w:pBdr>
          <w:left w:val="single" w:sz="18" w:space="8" w:color="2563EB"/>
        </w:pBdr>
        <w:spacing w:before="0" w:after="0" w:line="240" w:lineRule="auto"/>
      </w:pPr>
      <w:r>
        <w:rPr>
          <w:rFonts w:ascii="Consolas" w:hAnsi="Consolas"/>
          <w:color w:val="0F172A"/>
          <w:sz w:val="16"/>
        </w:rPr>
        <w:t xml:space="preserve">                  &lt;path d="M12 2a9 9 0 0 1 9 9c0 5-4 9-9 9s-9-4-9-9a9 9 0 0 1 9-9Z" /&gt;</w:t>
        <w:br/>
        <w:t xml:space="preserve">                &lt;/svg&gt;</w:t>
        <w:br/>
        <w:t xml:space="preserve">              }</w:t>
        <w:br/>
        <w:t xml:space="preserve">            /&gt;</w:t>
        <w:br/>
        <w:br/>
        <w:t xml:space="preserve">            &lt;MetricCard</w:t>
        <w:br/>
        <w:t xml:space="preserve">              label="Tasa Cumplimiento Hipótesis"</w:t>
        <w:br/>
        <w:t xml:space="preserve">              value={`${mgKpis.tasa_cumplimiento_hipotesis?.toFixed(1) || 0}%`}</w:t>
        <w:br/>
        <w:t xml:space="preserve">              hint={`+20% polinizadores con Δyield ≥ 0 (${mgKpis.simulaciones_cumplen_hipotesis || 0} de ${mgKpis.total_simulaciones || 0})`}</w:t>
        <w:br/>
        <w:t xml:space="preserve">              tone={mgKpis.tasa_cumplimiento_hipotesis &gt;= 70 ? 'emerald' : 'neutral'}</w:t>
        <w:br/>
        <w:t xml:space="preserve">              icon={</w:t>
        <w:br/>
        <w:t xml:space="preserve">                &lt;svg xmlns="http://www.w3.org/2000/svg" width="20" height="20" viewBox="0 0 24 24" fill="none" stroke="currentColor" strokeWidth="2" strokeLinecap="round" strokeLinejoin="round" className="text-emerald-500"&gt;</w:t>
        <w:br/>
        <w:t xml:space="preserve">                  &lt;path d="M22 11.08V12a10 10 0 1 1-5.93-9.14" /&gt;&lt;polyline points="22 4 12 14.01 9 11.01" /&gt;</w:t>
        <w:br/>
        <w:t xml:space="preserve">                &lt;/svg&gt;</w:t>
        <w:br/>
        <w:t xml:space="preserve">              }</w:t>
        <w:br/>
        <w:t xml:space="preserve">            /&gt;</w:t>
        <w:br/>
        <w:t xml:space="preserve">          &lt;/div&gt;</w:t>
        <w:br/>
        <w:br/>
        <w:t xml:space="preserve">          {/* Temporal Evolution Chart */}</w:t>
        <w:br/>
        <w:t xml:space="preserve">          &lt;PanelCard</w:t>
        <w:br/>
        <w:t xml:space="preserve">            title="Evolución Agroecológica en el Tiempo"</w:t>
        <w:br/>
        <w:t xml:space="preserve">            subtitle="Comparativa de Rendimiento Agrícola y Abundancia de Polinizadores (Línea Base vs Óptimo)."</w:t>
        <w:br/>
        <w:t xml:space="preserve">          &gt;</w:t>
        <w:br/>
        <w:t xml:space="preserve">            {managementData?.evolucion_temporal?.length === 0 ? (</w:t>
        <w:br/>
        <w:t xml:space="preserve">              &lt;EmptyState title="Sin datos de evolución" description="No hay registros en el periodo seleccionado." /&gt;</w:t>
        <w:br/>
        <w:t xml:space="preserve">            ) : (</w:t>
        <w:br/>
        <w:t xml:space="preserve">              &lt;div className="h-72 w-full pt-2"&gt;</w:t>
        <w:br/>
        <w:t xml:space="preserve">                &lt;ResponsiveContainer width="100%" height="100%"&gt;</w:t>
        <w:br/>
        <w:t xml:space="preserve">                  &lt;LineChart data={managementData?.evolucion_temporal} margin={{ top: 10, right: 20, left: 0, bottom: 0 }}&gt;</w:t>
        <w:br/>
        <w:t xml:space="preserve">                    &lt;CartesianGrid strokeDasharray="3 3" stroke="#e2e8f0" /&gt;</w:t>
        <w:br/>
        <w:t xml:space="preserve">                    &lt;XAxis dataKey="fecha" stroke="#94a3b8" fontSize={12} tickLine={false} /&gt;</w:t>
        <w:br/>
        <w:t xml:space="preserve">                    &lt;YAxis stroke="#94a3b8" fontSize={12} tickLine={false} /&gt;</w:t>
        <w:br/>
        <w:t xml:space="preserve">                    &lt;Tooltip</w:t>
        <w:br/>
        <w:t xml:space="preserve">                      contentStyle={{</w:t>
        <w:br/>
        <w:t xml:space="preserve">                        backgroundColor: '#1e293b',</w:t>
        <w:br/>
        <w:t xml:space="preserve">                        borderColor: '#334155',</w:t>
        <w:br/>
        <w:t xml:space="preserve">                        borderRadius: '0.75rem',</w:t>
        <w:br/>
        <w:t xml:space="preserve">                        color: '#f8fafc',</w:t>
        <w:br/>
        <w:t xml:space="preserve">                        fontSize: '12px',</w:t>
        <w:br/>
        <w:t xml:space="preserve">                      }}</w:t>
        <w:br/>
        <w:t xml:space="preserve">                    /&gt;</w:t>
        <w:br/>
        <w:t xml:space="preserve">                    &lt;Legend wrapperStyle={{ fontSize: '12px', paddingTop: '10px' }} /&gt;</w:t>
        <w:br/>
        <w:t xml:space="preserve">                    &lt;Line</w:t>
        <w:br/>
        <w:t xml:space="preserve">                      type="monotone"</w:t>
        <w:br/>
        <w:t xml:space="preserve">                      dataKey="rendimiento_optimo"</w:t>
        <w:br/>
        <w:t xml:space="preserve">                      name="Rendimiento Óptimo"</w:t>
        <w:br/>
        <w:t xml:space="preserve">                      stroke="#10b981"</w:t>
        <w:br/>
        <w:t xml:space="preserve">                      strokeWidth={2.5}</w:t>
        <w:br/>
        <w:t xml:space="preserve">                    /&gt;</w:t>
        <w:br/>
        <w:t xml:space="preserve">                    &lt;Line</w:t>
        <w:br/>
        <w:t xml:space="preserve">                      type="monotone"</w:t>
        <w:br/>
        <w:t xml:space="preserve">                      dataKey="rendimiento_base"</w:t>
        <w:br/>
        <w:t xml:space="preserve">                      name="Rendimiento Base"</w:t>
        <w:br/>
        <w:t xml:space="preserve">                      stroke="#94a3b8"</w:t>
        <w:br/>
        <w:t xml:space="preserve">                      strokeDasharray="4 4"</w:t>
        <w:br/>
        <w:t xml:space="preserve">                      strokeWidth={2}</w:t>
        <w:br/>
        <w:t xml:space="preserve">                    /&gt;</w:t>
        <w:br/>
        <w:t xml:space="preserve">                    &lt;Line</w:t>
        <w:br/>
        <w:t xml:space="preserve">                      type="monotone"</w:t>
        <w:br/>
        <w:t xml:space="preserve">                      dataKey="abundancia_optima"</w:t>
      </w:r>
    </w:p>
    <w:p>
      <w:pPr>
        <w:shd w:fill="F8FAFC"/>
        <w:pBdr>
          <w:left w:val="single" w:sz="18" w:space="8" w:color="2563EB"/>
        </w:pBdr>
        <w:spacing w:before="0" w:after="0" w:line="240" w:lineRule="auto"/>
      </w:pPr>
      <w:r>
        <w:rPr>
          <w:rFonts w:ascii="Consolas" w:hAnsi="Consolas"/>
          <w:color w:val="0F172A"/>
          <w:sz w:val="16"/>
        </w:rPr>
        <w:t xml:space="preserve">                      name="Abundancia Polinizadores (Ópt.)"</w:t>
        <w:br/>
        <w:t xml:space="preserve">                      stroke="#f59e0b"</w:t>
        <w:br/>
        <w:t xml:space="preserve">                      strokeWidth={2.5}</w:t>
        <w:br/>
        <w:t xml:space="preserve">                    /&gt;</w:t>
        <w:br/>
        <w:t xml:space="preserve">                    &lt;Line</w:t>
        <w:br/>
        <w:t xml:space="preserve">                      type="monotone"</w:t>
        <w:br/>
        <w:t xml:space="preserve">                      dataKey="abundancia_base"</w:t>
        <w:br/>
        <w:t xml:space="preserve">                      name="Abundancia Polinizadores (Base)"</w:t>
        <w:br/>
        <w:t xml:space="preserve">                      stroke="#fcd34d"</w:t>
        <w:br/>
        <w:t xml:space="preserve">                      strokeDasharray="4 4"</w:t>
        <w:br/>
        <w:t xml:space="preserve">                      strokeWidth={2}</w:t>
        <w:br/>
        <w:t xml:space="preserve">                    /&gt;</w:t>
        <w:br/>
        <w:t xml:space="preserve">                  &lt;/LineChart&gt;</w:t>
        <w:br/>
        <w:t xml:space="preserve">                &lt;/ResponsiveContainer&gt;</w:t>
        <w:br/>
        <w:t xml:space="preserve">              &lt;/div&gt;</w:t>
        <w:br/>
        <w:t xml:space="preserve">            )}</w:t>
        <w:br/>
        <w:t xml:space="preserve">          &lt;/PanelCard&gt;</w:t>
        <w:br/>
        <w:br/>
        <w:t xml:space="preserve">          {/* Regional Comparison Grouped Bar Chart */}</w:t>
        <w:br/>
        <w:t xml:space="preserve">          &lt;PanelCard</w:t>
        <w:br/>
        <w:t xml:space="preserve">            title="Comparativa Multiobjetivo por Región Agroecológica"</w:t>
        <w:br/>
        <w:t xml:space="preserve">            subtitle="Rendimiento agrícola, abundancia de polinizadores y tasa de comprobación de hipótesis por territorio."</w:t>
        <w:br/>
        <w:t xml:space="preserve">          &gt;</w:t>
        <w:br/>
        <w:t xml:space="preserve">            {managementData?.comparacion_regiones?.length === 0 ? (</w:t>
        <w:br/>
        <w:t xml:space="preserve">              &lt;EmptyState title="Sin datos regionales" description="No hay simulaciones en el rango filtrado." /&gt;</w:t>
        <w:br/>
        <w:t xml:space="preserve">            ) : (</w:t>
        <w:br/>
        <w:t xml:space="preserve">              &lt;div className="h-72 w-full pt-2"&gt;</w:t>
        <w:br/>
        <w:t xml:space="preserve">                &lt;ResponsiveContainer width="100%" height="100%"&gt;</w:t>
        <w:br/>
        <w:t xml:space="preserve">                  &lt;BarChart data={managementData?.comparacion_regiones} margin={{ top: 10, right: 20, left: 0, bottom: 0 }}&gt;</w:t>
        <w:br/>
        <w:t xml:space="preserve">                    &lt;CartesianGrid strokeDasharray="3 3" stroke="#e2e8f0" /&gt;</w:t>
        <w:br/>
        <w:t xml:space="preserve">                    &lt;XAxis dataKey="region" stroke="#94a3b8" fontSize={11} tickLine={false} /&gt;</w:t>
        <w:br/>
        <w:t xml:space="preserve">                    &lt;YAxis stroke="#94a3b8" fontSize={12} tickLine={false} /&gt;</w:t>
        <w:br/>
        <w:t xml:space="preserve">                    &lt;Tooltip</w:t>
        <w:br/>
        <w:t xml:space="preserve">                      contentStyle={{</w:t>
        <w:br/>
        <w:t xml:space="preserve">                        backgroundColor: '#1e293b',</w:t>
        <w:br/>
        <w:t xml:space="preserve">                        borderColor: '#334155',</w:t>
        <w:br/>
        <w:t xml:space="preserve">                        borderRadius: '0.75rem',</w:t>
        <w:br/>
        <w:t xml:space="preserve">                        color: '#f8fafc',</w:t>
        <w:br/>
        <w:t xml:space="preserve">                        fontSize: '12px',</w:t>
        <w:br/>
        <w:t xml:space="preserve">                      }}</w:t>
        <w:br/>
        <w:t xml:space="preserve">                    /&gt;</w:t>
        <w:br/>
        <w:t xml:space="preserve">                    &lt;Legend wrapperStyle={{ fontSize: '12px', paddingTop: '10px' }} /&gt;</w:t>
        <w:br/>
        <w:t xml:space="preserve">                    &lt;Bar dataKey="rendimiento_promedio_optimo" name="Rendimiento Óptimo" fill="#10b981" radius={[4, 4, 0, 0]} /&gt;</w:t>
        <w:br/>
        <w:t xml:space="preserve">                    &lt;Bar dataKey="abundancia_promedio_optimo" name="Abundancia Polinizadores" fill="#f59e0b" radius={[4, 4, 0, 0]} /&gt;</w:t>
        <w:br/>
        <w:t xml:space="preserve">                    &lt;Bar dataKey="tasa_cumplimiento_hipotesis" name="% Hipótesis Comprobada" fill="#0284c7" radius={[4, 4, 0, 0]} /&gt;</w:t>
        <w:br/>
        <w:t xml:space="preserve">                  &lt;/BarChart&gt;</w:t>
        <w:br/>
        <w:t xml:space="preserve">                &lt;/ResponsiveContainer&gt;</w:t>
        <w:br/>
        <w:t xml:space="preserve">              &lt;/div&gt;</w:t>
        <w:br/>
        <w:t xml:space="preserve">            )}</w:t>
        <w:br/>
        <w:t xml:space="preserve">          &lt;/PanelCard&gt;</w:t>
        <w:br/>
        <w:br/>
        <w:t xml:space="preserve">          {/* Top Pareto Configurations Table */}</w:t>
        <w:br/>
        <w:t xml:space="preserve">          &lt;PanelCard</w:t>
        <w:br/>
        <w:t xml:space="preserve">            title="Top Mejores Configuraciones de Paisaje (Frente de Pareto)"</w:t>
        <w:br/>
        <w:t xml:space="preserve">            subtitle="Soluciones no dominadas óptimas que maximizan conservación biológica y productividad agrícola."</w:t>
        <w:br/>
        <w:t xml:space="preserve">          &gt;</w:t>
        <w:br/>
        <w:t xml:space="preserve">            {managementData?.top_configuraciones_pareto?.length === 0 ? (</w:t>
        <w:br/>
        <w:t xml:space="preserve">              &lt;EmptyState title="Sin configuraciones" description="No se encontraron soluciones de Pareto." /&gt;</w:t>
        <w:br/>
        <w:t xml:space="preserve">            ) : (</w:t>
        <w:br/>
        <w:t xml:space="preserve">              &lt;div className="overflow-x-auto"&gt;</w:t>
      </w:r>
    </w:p>
    <w:p>
      <w:pPr>
        <w:shd w:fill="F8FAFC"/>
        <w:pBdr>
          <w:left w:val="single" w:sz="18" w:space="8" w:color="2563EB"/>
        </w:pBdr>
        <w:spacing w:before="0" w:after="0" w:line="240" w:lineRule="auto"/>
      </w:pPr>
      <w:r>
        <w:rPr>
          <w:rFonts w:ascii="Consolas" w:hAnsi="Consolas"/>
          <w:color w:val="0F172A"/>
          <w:sz w:val="16"/>
        </w:rPr>
        <w:t xml:space="preserve">                &lt;table className="w-full text-left text-xs text-slate-600 dark:text-slate-300"&gt;</w:t>
        <w:br/>
        <w:t xml:space="preserve">                  &lt;thead className="border-b border-slate-200 bg-slate-50 text-[11px] font-bold uppercase tracking-wider text-slate-500 dark:border-slate-800 dark:bg-slate-950/60 dark:text-slate-400"&gt;</w:t>
        <w:br/>
        <w:t xml:space="preserve">                    &lt;tr&gt;</w:t>
        <w:br/>
        <w:t xml:space="preserve">                      &lt;th className="px-3 py-2.5"&gt;Rank&lt;/th&gt;</w:t>
        <w:br/>
        <w:t xml:space="preserve">                      &lt;th className="px-3 py-2.5"&gt;Región&lt;/th&gt;</w:t>
        <w:br/>
        <w:t xml:space="preserve">                      &lt;th className="px-3 py-2.5 text-center"&gt;Rendimiento&lt;/th&gt;</w:t>
        <w:br/>
        <w:t xml:space="preserve">                      &lt;th className="px-3 py-2.5 text-center"&gt;Abundancia&lt;/th&gt;</w:t>
        <w:br/>
        <w:t xml:space="preserve">                      &lt;th className="px-3 py-2.5 text-center"&gt;Diversidad&lt;/th&gt;</w:t>
        <w:br/>
        <w:t xml:space="preserve">                      &lt;th className="px-3 py-2.5 text-center"&gt;% Cultivo&lt;/th&gt;</w:t>
        <w:br/>
        <w:t xml:space="preserve">                      &lt;th className="px-3 py-2.5 text-center"&gt;% Área Nat.&lt;/th&gt;</w:t>
        <w:br/>
        <w:t xml:space="preserve">                      &lt;th className="px-3 py-2.5 text-center"&gt;% Franjas&lt;/th&gt;</w:t>
        <w:br/>
        <w:t xml:space="preserve">                      &lt;th className="px-3 py-2.5 text-center"&gt;Pesticidas&lt;/th&gt;</w:t>
        <w:br/>
        <w:t xml:space="preserve">                      &lt;th className="px-3 py-2.5 text-right"&gt;Score&lt;/th&gt;</w:t>
        <w:br/>
        <w:t xml:space="preserve">                    &lt;/tr&gt;</w:t>
        <w:br/>
        <w:t xml:space="preserve">                  &lt;/thead&gt;</w:t>
        <w:br/>
        <w:t xml:space="preserve">                  &lt;tbody className="divide-y divide-slate-100 dark:divide-slate-800"&gt;</w:t>
        <w:br/>
        <w:t xml:space="preserve">                    {managementData?.top_configuraciones_pareto?.map((p) =&gt; (</w:t>
        <w:br/>
        <w:t xml:space="preserve">                      &lt;tr key={`${p.simulacion_id}-${p.rank}`} className="hover:bg-slate-50 dark:hover:bg-slate-800/40"&gt;</w:t>
        <w:br/>
        <w:t xml:space="preserve">                        &lt;td className="px-3 py-2.5 font-bold text-slate-900 dark:text-slate-100"&gt;</w:t>
        <w:br/>
        <w:t xml:space="preserve">                          &lt;span className="flex h-5 w-5 items-center justify-center rounded-full bg-emerald-500/10 text-[10px] font-bold text-emerald-600 dark:text-emerald-400"&gt;</w:t>
        <w:br/>
        <w:t xml:space="preserve">                            #{p.rank}</w:t>
        <w:br/>
        <w:t xml:space="preserve">                          &lt;/span&gt;</w:t>
        <w:br/>
        <w:t xml:space="preserve">                        &lt;/td&gt;</w:t>
        <w:br/>
        <w:t xml:space="preserve">                        &lt;td className="px-3 py-2.5 font-semibold text-slate-800 dark:text-slate-200"&gt;{p.region}&lt;/td&gt;</w:t>
        <w:br/>
        <w:t xml:space="preserve">                        &lt;td className="px-3 py-2.5 text-center font-bold text-emerald-600 dark:text-emerald-400"&gt;</w:t>
        <w:br/>
        <w:t xml:space="preserve">                          {p.crop_yield_index?.toFixed(1)}</w:t>
        <w:br/>
        <w:t xml:space="preserve">                        &lt;/td&gt;</w:t>
        <w:br/>
        <w:t xml:space="preserve">                        &lt;td className="px-3 py-2.5 text-center font-bold text-amber-500"&gt;</w:t>
        <w:br/>
        <w:t xml:space="preserve">                          {p.pollinator_abundance_index?.toFixed(1)}</w:t>
        <w:br/>
        <w:t xml:space="preserve">                        &lt;/td&gt;</w:t>
        <w:br/>
        <w:t xml:space="preserve">                        &lt;td className="px-3 py-2.5 text-center text-sky-600 dark:text-sky-400"&gt;</w:t>
        <w:br/>
        <w:t xml:space="preserve">                          {p.pollinator_diversity_index?.toFixed(2)}</w:t>
        <w:br/>
        <w:t xml:space="preserve">                        &lt;/td&gt;</w:t>
        <w:br/>
        <w:t xml:space="preserve">                        &lt;td className="px-3 py-2.5 text-center"&gt;{p.crop_area_pct}%&lt;/td&gt;</w:t>
        <w:br/>
        <w:t xml:space="preserve">                        &lt;td className="px-3 py-2.5 text-center text-emerald-600 dark:text-emerald-400 font-medium"&gt;</w:t>
        <w:br/>
        <w:t xml:space="preserve">                          {p.natural_area_pct}%</w:t>
        <w:br/>
        <w:t xml:space="preserve">                        &lt;/td&gt;</w:t>
        <w:br/>
        <w:t xml:space="preserve">                        &lt;td className="px-3 py-2.5 text-center text-amber-600 dark:text-amber-400 font-medium"&gt;</w:t>
        <w:br/>
        <w:t xml:space="preserve">                          {p.floral_strips_pct}%</w:t>
        <w:br/>
        <w:t xml:space="preserve">                        &lt;/td&gt;</w:t>
        <w:br/>
        <w:t xml:space="preserve">                        &lt;td className="px-3 py-2.5 text-center text-slate-500"&gt;{p.pesticide_level}&lt;/td&gt;</w:t>
        <w:br/>
        <w:t xml:space="preserve">                        &lt;td className="px-3 py-2.5 text-right font-extrabold text-slate-900 dark:text-slate-100"&gt;</w:t>
        <w:br/>
        <w:t xml:space="preserve">                          {p.score?.toFixed(1)}</w:t>
        <w:br/>
        <w:t xml:space="preserve">                        &lt;/td&gt;</w:t>
        <w:br/>
        <w:t xml:space="preserve">                      &lt;/tr&gt;</w:t>
        <w:br/>
        <w:t xml:space="preserve">                    ))}</w:t>
        <w:br/>
        <w:t xml:space="preserve">                  &lt;/tbody&gt;</w:t>
        <w:br/>
        <w:t xml:space="preserve">                &lt;/table&gt;</w:t>
        <w:br/>
        <w:t xml:space="preserve">              &lt;/div&gt;</w:t>
        <w:br/>
        <w:t xml:space="preserve">            )}</w:t>
        <w:br/>
        <w:t xml:space="preserve">          &lt;/PanelCard&gt;</w:t>
        <w:br/>
        <w:br/>
        <w:t xml:space="preserve">          {/* Export Section for Management Report */}</w:t>
        <w:br/>
        <w:t xml:space="preserve">          &lt;ReportExportBar reportType="management" filters={filters} /&gt;</w:t>
        <w:br/>
        <w:t xml:space="preserve">        &lt;/div&gt;</w:t>
        <w:br/>
        <w:t xml:space="preserve">      )}</w:t>
        <w:br/>
        <w:t xml:space="preserve">    &lt;/div&gt;</w:t>
        <w:br/>
        <w:t xml:space="preserve">  )</w:t>
        <w:br/>
        <w:t>}</w:t>
      </w:r>
    </w:p>
    <w:p>
      <w:pPr>
        <w:spacing w:before="120" w:after="240"/>
      </w:pPr>
    </w:p>
    <w:p>
      <w:pPr>
        <w:keepNext/>
        <w:spacing w:before="360" w:after="80"/>
      </w:pPr>
      <w:r>
        <w:rPr>
          <w:rFonts w:ascii="Calibri" w:hAnsi="Calibri"/>
          <w:b/>
          <w:color w:val="2563EB"/>
          <w:sz w:val="22"/>
        </w:rPr>
        <w:t xml:space="preserve">Archivo #83 — </w:t>
      </w:r>
      <w:r>
        <w:rPr>
          <w:rFonts w:ascii="Consolas" w:hAnsi="Consolas"/>
          <w:b/>
          <w:color w:val="0F172A"/>
          <w:sz w:val="22"/>
        </w:rPr>
        <w:t>frontend/src/pages/AdminUsersPage.jsx</w:t>
      </w:r>
    </w:p>
    <w:tbl>
      <w:tblPr>
        <w:tblW w:type="auto" w:w="0"/>
        <w:jc w:val="center"/>
        <w:tblLayout w:type="fixed"/>
        <w:tblLook w:firstColumn="1" w:firstRow="1" w:lastColumn="0" w:lastRow="0" w:noHBand="0" w:noVBand="1" w:val="04A0"/>
        <w:tblBorders>
          <w:top w:val="single" w:sz="6" w:space="0" w:color="CBD5E1"/>
          <w:left w:val="none"/>
          <w:bottom w:val="single" w:sz="6" w:space="0" w:color="CBD5E1"/>
          <w:right w:val="none"/>
          <w:insideH w:val="single" w:sz="4" w:space="0" w:color="CBD5E1"/>
          <w:insideV w:val="none"/>
        </w:tblBorders>
      </w:tblPr>
      <w:tblGrid>
        <w:gridCol w:w="2556"/>
        <w:gridCol w:w="2556"/>
        <w:gridCol w:w="2556"/>
        <w:gridCol w:w="2556"/>
      </w:tblGrid>
      <w:tr>
        <w:tc>
          <w:tcPr>
            <w:tcW w:type="dxa" w:w="2448"/>
            <w:tcMar>
              <w:top w:w="40" w:type="dxa"/>
              <w:bottom w:w="40" w:type="dxa"/>
              <w:left w:w="60" w:type="dxa"/>
              <w:right w:w="60" w:type="dxa"/>
            </w:tcMar>
            <w:shd w:fill="F1F5F9"/>
          </w:tcPr>
          <w:p>
            <w:pPr>
              <w:spacing w:before="0" w:after="0"/>
            </w:pPr>
            <w:r>
              <w:rPr>
                <w:rFonts w:ascii="Calibri" w:hAnsi="Calibri"/>
                <w:b/>
                <w:sz w:val="16"/>
              </w:rPr>
              <w:t xml:space="preserve">Módulo: </w:t>
            </w:r>
            <w:r>
              <w:rPr>
                <w:rFonts w:ascii="Calibri" w:hAnsi="Calibri"/>
                <w:sz w:val="16"/>
              </w:rPr>
              <w:t>Módulo 3</w:t>
            </w:r>
          </w:p>
        </w:tc>
        <w:tc>
          <w:tcPr>
            <w:tcW w:type="dxa" w:w="2592"/>
            <w:tcMar>
              <w:top w:w="40" w:type="dxa"/>
              <w:bottom w:w="40" w:type="dxa"/>
              <w:left w:w="60" w:type="dxa"/>
              <w:right w:w="60" w:type="dxa"/>
            </w:tcMar>
            <w:shd w:fill="F1F5F9"/>
          </w:tcPr>
          <w:p>
            <w:pPr>
              <w:spacing w:before="0" w:after="0"/>
            </w:pPr>
            <w:r>
              <w:rPr>
                <w:rFonts w:ascii="Calibri" w:hAnsi="Calibri"/>
                <w:b/>
                <w:sz w:val="16"/>
              </w:rPr>
              <w:t xml:space="preserve">Lenguaje: </w:t>
            </w:r>
            <w:r>
              <w:rPr>
                <w:rFonts w:ascii="Calibri" w:hAnsi="Calibri"/>
                <w:sz w:val="16"/>
              </w:rPr>
              <w:t>React JSX (JavaScript)</w:t>
            </w:r>
          </w:p>
        </w:tc>
        <w:tc>
          <w:tcPr>
            <w:tcW w:type="dxa" w:w="2448"/>
            <w:tcMar>
              <w:top w:w="40" w:type="dxa"/>
              <w:bottom w:w="40" w:type="dxa"/>
              <w:left w:w="60" w:type="dxa"/>
              <w:right w:w="60" w:type="dxa"/>
            </w:tcMar>
            <w:shd w:fill="F1F5F9"/>
          </w:tcPr>
          <w:p>
            <w:pPr>
              <w:spacing w:before="0" w:after="0"/>
            </w:pPr>
            <w:r>
              <w:rPr>
                <w:rFonts w:ascii="Calibri" w:hAnsi="Calibri"/>
                <w:b/>
                <w:sz w:val="16"/>
              </w:rPr>
              <w:t xml:space="preserve">Líneas: </w:t>
            </w:r>
            <w:r>
              <w:rPr>
                <w:rFonts w:ascii="Calibri" w:hAnsi="Calibri"/>
                <w:sz w:val="16"/>
              </w:rPr>
              <w:t>276</w:t>
            </w:r>
          </w:p>
        </w:tc>
        <w:tc>
          <w:tcPr>
            <w:tcW w:type="dxa" w:w="2736"/>
            <w:tcMar>
              <w:top w:w="40" w:type="dxa"/>
              <w:bottom w:w="40" w:type="dxa"/>
              <w:left w:w="60" w:type="dxa"/>
              <w:right w:w="60" w:type="dxa"/>
            </w:tcMar>
            <w:shd w:fill="F1F5F9"/>
          </w:tcPr>
          <w:p>
            <w:pPr>
              <w:spacing w:before="0" w:after="0"/>
            </w:pPr>
            <w:r>
              <w:rPr>
                <w:rFonts w:ascii="Calibri" w:hAnsi="Calibri"/>
                <w:b/>
                <w:sz w:val="16"/>
              </w:rPr>
              <w:t xml:space="preserve">Tamaño: </w:t>
            </w:r>
            <w:r>
              <w:rPr>
                <w:rFonts w:ascii="Calibri" w:hAnsi="Calibri"/>
                <w:sz w:val="16"/>
              </w:rPr>
              <w:t>13.7 KB (14,023 bytes)</w:t>
            </w:r>
          </w:p>
        </w:tc>
      </w:tr>
      <w:tr>
        <w:tc>
          <w:tcPr>
            <w:tcW w:type="dxa" w:w="10224"/>
            <w:gridSpan w:val="4"/>
            <w:tcMar>
              <w:top w:w="40" w:type="dxa"/>
              <w:bottom w:w="40" w:type="dxa"/>
              <w:left w:w="60" w:type="dxa"/>
              <w:right w:w="60" w:type="dxa"/>
            </w:tcMar>
            <w:shd w:fill="F8FAFC"/>
          </w:tcPr>
          <w:p>
            <w:pPr>
              <w:spacing w:before="0" w:after="0"/>
            </w:pPr>
            <w:r>
              <w:rPr>
                <w:rFonts w:ascii="Calibri" w:hAnsi="Calibri"/>
                <w:b/>
                <w:sz w:val="16"/>
              </w:rPr>
              <w:t xml:space="preserve">Propósito: </w:t>
            </w:r>
            <w:r>
              <w:rPr>
                <w:rFonts w:ascii="Calibri" w:hAnsi="Calibri"/>
                <w:sz w:val="16"/>
              </w:rPr>
              <w:t>Administración de usuarios del sistema: altas, edición de roles, permisos y estados.</w:t>
            </w:r>
          </w:p>
        </w:tc>
      </w:tr>
    </w:tbl>
    <w:p>
      <w:pPr>
        <w:keepNext/>
        <w:spacing w:before="40" w:after="40"/>
      </w:pPr>
    </w:p>
    <w:p>
      <w:pPr>
        <w:shd w:fill="F8FAFC"/>
        <w:pBdr>
          <w:left w:val="single" w:sz="18" w:space="8" w:color="2563EB"/>
        </w:pBdr>
        <w:spacing w:before="0" w:after="0" w:line="240" w:lineRule="auto"/>
      </w:pPr>
      <w:r>
        <w:rPr>
          <w:rFonts w:ascii="Consolas" w:hAnsi="Consolas"/>
          <w:color w:val="0F172A"/>
          <w:sz w:val="16"/>
        </w:rPr>
        <w:t>import { useEffect, useState } from 'react'</w:t>
        <w:br/>
        <w:t>import { useTranslation } from 'react-i18next'</w:t>
        <w:br/>
        <w:t>import api from '../lib/api'</w:t>
        <w:br/>
        <w:t>import PanelCard from '../components/PanelCard'</w:t>
        <w:br/>
        <w:t>import StatusBanner from '../components/StatusBanner'</w:t>
        <w:br/>
        <w:br/>
        <w:t>const emptyForm = { email: '', password: '', rol: 'cliente', activo: true }</w:t>
        <w:br/>
        <w:br/>
        <w:t>export default function AdminUsersPage() {</w:t>
        <w:br/>
        <w:t xml:space="preserve">  const { t } = useTranslation()</w:t>
        <w:br/>
        <w:t xml:space="preserve">  const [users, setUsers] = useState([])</w:t>
        <w:br/>
        <w:t xml:space="preserve">  const [page, setPage] = useState(1)</w:t>
        <w:br/>
        <w:t xml:space="preserve">  const [total, setTotal] = useState(0)</w:t>
        <w:br/>
        <w:t xml:space="preserve">  const [search, setSearch] = useState('')</w:t>
        <w:br/>
        <w:t xml:space="preserve">  const [form, setForm] = useState(emptyForm)</w:t>
        <w:br/>
        <w:t xml:space="preserve">  const [message, setMessage] = useState('')</w:t>
        <w:br/>
        <w:t xml:space="preserve">  const [error, setError] = useState('')</w:t>
        <w:br/>
        <w:t xml:space="preserve">  const [submitting, setSubmitting] = useState(false)</w:t>
        <w:br/>
        <w:br/>
        <w:t xml:space="preserve">  const loadUsers = () =&gt; {</w:t>
        <w:br/>
        <w:t xml:space="preserve">    api</w:t>
        <w:br/>
        <w:t xml:space="preserve">      .get(`/api/admin/users?page=${page}&amp;page_size=8&amp;search=${encodeURIComponent(search)}`)</w:t>
        <w:br/>
        <w:t xml:space="preserve">      .then((response) =&gt; {</w:t>
        <w:br/>
        <w:t xml:space="preserve">        setUsers(response.data.items)</w:t>
        <w:br/>
        <w:t xml:space="preserve">        setTotal(response.data.total)</w:t>
        <w:br/>
        <w:t xml:space="preserve">      })</w:t>
        <w:br/>
        <w:t xml:space="preserve">      .catch((requestError) =&gt; setError(requestError.response?.data?.detail || t('adminUsers_errorLoad')))</w:t>
        <w:br/>
        <w:t xml:space="preserve">  }</w:t>
        <w:br/>
        <w:br/>
        <w:t xml:space="preserve">  useEffect(() =&gt; {</w:t>
        <w:br/>
        <w:t xml:space="preserve">    loadUsers()</w:t>
        <w:br/>
        <w:t xml:space="preserve">  }, [page])</w:t>
        <w:br/>
        <w:br/>
        <w:t xml:space="preserve">  const createUser = async (event) =&gt; {</w:t>
        <w:br/>
        <w:t xml:space="preserve">    event.preventDefault()</w:t>
        <w:br/>
        <w:t xml:space="preserve">    setError('')</w:t>
        <w:br/>
        <w:t xml:space="preserve">    setMessage('')</w:t>
        <w:br/>
        <w:t xml:space="preserve">    setSubmitting(true)</w:t>
        <w:br/>
        <w:t xml:space="preserve">    try {</w:t>
        <w:br/>
        <w:t xml:space="preserve">      await api.post('/api/admin/users', form)</w:t>
        <w:br/>
        <w:t xml:space="preserve">      setMessage(t('adminUsers_created'))</w:t>
        <w:br/>
        <w:t xml:space="preserve">      setForm(emptyForm)</w:t>
        <w:br/>
        <w:t xml:space="preserve">      loadUsers()</w:t>
        <w:br/>
        <w:t xml:space="preserve">    } catch (requestError) {</w:t>
        <w:br/>
        <w:t xml:space="preserve">      setError(requestError.response?.data?.detail || t('adminUsers_errorCreate'))</w:t>
        <w:br/>
        <w:t xml:space="preserve">    } finally {</w:t>
        <w:br/>
        <w:t xml:space="preserve">      setSubmitting(false)</w:t>
        <w:br/>
        <w:t xml:space="preserve">    }</w:t>
        <w:br/>
        <w:t xml:space="preserve">  }</w:t>
        <w:br/>
        <w:br/>
        <w:t xml:space="preserve">  const toggleUser = async (user) =&gt; {</w:t>
        <w:br/>
        <w:t xml:space="preserve">    await api.put(`/api/admin/users/${user.id}`, { activo: !user.activo })</w:t>
        <w:br/>
        <w:t xml:space="preserve">    loadUsers()</w:t>
        <w:br/>
        <w:t xml:space="preserve">  }</w:t>
        <w:br/>
        <w:br/>
        <w:t xml:space="preserve">  const totalPages = Math.max(1, Math.ceil(total / 8))</w:t>
        <w:br/>
        <w:br/>
        <w:t xml:space="preserve">  return (</w:t>
        <w:br/>
        <w:t xml:space="preserve">    &lt;div className="space-y-6 sm:space-y-8"&gt;</w:t>
        <w:br/>
        <w:t xml:space="preserve">      &lt;section&gt;</w:t>
      </w:r>
    </w:p>
    <w:p>
      <w:pPr>
        <w:shd w:fill="F8FAFC"/>
        <w:pBdr>
          <w:left w:val="single" w:sz="18" w:space="8" w:color="2563EB"/>
        </w:pBdr>
        <w:spacing w:before="0" w:after="0" w:line="240" w:lineRule="auto"/>
      </w:pPr>
      <w:r>
        <w:rPr>
          <w:rFonts w:ascii="Consolas" w:hAnsi="Consolas"/>
          <w:color w:val="0F172A"/>
          <w:sz w:val="16"/>
        </w:rPr>
        <w:t xml:space="preserve">        &lt;span className="inline-flex items-center gap-1.5 rounded-full bg-emerald-500/10 px-3 py-1 text-xs font-bold uppercase tracking-wider text-emerald-700 dark:text-emerald-400"&gt;</w:t>
        <w:br/>
        <w:t xml:space="preserve">          &lt;span className="h-1.5 w-1.5 rounded-full bg-emerald-500" /&gt;</w:t>
        <w:br/>
        <w:t xml:space="preserve">          {t('adminHome_badge')}</w:t>
        <w:br/>
        <w:t xml:space="preserve">        &lt;/span&gt;</w:t>
        <w:br/>
        <w:t xml:space="preserve">        &lt;h1 className="mt-2 text-2xl sm:text-3xl lg:text-4xl font-extrabold tracking-tight text-slate-900 dark:text-slate-100 font-display"&gt;</w:t>
        <w:br/>
        <w:t xml:space="preserve">          {t('adminUsers_title')}</w:t>
        <w:br/>
        <w:t xml:space="preserve">        &lt;/h1&gt;</w:t>
        <w:br/>
        <w:t xml:space="preserve">        &lt;p className="mt-1 text-xs sm:text-sm text-slate-500 dark:text-slate-400"&gt;</w:t>
        <w:br/>
        <w:t xml:space="preserve">          Alta de usuarios, asignación de roles (cliente/administrador) y control de acceso.</w:t>
        <w:br/>
        <w:t xml:space="preserve">        &lt;/p&gt;</w:t>
        <w:br/>
        <w:t xml:space="preserve">      &lt;/section&gt;</w:t>
        <w:br/>
        <w:br/>
        <w:t xml:space="preserve">      {message ? &lt;StatusBanner tone="success"&gt;{message}&lt;/StatusBanner&gt; : null}</w:t>
        <w:br/>
        <w:t xml:space="preserve">      {error ? &lt;StatusBanner tone="error"&gt;{error}&lt;/StatusBanner&gt; : null}</w:t>
        <w:br/>
        <w:br/>
        <w:t xml:space="preserve">      &lt;div className="grid gap-6 xl:grid-cols-[0.85fr_1.15fr]"&gt;</w:t>
        <w:br/>
        <w:t xml:space="preserve">        {/* Create user card */}</w:t>
        <w:br/>
        <w:t xml:space="preserve">        &lt;PanelCard</w:t>
        <w:br/>
        <w:t xml:space="preserve">          title={t('adminUsers_newUser_title')}</w:t>
        <w:br/>
        <w:t xml:space="preserve">          subtitle={t('adminUsers_newUser_sub')}</w:t>
        <w:br/>
        <w:t xml:space="preserve">        &gt;</w:t>
        <w:br/>
        <w:t xml:space="preserve">          &lt;form className="space-y-4" onSubmit={createUser}&gt;</w:t>
        <w:br/>
        <w:t xml:space="preserve">            &lt;div className="space-y-1.5"&gt;</w:t>
        <w:br/>
        <w:t xml:space="preserve">              &lt;label className="text-xs font-semibold uppercase tracking-wider text-slate-500 dark:text-slate-400"&gt;</w:t>
        <w:br/>
        <w:t xml:space="preserve">                Correo Electrónico</w:t>
        <w:br/>
        <w:t xml:space="preserve">              &lt;/label&gt;</w:t>
        <w:br/>
        <w:t xml:space="preserve">              &lt;input</w:t>
        <w:br/>
        <w:t xml:space="preserve">                value={form.email}</w:t>
        <w:br/>
        <w:t xml:space="preserve">                onChange={(e) =&gt; setForm((prev) =&gt; ({ ...prev, email: e.target.value }))}</w:t>
        <w:br/>
        <w:t xml:space="preserve">                placeholder={t('adminUsers_emailPlaceholder')}</w:t>
        <w:br/>
        <w:t xml:space="preserve">                type="email"</w:t>
        <w:br/>
        <w:t xml:space="preserve">                required</w:t>
        <w:br/>
        <w:t xml:space="preserve">                className="w-full rounded-xl border border-slate-200 bg-white px-3.5 py-2.5 text-xs sm:text-sm text-slate-900 placeholder:text-slate-400 transition focus:border-emerald-500 focus:outline-none focus:ring-2 focus:ring-emerald-500/20 dark:border-slate-800 dark:bg-slate-950 dark:text-slate-100"</w:t>
        <w:br/>
        <w:t xml:space="preserve">              /&gt;</w:t>
        <w:br/>
        <w:t xml:space="preserve">            &lt;/div&gt;</w:t>
        <w:br/>
        <w:br/>
        <w:t xml:space="preserve">            &lt;div className="space-y-1.5"&gt;</w:t>
        <w:br/>
        <w:t xml:space="preserve">              &lt;label className="text-xs font-semibold uppercase tracking-wider text-slate-500 dark:text-slate-400"&gt;</w:t>
        <w:br/>
        <w:t xml:space="preserve">                Contraseña Temporal</w:t>
        <w:br/>
        <w:t xml:space="preserve">              &lt;/label&gt;</w:t>
        <w:br/>
        <w:t xml:space="preserve">              &lt;input</w:t>
        <w:br/>
        <w:t xml:space="preserve">                value={form.password}</w:t>
        <w:br/>
        <w:t xml:space="preserve">                onChange={(e) =&gt; setForm((prev) =&gt; ({ ...prev, password: e.target.value }))}</w:t>
        <w:br/>
        <w:t xml:space="preserve">                placeholder={t('adminUsers_passwordPlaceholder')}</w:t>
        <w:br/>
        <w:t xml:space="preserve">                type="password"</w:t>
        <w:br/>
        <w:t xml:space="preserve">                required</w:t>
        <w:br/>
        <w:t xml:space="preserve">                className="w-full rounded-xl border border-slate-200 bg-white px-3.5 py-2.5 text-xs sm:text-sm text-slate-900 placeholder:text-slate-400 transition focus:border-emerald-500 focus:outline-none focus:ring-2 focus:ring-emerald-500/20 dark:border-slate-800 dark:bg-slate-950 dark:text-slate-100"</w:t>
        <w:br/>
        <w:t xml:space="preserve">              /&gt;</w:t>
        <w:br/>
        <w:t xml:space="preserve">            &lt;/div&gt;</w:t>
        <w:br/>
        <w:br/>
        <w:t xml:space="preserve">            &lt;div className="grid gap-3 sm:grid-cols-2"&gt;</w:t>
        <w:br/>
        <w:t xml:space="preserve">              &lt;div className="space-y-1.5"&gt;</w:t>
        <w:br/>
        <w:t xml:space="preserve">                &lt;label className="text-xs font-semibold uppercase tracking-wider text-slate-500 dark:text-slate-400"&gt;</w:t>
        <w:br/>
        <w:t xml:space="preserve">                  Rol del Sistema</w:t>
        <w:br/>
        <w:t xml:space="preserve">                &lt;/label&gt;</w:t>
        <w:br/>
        <w:t xml:space="preserve">                &lt;select</w:t>
        <w:br/>
        <w:t xml:space="preserve">                  value={form.rol}</w:t>
        <w:br/>
        <w:t xml:space="preserve">                  onChange={(e) =&gt; setForm((prev) =&gt; ({ ...prev, rol: e.target.value }))}</w:t>
        <w:br/>
        <w:t xml:space="preserve">                  className="w-full rounded-xl border border-slate-200 bg-white px-3.5 py-2.5 text-xs sm:text-sm font-medium text-slate-900 transition focus:border-emerald-500 focus:outline-none focus:ring-2 focus:ring-emerald-500/20 dark:border-slate-800 dark:bg-slate-950 dark:text-slate-100"</w:t>
        <w:br/>
        <w:t xml:space="preserve">                &gt;</w:t>
      </w:r>
    </w:p>
    <w:p>
      <w:pPr>
        <w:shd w:fill="F8FAFC"/>
        <w:pBdr>
          <w:left w:val="single" w:sz="18" w:space="8" w:color="2563EB"/>
        </w:pBdr>
        <w:spacing w:before="0" w:after="0" w:line="240" w:lineRule="auto"/>
      </w:pPr>
      <w:r>
        <w:rPr>
          <w:rFonts w:ascii="Consolas" w:hAnsi="Consolas"/>
          <w:color w:val="0F172A"/>
          <w:sz w:val="16"/>
        </w:rPr>
        <w:t xml:space="preserve">                  &lt;option value="cliente"&gt;{t('adminUsers_roleClient')}&lt;/option&gt;</w:t>
        <w:br/>
        <w:t xml:space="preserve">                  &lt;option value="admin"&gt;{t('adminUsers_roleAdmin')}&lt;/option&gt;</w:t>
        <w:br/>
        <w:t xml:space="preserve">                &lt;/select&gt;</w:t>
        <w:br/>
        <w:t xml:space="preserve">              &lt;/div&gt;</w:t>
        <w:br/>
        <w:br/>
        <w:t xml:space="preserve">              &lt;div className="space-y-1.5"&gt;</w:t>
        <w:br/>
        <w:t xml:space="preserve">                &lt;label className="text-xs font-semibold uppercase tracking-wider text-slate-500 dark:text-slate-400"&gt;</w:t>
        <w:br/>
        <w:t xml:space="preserve">                  Estado Inicial</w:t>
        <w:br/>
        <w:t xml:space="preserve">                &lt;/label&gt;</w:t>
        <w:br/>
        <w:t xml:space="preserve">                &lt;label className="flex h-[42px] cursor-pointer items-center gap-3 rounded-xl border border-slate-200 bg-white px-3.5 text-xs sm:text-sm text-slate-700 dark:border-slate-800 dark:bg-slate-950 dark:text-slate-300"&gt;</w:t>
        <w:br/>
        <w:t xml:space="preserve">                  &lt;input</w:t>
        <w:br/>
        <w:t xml:space="preserve">                    type="checkbox"</w:t>
        <w:br/>
        <w:t xml:space="preserve">                    checked={form.activo}</w:t>
        <w:br/>
        <w:t xml:space="preserve">                    onChange={(e) =&gt; setForm((prev) =&gt; ({ ...prev, activo: e.target.checked }))}</w:t>
        <w:br/>
        <w:t xml:space="preserve">                    className="h-4 w-4 rounded text-emerald-600 focus:ring-emerald-500"</w:t>
        <w:br/>
        <w:t xml:space="preserve">                  /&gt;</w:t>
        <w:br/>
        <w:t xml:space="preserve">                  &lt;span&gt;{t('adminUsers_active')}&lt;/span&gt;</w:t>
        <w:br/>
        <w:t xml:space="preserve">                &lt;/label&gt;</w:t>
        <w:br/>
        <w:t xml:space="preserve">              &lt;/div&gt;</w:t>
        <w:br/>
        <w:t xml:space="preserve">            &lt;/div&gt;</w:t>
        <w:br/>
        <w:br/>
        <w:t xml:space="preserve">            &lt;button</w:t>
        <w:br/>
        <w:t xml:space="preserve">              type="submit"</w:t>
        <w:br/>
        <w:t xml:space="preserve">              disabled={submitting}</w:t>
        <w:br/>
        <w:t xml:space="preserve">              className="w-full rounded-xl bg-emerald-600 px-4 py-2.5 text-xs sm:text-sm font-semibold text-white shadow-xs transition hover:bg-emerald-500 disabled:opacity-50"</w:t>
        <w:br/>
        <w:t xml:space="preserve">            &gt;</w:t>
        <w:br/>
        <w:t xml:space="preserve">              {submitting ? 'Creando...' : t('adminUsers_createBtn')}</w:t>
        <w:br/>
        <w:t xml:space="preserve">            &lt;/button&gt;</w:t>
        <w:br/>
        <w:t xml:space="preserve">          &lt;/form&gt;</w:t>
        <w:br/>
        <w:t xml:space="preserve">        &lt;/PanelCard&gt;</w:t>
        <w:br/>
        <w:br/>
        <w:t xml:space="preserve">        {/* User list card */}</w:t>
        <w:br/>
        <w:t xml:space="preserve">        &lt;PanelCard</w:t>
        <w:br/>
        <w:t xml:space="preserve">          title={t('adminUsers_list_title')}</w:t>
        <w:br/>
        <w:t xml:space="preserve">          subtitle={t('adminUsers_list_sub')}</w:t>
        <w:br/>
        <w:t xml:space="preserve">          actions={</w:t>
        <w:br/>
        <w:t xml:space="preserve">            &lt;button</w:t>
        <w:br/>
        <w:t xml:space="preserve">              onClick={loadUsers}</w:t>
        <w:br/>
        <w:t xml:space="preserve">              className="inline-flex items-center gap-1 rounded-xl border border-slate-200 bg-white px-3 py-1.5 text-xs font-semibold text-slate-700 shadow-xs transition hover:bg-slate-50 dark:border-slate-800 dark:bg-slate-800 dark:text-slate-200"</w:t>
        <w:br/>
        <w:t xml:space="preserve">            &gt;</w:t>
        <w:br/>
        <w:t xml:space="preserve">              &lt;svg xmlns="http://www.w3.org/2000/svg" width="13" height="13" viewBox="0 0 24 24" fill="none" stroke="currentColor" strokeWidth="2" strokeLinecap="round" strokeLinejoin="round"&gt;</w:t>
        <w:br/>
        <w:t xml:space="preserve">                &lt;path d="M21 12a9 9 0 0 0-9-9 9.75 9.75 0 0 0-6.74 2.74L3 8"/&gt;&lt;path d="M3 3v5h5"/&gt;&lt;path d="M3 12a9 9 0 0 0 9 9 9.75 9.75 0 0 0 6.74-2.74L21 16"/&gt;&lt;path d="M16 21h5v-5"/&gt;</w:t>
        <w:br/>
        <w:t xml:space="preserve">              &lt;/svg&gt;</w:t>
        <w:br/>
        <w:t xml:space="preserve">              &lt;span&gt;{t('adminUsers_refresh')}&lt;/span&gt;</w:t>
        <w:br/>
        <w:t xml:space="preserve">            &lt;/button&gt;</w:t>
        <w:br/>
        <w:t xml:space="preserve">          }</w:t>
        <w:br/>
        <w:t xml:space="preserve">        &gt;</w:t>
        <w:br/>
        <w:t xml:space="preserve">          {/* Search bar */}</w:t>
        <w:br/>
        <w:t xml:space="preserve">          &lt;div className="mb-4 flex gap-2"&gt;</w:t>
        <w:br/>
        <w:t xml:space="preserve">            &lt;div className="relative flex-1"&gt;</w:t>
        <w:br/>
        <w:t xml:space="preserve">              &lt;svg xmlns="http://www.w3.org/2000/svg" width="15" height="15" viewBox="0 0 24 24" fill="none" stroke="currentColor" strokeWidth="2" strokeLinecap="round" strokeLinejoin="round" className="absolute left-3.5 top-1/2 -translate-y-1/2 text-slate-400"&gt;</w:t>
        <w:br/>
        <w:t xml:space="preserve">                &lt;circle cx="11" cy="11" r="8"/&gt;&lt;line x1="21" y1="21" x2="16.65" y2="16.65"/&gt;</w:t>
        <w:br/>
        <w:t xml:space="preserve">              &lt;/svg&gt;</w:t>
        <w:br/>
        <w:t xml:space="preserve">              &lt;input</w:t>
        <w:br/>
        <w:t xml:space="preserve">                value={search}</w:t>
        <w:br/>
        <w:t xml:space="preserve">                onChange={(e) =&gt; setSearch(e.target.value)}</w:t>
        <w:br/>
        <w:t xml:space="preserve">                onKeyDown={(e) =&gt; {</w:t>
        <w:br/>
        <w:t xml:space="preserve">                  if (e.key === 'Enter') {</w:t>
        <w:br/>
        <w:t xml:space="preserve">                    setPage(1)</w:t>
        <w:br/>
        <w:t xml:space="preserve">                    loadUsers()</w:t>
      </w:r>
    </w:p>
    <w:p>
      <w:pPr>
        <w:shd w:fill="F8FAFC"/>
        <w:pBdr>
          <w:left w:val="single" w:sz="18" w:space="8" w:color="2563EB"/>
        </w:pBdr>
        <w:spacing w:before="0" w:after="0" w:line="240" w:lineRule="auto"/>
      </w:pPr>
      <w:r>
        <w:rPr>
          <w:rFonts w:ascii="Consolas" w:hAnsi="Consolas"/>
          <w:color w:val="0F172A"/>
          <w:sz w:val="16"/>
        </w:rPr>
        <w:t xml:space="preserve">                  }</w:t>
        <w:br/>
        <w:t xml:space="preserve">                }}</w:t>
        <w:br/>
        <w:t xml:space="preserve">                placeholder={t('adminUsers_searchPlaceholder')}</w:t>
        <w:br/>
        <w:t xml:space="preserve">                className="w-full rounded-xl border border-slate-200 bg-white pl-9 pr-3 py-2 text-xs sm:text-sm text-slate-900 placeholder:text-slate-400 transition focus:border-emerald-500 focus:outline-none focus:ring-2 focus:ring-emerald-500/20 dark:border-slate-800 dark:bg-slate-950 dark:text-slate-100"</w:t>
        <w:br/>
        <w:t xml:space="preserve">              /&gt;</w:t>
        <w:br/>
        <w:t xml:space="preserve">            &lt;/div&gt;</w:t>
        <w:br/>
        <w:t xml:space="preserve">            &lt;button</w:t>
        <w:br/>
        <w:t xml:space="preserve">              onClick={() =&gt; { setPage(1); loadUsers() }}</w:t>
        <w:br/>
        <w:t xml:space="preserve">              className="rounded-xl bg-emerald-600 px-4 py-2 text-xs font-semibold text-white shadow-xs transition hover:bg-emerald-500"</w:t>
        <w:br/>
        <w:t xml:space="preserve">            &gt;</w:t>
        <w:br/>
        <w:t xml:space="preserve">              {t('adminUsers_searchBtn')}</w:t>
        <w:br/>
        <w:t xml:space="preserve">            &lt;/button&gt;</w:t>
        <w:br/>
        <w:t xml:space="preserve">          &lt;/div&gt;</w:t>
        <w:br/>
        <w:br/>
        <w:t xml:space="preserve">          {/* Table */}</w:t>
        <w:br/>
        <w:t xml:space="preserve">          &lt;div className="overflow-x-auto rounded-xl border border-slate-200/80 dark:border-slate-800"&gt;</w:t>
        <w:br/>
        <w:t xml:space="preserve">            &lt;table className="min-w-full text-xs"&gt;</w:t>
        <w:br/>
        <w:t xml:space="preserve">              &lt;thead className="bg-slate-50 dark:bg-slate-950/60 border-b border-slate-200/80 dark:border-slate-800"&gt;</w:t>
        <w:br/>
        <w:t xml:space="preserve">                &lt;tr className="text-left font-semibold uppercase tracking-wider text-slate-500 dark:text-slate-400"&gt;</w:t>
        <w:br/>
        <w:t xml:space="preserve">                  &lt;th className="px-4 py-3"&gt;{t('adminUsers_colEmail')}&lt;/th&gt;</w:t>
        <w:br/>
        <w:t xml:space="preserve">                  &lt;th className="px-4 py-3"&gt;{t('adminUsers_colRole')}&lt;/th&gt;</w:t>
        <w:br/>
        <w:t xml:space="preserve">                  &lt;th className="px-4 py-3"&gt;{t('adminUsers_colStatus')}&lt;/th&gt;</w:t>
        <w:br/>
        <w:t xml:space="preserve">                  &lt;th className="px-4 py-3 text-right"&gt;{t('adminUsers_colActions')}&lt;/th&gt;</w:t>
        <w:br/>
        <w:t xml:space="preserve">                &lt;/tr&gt;</w:t>
        <w:br/>
        <w:t xml:space="preserve">              &lt;/thead&gt;</w:t>
        <w:br/>
        <w:t xml:space="preserve">              &lt;tbody className="divide-y divide-slate-100 dark:divide-slate-800/60"&gt;</w:t>
        <w:br/>
        <w:t xml:space="preserve">                {users.map((user) =&gt; (</w:t>
        <w:br/>
        <w:t xml:space="preserve">                  &lt;tr key={user.id} className="transition hover:bg-slate-50/50 dark:hover:bg-slate-800/30"&gt;</w:t>
        <w:br/>
        <w:t xml:space="preserve">                    &lt;td className="px-4 py-3 font-medium text-slate-900 dark:text-slate-100"&gt;</w:t>
        <w:br/>
        <w:t xml:space="preserve">                      &lt;div className="flex items-center gap-2"&gt;</w:t>
        <w:br/>
        <w:t xml:space="preserve">                        &lt;div className="flex h-7 w-7 items-center justify-center rounded-full bg-slate-100 text-[11px] font-bold text-slate-600 dark:bg-slate-800 dark:text-slate-300"&gt;</w:t>
        <w:br/>
        <w:t xml:space="preserve">                          {user.email?.charAt(0).toUpperCase()}</w:t>
        <w:br/>
        <w:t xml:space="preserve">                        &lt;/div&gt;</w:t>
        <w:br/>
        <w:t xml:space="preserve">                        &lt;span&gt;{user.email}&lt;/span&gt;</w:t>
        <w:br/>
        <w:t xml:space="preserve">                      &lt;/div&gt;</w:t>
        <w:br/>
        <w:t xml:space="preserve">                    &lt;/td&gt;</w:t>
        <w:br/>
        <w:t xml:space="preserve">                    &lt;td className="px-4 py-3"&gt;</w:t>
        <w:br/>
        <w:t xml:space="preserve">                      &lt;span className={`inline-flex items-center rounded-full px-2.5 py-0.5 text-[10px] font-bold uppercase tracking-wider ${</w:t>
        <w:br/>
        <w:t xml:space="preserve">                        user.rol === 'admin'</w:t>
        <w:br/>
        <w:t xml:space="preserve">                          ? 'bg-purple-500/10 text-purple-700 dark:text-purple-300'</w:t>
        <w:br/>
        <w:t xml:space="preserve">                          : 'bg-emerald-500/10 text-emerald-700 dark:text-emerald-300'</w:t>
        <w:br/>
        <w:t xml:space="preserve">                      }`}&gt;</w:t>
        <w:br/>
        <w:t xml:space="preserve">                        {user.rol}</w:t>
        <w:br/>
        <w:t xml:space="preserve">                      &lt;/span&gt;</w:t>
        <w:br/>
        <w:t xml:space="preserve">                    &lt;/td&gt;</w:t>
        <w:br/>
        <w:t xml:space="preserve">                    &lt;td className="px-4 py-3"&gt;</w:t>
        <w:br/>
        <w:t xml:space="preserve">                      &lt;span className="inline-flex items-center gap-1.5"&gt;</w:t>
        <w:br/>
        <w:t xml:space="preserve">                        &lt;span className={`h-1.5 w-1.5 rounded-full ${user.activo ? 'bg-emerald-500' : 'bg-rose-500'}`} /&gt;</w:t>
        <w:br/>
        <w:t xml:space="preserve">                        &lt;span className="text-slate-600 dark:text-slate-400"&gt;</w:t>
        <w:br/>
        <w:t xml:space="preserve">                          {user.activo ? t('adminUsers_statusActive') : t('adminUsers_statusSuspended')}</w:t>
        <w:br/>
        <w:t xml:space="preserve">                        &lt;/span&gt;</w:t>
        <w:br/>
        <w:t xml:space="preserve">                      &lt;/span&gt;</w:t>
        <w:br/>
        <w:t xml:space="preserve">                    &lt;/td&gt;</w:t>
        <w:br/>
        <w:t xml:space="preserve">                    &lt;td className="px-4 py-3 text-right"&gt;</w:t>
        <w:br/>
        <w:t xml:space="preserve">                      &lt;button</w:t>
        <w:br/>
        <w:t xml:space="preserve">                        onClick={() =&gt; toggleUser(user)}</w:t>
        <w:br/>
        <w:t xml:space="preserve">                        className={`rounded-lg px-2.5 py-1 text-[11px] font-semibold transition ${</w:t>
        <w:br/>
        <w:t xml:space="preserve">                          user.activo</w:t>
        <w:br/>
        <w:t xml:space="preserve">                            ? 'border border-rose-200 bg-rose-50 text-rose-700 hover:bg-rose-100 dark:border-rose-900/50 dark:bg-rose-950/40 dark:text-rose-300'</w:t>
        <w:br/>
        <w:t xml:space="preserve">                            : 'border border-emerald-200 bg-emerald-50 text-emerald-700 hover:bg-emerald-100 dark:border-emerald-900/50 dark:bg-emerald-950/40 dark:text-emerald-300'</w:t>
      </w:r>
    </w:p>
    <w:p>
      <w:pPr>
        <w:shd w:fill="F8FAFC"/>
        <w:pBdr>
          <w:left w:val="single" w:sz="18" w:space="8" w:color="2563EB"/>
        </w:pBdr>
        <w:spacing w:before="0" w:after="0" w:line="240" w:lineRule="auto"/>
      </w:pPr>
      <w:r>
        <w:rPr>
          <w:rFonts w:ascii="Consolas" w:hAnsi="Consolas"/>
          <w:color w:val="0F172A"/>
          <w:sz w:val="16"/>
        </w:rPr>
        <w:t xml:space="preserve">                        }`}</w:t>
        <w:br/>
        <w:t xml:space="preserve">                      &gt;</w:t>
        <w:br/>
        <w:t xml:space="preserve">                        {user.activo ? t('adminUsers_suspend') : t('adminUsers_activate')}</w:t>
        <w:br/>
        <w:t xml:space="preserve">                      &lt;/button&gt;</w:t>
        <w:br/>
        <w:t xml:space="preserve">                    &lt;/td&gt;</w:t>
        <w:br/>
        <w:t xml:space="preserve">                  &lt;/tr&gt;</w:t>
        <w:br/>
        <w:t xml:space="preserve">                ))}</w:t>
        <w:br/>
        <w:t xml:space="preserve">              &lt;/tbody&gt;</w:t>
        <w:br/>
        <w:t xml:space="preserve">            &lt;/table&gt;</w:t>
        <w:br/>
        <w:t xml:space="preserve">          &lt;/div&gt;</w:t>
        <w:br/>
        <w:br/>
        <w:t xml:space="preserve">          {/* Pagination */}</w:t>
        <w:br/>
        <w:t xml:space="preserve">          &lt;div className="mt-4 flex items-center justify-between text-xs font-medium text-slate-500 dark:text-slate-400"&gt;</w:t>
        <w:br/>
        <w:t xml:space="preserve">            &lt;span&gt;{t('adminUsers_total', { count: total })}&lt;/span&gt;</w:t>
        <w:br/>
        <w:t xml:space="preserve">            &lt;div className="flex gap-2"&gt;</w:t>
        <w:br/>
        <w:t xml:space="preserve">              &lt;button</w:t>
        <w:br/>
        <w:t xml:space="preserve">                onClick={() =&gt; setPage((value) =&gt; Math.max(1, value - 1))}</w:t>
        <w:br/>
        <w:t xml:space="preserve">                disabled={page === 1}</w:t>
        <w:br/>
        <w:t xml:space="preserve">                className="rounded-xl border border-slate-200 bg-white px-3 py-1.5 transition hover:bg-slate-50 disabled:opacity-40 dark:border-slate-800 dark:bg-slate-900 dark:hover:bg-slate-800"</w:t>
        <w:br/>
        <w:t xml:space="preserve">              &gt;</w:t>
        <w:br/>
        <w:t xml:space="preserve">                {t('adminUsers_prev')}</w:t>
        <w:br/>
        <w:t xml:space="preserve">              &lt;/button&gt;</w:t>
        <w:br/>
        <w:t xml:space="preserve">              &lt;button</w:t>
        <w:br/>
        <w:t xml:space="preserve">                onClick={() =&gt; setPage((value) =&gt; value + 1)}</w:t>
        <w:br/>
        <w:t xml:space="preserve">                disabled={page &gt;= totalPages}</w:t>
        <w:br/>
        <w:t xml:space="preserve">                className="rounded-xl border border-slate-200 bg-white px-3 py-1.5 transition hover:bg-slate-50 disabled:opacity-40 dark:border-slate-800 dark:bg-slate-900 dark:hover:bg-slate-800"</w:t>
        <w:br/>
        <w:t xml:space="preserve">              &gt;</w:t>
        <w:br/>
        <w:t xml:space="preserve">                {t('adminUsers_next')}</w:t>
        <w:br/>
        <w:t xml:space="preserve">              &lt;/button&gt;</w:t>
        <w:br/>
        <w:t xml:space="preserve">            &lt;/div&gt;</w:t>
        <w:br/>
        <w:t xml:space="preserve">          &lt;/div&gt;</w:t>
        <w:br/>
        <w:t xml:space="preserve">        &lt;/PanelCard&gt;</w:t>
        <w:br/>
        <w:t xml:space="preserve">      &lt;/div&gt;</w:t>
        <w:br/>
        <w:t xml:space="preserve">    &lt;/div&gt;</w:t>
        <w:br/>
        <w:t xml:space="preserve">  )</w:t>
        <w:br/>
        <w:t>}</w:t>
      </w:r>
    </w:p>
    <w:p>
      <w:pPr>
        <w:spacing w:before="120" w:after="240"/>
      </w:pPr>
    </w:p>
    <w:p>
      <w:pPr>
        <w:spacing w:before="480" w:after="120"/>
      </w:pPr>
      <w:r>
        <w:rPr>
          <w:rFonts w:ascii="Calibri" w:hAnsi="Calibri"/>
          <w:b/>
          <w:color w:val="1E3A8A"/>
          <w:sz w:val="32"/>
        </w:rPr>
        <w:t>MÓDULO 4: MOTOR DE GEMELOS DIGITALES Y MACHINE LEARNING (STREAMLIT / ABM)</w:t>
      </w:r>
    </w:p>
    <w:p>
      <w:pPr>
        <w:spacing w:before="0" w:after="320"/>
      </w:pPr>
      <w:r>
        <w:rPr>
          <w:rFonts w:ascii="Calibri" w:hAnsi="Calibri"/>
          <w:i/>
          <w:color w:val="475569"/>
          <w:sz w:val="19"/>
        </w:rPr>
        <w:t>Motor analítico de gemelos digitales y simulaciones biofísicas implementado en Streamlit y Python científico. Incluye modelos basados en agentes (ABM) de polinizadores, pipelines de datos y benchmarking estadístico.</w:t>
      </w:r>
    </w:p>
    <w:p>
      <w:pPr>
        <w:keepNext/>
        <w:spacing w:before="360" w:after="80"/>
      </w:pPr>
      <w:r>
        <w:rPr>
          <w:rFonts w:ascii="Calibri" w:hAnsi="Calibri"/>
          <w:b/>
          <w:color w:val="2563EB"/>
          <w:sz w:val="22"/>
        </w:rPr>
        <w:t xml:space="preserve">Archivo #84 — </w:t>
      </w:r>
      <w:r>
        <w:rPr>
          <w:rFonts w:ascii="Consolas" w:hAnsi="Consolas"/>
          <w:b/>
          <w:color w:val="0F172A"/>
          <w:sz w:val="22"/>
        </w:rPr>
        <w:t>streamlit_app/Dockerfile</w:t>
      </w:r>
    </w:p>
    <w:tbl>
      <w:tblPr>
        <w:tblW w:type="auto" w:w="0"/>
        <w:jc w:val="center"/>
        <w:tblLayout w:type="fixed"/>
        <w:tblLook w:firstColumn="1" w:firstRow="1" w:lastColumn="0" w:lastRow="0" w:noHBand="0" w:noVBand="1" w:val="04A0"/>
        <w:tblBorders>
          <w:top w:val="single" w:sz="6" w:space="0" w:color="CBD5E1"/>
          <w:left w:val="none"/>
          <w:bottom w:val="single" w:sz="6" w:space="0" w:color="CBD5E1"/>
          <w:right w:val="none"/>
          <w:insideH w:val="single" w:sz="4" w:space="0" w:color="CBD5E1"/>
          <w:insideV w:val="none"/>
        </w:tblBorders>
      </w:tblPr>
      <w:tblGrid>
        <w:gridCol w:w="2556"/>
        <w:gridCol w:w="2556"/>
        <w:gridCol w:w="2556"/>
        <w:gridCol w:w="2556"/>
      </w:tblGrid>
      <w:tr>
        <w:tc>
          <w:tcPr>
            <w:tcW w:type="dxa" w:w="2448"/>
            <w:tcMar>
              <w:top w:w="40" w:type="dxa"/>
              <w:bottom w:w="40" w:type="dxa"/>
              <w:left w:w="60" w:type="dxa"/>
              <w:right w:w="60" w:type="dxa"/>
            </w:tcMar>
            <w:shd w:fill="F1F5F9"/>
          </w:tcPr>
          <w:p>
            <w:pPr>
              <w:spacing w:before="0" w:after="0"/>
            </w:pPr>
            <w:r>
              <w:rPr>
                <w:rFonts w:ascii="Calibri" w:hAnsi="Calibri"/>
                <w:b/>
                <w:sz w:val="16"/>
              </w:rPr>
              <w:t xml:space="preserve">Módulo: </w:t>
            </w:r>
            <w:r>
              <w:rPr>
                <w:rFonts w:ascii="Calibri" w:hAnsi="Calibri"/>
                <w:sz w:val="16"/>
              </w:rPr>
              <w:t>Módulo 4</w:t>
            </w:r>
          </w:p>
        </w:tc>
        <w:tc>
          <w:tcPr>
            <w:tcW w:type="dxa" w:w="2592"/>
            <w:tcMar>
              <w:top w:w="40" w:type="dxa"/>
              <w:bottom w:w="40" w:type="dxa"/>
              <w:left w:w="60" w:type="dxa"/>
              <w:right w:w="60" w:type="dxa"/>
            </w:tcMar>
            <w:shd w:fill="F1F5F9"/>
          </w:tcPr>
          <w:p>
            <w:pPr>
              <w:spacing w:before="0" w:after="0"/>
            </w:pPr>
            <w:r>
              <w:rPr>
                <w:rFonts w:ascii="Calibri" w:hAnsi="Calibri"/>
                <w:b/>
                <w:sz w:val="16"/>
              </w:rPr>
              <w:t xml:space="preserve">Lenguaje: </w:t>
            </w:r>
            <w:r>
              <w:rPr>
                <w:rFonts w:ascii="Calibri" w:hAnsi="Calibri"/>
                <w:sz w:val="16"/>
              </w:rPr>
              <w:t>Dockerfile</w:t>
            </w:r>
          </w:p>
        </w:tc>
        <w:tc>
          <w:tcPr>
            <w:tcW w:type="dxa" w:w="2448"/>
            <w:tcMar>
              <w:top w:w="40" w:type="dxa"/>
              <w:bottom w:w="40" w:type="dxa"/>
              <w:left w:w="60" w:type="dxa"/>
              <w:right w:w="60" w:type="dxa"/>
            </w:tcMar>
            <w:shd w:fill="F1F5F9"/>
          </w:tcPr>
          <w:p>
            <w:pPr>
              <w:spacing w:before="0" w:after="0"/>
            </w:pPr>
            <w:r>
              <w:rPr>
                <w:rFonts w:ascii="Calibri" w:hAnsi="Calibri"/>
                <w:b/>
                <w:sz w:val="16"/>
              </w:rPr>
              <w:t xml:space="preserve">Líneas: </w:t>
            </w:r>
            <w:r>
              <w:rPr>
                <w:rFonts w:ascii="Calibri" w:hAnsi="Calibri"/>
                <w:sz w:val="16"/>
              </w:rPr>
              <w:t>17</w:t>
            </w:r>
          </w:p>
        </w:tc>
        <w:tc>
          <w:tcPr>
            <w:tcW w:type="dxa" w:w="2736"/>
            <w:tcMar>
              <w:top w:w="40" w:type="dxa"/>
              <w:bottom w:w="40" w:type="dxa"/>
              <w:left w:w="60" w:type="dxa"/>
              <w:right w:w="60" w:type="dxa"/>
            </w:tcMar>
            <w:shd w:fill="F1F5F9"/>
          </w:tcPr>
          <w:p>
            <w:pPr>
              <w:spacing w:before="0" w:after="0"/>
            </w:pPr>
            <w:r>
              <w:rPr>
                <w:rFonts w:ascii="Calibri" w:hAnsi="Calibri"/>
                <w:b/>
                <w:sz w:val="16"/>
              </w:rPr>
              <w:t xml:space="preserve">Tamaño: </w:t>
            </w:r>
            <w:r>
              <w:rPr>
                <w:rFonts w:ascii="Calibri" w:hAnsi="Calibri"/>
                <w:sz w:val="16"/>
              </w:rPr>
              <w:t>0.3 KB (356 bytes)</w:t>
            </w:r>
          </w:p>
        </w:tc>
      </w:tr>
      <w:tr>
        <w:tc>
          <w:tcPr>
            <w:tcW w:type="dxa" w:w="10224"/>
            <w:gridSpan w:val="4"/>
            <w:tcMar>
              <w:top w:w="40" w:type="dxa"/>
              <w:bottom w:w="40" w:type="dxa"/>
              <w:left w:w="60" w:type="dxa"/>
              <w:right w:w="60" w:type="dxa"/>
            </w:tcMar>
            <w:shd w:fill="F8FAFC"/>
          </w:tcPr>
          <w:p>
            <w:pPr>
              <w:spacing w:before="0" w:after="0"/>
            </w:pPr>
            <w:r>
              <w:rPr>
                <w:rFonts w:ascii="Calibri" w:hAnsi="Calibri"/>
                <w:b/>
                <w:sz w:val="16"/>
              </w:rPr>
              <w:t xml:space="preserve">Propósito: </w:t>
            </w:r>
            <w:r>
              <w:rPr>
                <w:rFonts w:ascii="Calibri" w:hAnsi="Calibri"/>
                <w:sz w:val="16"/>
              </w:rPr>
              <w:t>Imagen Docker para el microservicio Streamlit del motor analítico de Gemelos Digitales.</w:t>
            </w:r>
          </w:p>
        </w:tc>
      </w:tr>
    </w:tbl>
    <w:p>
      <w:pPr>
        <w:keepNext/>
        <w:spacing w:before="40" w:after="40"/>
      </w:pPr>
    </w:p>
    <w:p>
      <w:pPr>
        <w:shd w:fill="F8FAFC"/>
        <w:pBdr>
          <w:left w:val="single" w:sz="18" w:space="8" w:color="2563EB"/>
        </w:pBdr>
        <w:spacing w:before="0" w:after="0" w:line="240" w:lineRule="auto"/>
      </w:pPr>
      <w:r>
        <w:rPr>
          <w:rFonts w:ascii="Consolas" w:hAnsi="Consolas"/>
          <w:color w:val="0F172A"/>
          <w:sz w:val="16"/>
        </w:rPr>
        <w:t>FROM python:3.11-slim</w:t>
        <w:br/>
        <w:br/>
        <w:t>WORKDIR /app</w:t>
        <w:br/>
        <w:br/>
        <w:t>RUN apt-get update &amp;&amp; apt-get install -y --no-install-recommends \</w:t>
        <w:br/>
        <w:t xml:space="preserve">    gcc \</w:t>
        <w:br/>
        <w:t xml:space="preserve">    build-essential \</w:t>
        <w:br/>
        <w:t xml:space="preserve">    &amp;&amp; rm -rf /var/lib/apt/lists/*</w:t>
        <w:br/>
        <w:br/>
        <w:t>COPY requirements.txt .</w:t>
        <w:br/>
        <w:t>RUN pip install --no-cache-dir -r requirements.txt</w:t>
        <w:br/>
        <w:br/>
        <w:t>COPY . .</w:t>
        <w:br/>
        <w:br/>
        <w:t>EXPOSE 8501</w:t>
        <w:br/>
        <w:br/>
        <w:t>CMD ["streamlit", "run", "app.py", "--server.address=0.0.0.0", "--server.port=8501"]</w:t>
      </w:r>
    </w:p>
    <w:p>
      <w:pPr>
        <w:spacing w:before="120" w:after="240"/>
      </w:pPr>
    </w:p>
    <w:p>
      <w:pPr>
        <w:keepNext/>
        <w:spacing w:before="360" w:after="80"/>
      </w:pPr>
      <w:r>
        <w:rPr>
          <w:rFonts w:ascii="Calibri" w:hAnsi="Calibri"/>
          <w:b/>
          <w:color w:val="2563EB"/>
          <w:sz w:val="22"/>
        </w:rPr>
        <w:t xml:space="preserve">Archivo #85 — </w:t>
      </w:r>
      <w:r>
        <w:rPr>
          <w:rFonts w:ascii="Consolas" w:hAnsi="Consolas"/>
          <w:b/>
          <w:color w:val="0F172A"/>
          <w:sz w:val="22"/>
        </w:rPr>
        <w:t>streamlit_app/.dockerignore</w:t>
      </w:r>
    </w:p>
    <w:tbl>
      <w:tblPr>
        <w:tblW w:type="auto" w:w="0"/>
        <w:jc w:val="center"/>
        <w:tblLayout w:type="fixed"/>
        <w:tblLook w:firstColumn="1" w:firstRow="1" w:lastColumn="0" w:lastRow="0" w:noHBand="0" w:noVBand="1" w:val="04A0"/>
        <w:tblBorders>
          <w:top w:val="single" w:sz="6" w:space="0" w:color="CBD5E1"/>
          <w:left w:val="none"/>
          <w:bottom w:val="single" w:sz="6" w:space="0" w:color="CBD5E1"/>
          <w:right w:val="none"/>
          <w:insideH w:val="single" w:sz="4" w:space="0" w:color="CBD5E1"/>
          <w:insideV w:val="none"/>
        </w:tblBorders>
      </w:tblPr>
      <w:tblGrid>
        <w:gridCol w:w="2556"/>
        <w:gridCol w:w="2556"/>
        <w:gridCol w:w="2556"/>
        <w:gridCol w:w="2556"/>
      </w:tblGrid>
      <w:tr>
        <w:tc>
          <w:tcPr>
            <w:tcW w:type="dxa" w:w="2448"/>
            <w:tcMar>
              <w:top w:w="40" w:type="dxa"/>
              <w:bottom w:w="40" w:type="dxa"/>
              <w:left w:w="60" w:type="dxa"/>
              <w:right w:w="60" w:type="dxa"/>
            </w:tcMar>
            <w:shd w:fill="F1F5F9"/>
          </w:tcPr>
          <w:p>
            <w:pPr>
              <w:spacing w:before="0" w:after="0"/>
            </w:pPr>
            <w:r>
              <w:rPr>
                <w:rFonts w:ascii="Calibri" w:hAnsi="Calibri"/>
                <w:b/>
                <w:sz w:val="16"/>
              </w:rPr>
              <w:t xml:space="preserve">Módulo: </w:t>
            </w:r>
            <w:r>
              <w:rPr>
                <w:rFonts w:ascii="Calibri" w:hAnsi="Calibri"/>
                <w:sz w:val="16"/>
              </w:rPr>
              <w:t>Módulo 4</w:t>
            </w:r>
          </w:p>
        </w:tc>
        <w:tc>
          <w:tcPr>
            <w:tcW w:type="dxa" w:w="2592"/>
            <w:tcMar>
              <w:top w:w="40" w:type="dxa"/>
              <w:bottom w:w="40" w:type="dxa"/>
              <w:left w:w="60" w:type="dxa"/>
              <w:right w:w="60" w:type="dxa"/>
            </w:tcMar>
            <w:shd w:fill="F1F5F9"/>
          </w:tcPr>
          <w:p>
            <w:pPr>
              <w:spacing w:before="0" w:after="0"/>
            </w:pPr>
            <w:r>
              <w:rPr>
                <w:rFonts w:ascii="Calibri" w:hAnsi="Calibri"/>
                <w:b/>
                <w:sz w:val="16"/>
              </w:rPr>
              <w:t xml:space="preserve">Lenguaje: </w:t>
            </w:r>
            <w:r>
              <w:rPr>
                <w:rFonts w:ascii="Calibri" w:hAnsi="Calibri"/>
                <w:sz w:val="16"/>
              </w:rPr>
              <w:t>Texto</w:t>
            </w:r>
          </w:p>
        </w:tc>
        <w:tc>
          <w:tcPr>
            <w:tcW w:type="dxa" w:w="2448"/>
            <w:tcMar>
              <w:top w:w="40" w:type="dxa"/>
              <w:bottom w:w="40" w:type="dxa"/>
              <w:left w:w="60" w:type="dxa"/>
              <w:right w:w="60" w:type="dxa"/>
            </w:tcMar>
            <w:shd w:fill="F1F5F9"/>
          </w:tcPr>
          <w:p>
            <w:pPr>
              <w:spacing w:before="0" w:after="0"/>
            </w:pPr>
            <w:r>
              <w:rPr>
                <w:rFonts w:ascii="Calibri" w:hAnsi="Calibri"/>
                <w:b/>
                <w:sz w:val="16"/>
              </w:rPr>
              <w:t xml:space="preserve">Líneas: </w:t>
            </w:r>
            <w:r>
              <w:rPr>
                <w:rFonts w:ascii="Calibri" w:hAnsi="Calibri"/>
                <w:sz w:val="16"/>
              </w:rPr>
              <w:t>2</w:t>
            </w:r>
          </w:p>
        </w:tc>
        <w:tc>
          <w:tcPr>
            <w:tcW w:type="dxa" w:w="2736"/>
            <w:tcMar>
              <w:top w:w="40" w:type="dxa"/>
              <w:bottom w:w="40" w:type="dxa"/>
              <w:left w:w="60" w:type="dxa"/>
              <w:right w:w="60" w:type="dxa"/>
            </w:tcMar>
            <w:shd w:fill="F1F5F9"/>
          </w:tcPr>
          <w:p>
            <w:pPr>
              <w:spacing w:before="0" w:after="0"/>
            </w:pPr>
            <w:r>
              <w:rPr>
                <w:rFonts w:ascii="Calibri" w:hAnsi="Calibri"/>
                <w:b/>
                <w:sz w:val="16"/>
              </w:rPr>
              <w:t xml:space="preserve">Tamaño: </w:t>
            </w:r>
            <w:r>
              <w:rPr>
                <w:rFonts w:ascii="Calibri" w:hAnsi="Calibri"/>
                <w:sz w:val="16"/>
              </w:rPr>
              <w:t>0.0 KB (19 bytes)</w:t>
            </w:r>
          </w:p>
        </w:tc>
      </w:tr>
      <w:tr>
        <w:tc>
          <w:tcPr>
            <w:tcW w:type="dxa" w:w="10224"/>
            <w:gridSpan w:val="4"/>
            <w:tcMar>
              <w:top w:w="40" w:type="dxa"/>
              <w:bottom w:w="40" w:type="dxa"/>
              <w:left w:w="60" w:type="dxa"/>
              <w:right w:w="60" w:type="dxa"/>
            </w:tcMar>
            <w:shd w:fill="F8FAFC"/>
          </w:tcPr>
          <w:p>
            <w:pPr>
              <w:spacing w:before="0" w:after="0"/>
            </w:pPr>
            <w:r>
              <w:rPr>
                <w:rFonts w:ascii="Calibri" w:hAnsi="Calibri"/>
                <w:b/>
                <w:sz w:val="16"/>
              </w:rPr>
              <w:t xml:space="preserve">Propósito: </w:t>
            </w:r>
            <w:r>
              <w:rPr>
                <w:rFonts w:ascii="Calibri" w:hAnsi="Calibri"/>
                <w:sz w:val="16"/>
              </w:rPr>
              <w:t>Reglas de exclusión de archivos temporales para la imagen Docker de Streamlit.</w:t>
            </w:r>
          </w:p>
        </w:tc>
      </w:tr>
    </w:tbl>
    <w:p>
      <w:pPr>
        <w:keepNext/>
        <w:spacing w:before="40" w:after="40"/>
      </w:pPr>
    </w:p>
    <w:p>
      <w:pPr>
        <w:shd w:fill="F8FAFC"/>
        <w:pBdr>
          <w:left w:val="single" w:sz="18" w:space="8" w:color="2563EB"/>
        </w:pBdr>
        <w:spacing w:before="0" w:after="0" w:line="240" w:lineRule="auto"/>
      </w:pPr>
      <w:r>
        <w:rPr>
          <w:rFonts w:ascii="Consolas" w:hAnsi="Consolas"/>
          <w:color w:val="0F172A"/>
          <w:sz w:val="16"/>
        </w:rPr>
        <w:t>__pycache__/</w:t>
        <w:br/>
        <w:t>*.pyc</w:t>
      </w:r>
    </w:p>
    <w:p>
      <w:pPr>
        <w:spacing w:before="120" w:after="240"/>
      </w:pPr>
    </w:p>
    <w:p>
      <w:pPr>
        <w:keepNext/>
        <w:spacing w:before="360" w:after="80"/>
      </w:pPr>
      <w:r>
        <w:rPr>
          <w:rFonts w:ascii="Calibri" w:hAnsi="Calibri"/>
          <w:b/>
          <w:color w:val="2563EB"/>
          <w:sz w:val="22"/>
        </w:rPr>
        <w:t xml:space="preserve">Archivo #86 — </w:t>
      </w:r>
      <w:r>
        <w:rPr>
          <w:rFonts w:ascii="Consolas" w:hAnsi="Consolas"/>
          <w:b/>
          <w:color w:val="0F172A"/>
          <w:sz w:val="22"/>
        </w:rPr>
        <w:t>streamlit_app/requirements.txt</w:t>
      </w:r>
    </w:p>
    <w:tbl>
      <w:tblPr>
        <w:tblW w:type="auto" w:w="0"/>
        <w:jc w:val="center"/>
        <w:tblLayout w:type="fixed"/>
        <w:tblLook w:firstColumn="1" w:firstRow="1" w:lastColumn="0" w:lastRow="0" w:noHBand="0" w:noVBand="1" w:val="04A0"/>
        <w:tblBorders>
          <w:top w:val="single" w:sz="6" w:space="0" w:color="CBD5E1"/>
          <w:left w:val="none"/>
          <w:bottom w:val="single" w:sz="6" w:space="0" w:color="CBD5E1"/>
          <w:right w:val="none"/>
          <w:insideH w:val="single" w:sz="4" w:space="0" w:color="CBD5E1"/>
          <w:insideV w:val="none"/>
        </w:tblBorders>
      </w:tblPr>
      <w:tblGrid>
        <w:gridCol w:w="2556"/>
        <w:gridCol w:w="2556"/>
        <w:gridCol w:w="2556"/>
        <w:gridCol w:w="2556"/>
      </w:tblGrid>
      <w:tr>
        <w:tc>
          <w:tcPr>
            <w:tcW w:type="dxa" w:w="2448"/>
            <w:tcMar>
              <w:top w:w="40" w:type="dxa"/>
              <w:bottom w:w="40" w:type="dxa"/>
              <w:left w:w="60" w:type="dxa"/>
              <w:right w:w="60" w:type="dxa"/>
            </w:tcMar>
            <w:shd w:fill="F1F5F9"/>
          </w:tcPr>
          <w:p>
            <w:pPr>
              <w:spacing w:before="0" w:after="0"/>
            </w:pPr>
            <w:r>
              <w:rPr>
                <w:rFonts w:ascii="Calibri" w:hAnsi="Calibri"/>
                <w:b/>
                <w:sz w:val="16"/>
              </w:rPr>
              <w:t xml:space="preserve">Módulo: </w:t>
            </w:r>
            <w:r>
              <w:rPr>
                <w:rFonts w:ascii="Calibri" w:hAnsi="Calibri"/>
                <w:sz w:val="16"/>
              </w:rPr>
              <w:t>Módulo 4</w:t>
            </w:r>
          </w:p>
        </w:tc>
        <w:tc>
          <w:tcPr>
            <w:tcW w:type="dxa" w:w="2592"/>
            <w:tcMar>
              <w:top w:w="40" w:type="dxa"/>
              <w:bottom w:w="40" w:type="dxa"/>
              <w:left w:w="60" w:type="dxa"/>
              <w:right w:w="60" w:type="dxa"/>
            </w:tcMar>
            <w:shd w:fill="F1F5F9"/>
          </w:tcPr>
          <w:p>
            <w:pPr>
              <w:spacing w:before="0" w:after="0"/>
            </w:pPr>
            <w:r>
              <w:rPr>
                <w:rFonts w:ascii="Calibri" w:hAnsi="Calibri"/>
                <w:b/>
                <w:sz w:val="16"/>
              </w:rPr>
              <w:t xml:space="preserve">Lenguaje: </w:t>
            </w:r>
            <w:r>
              <w:rPr>
                <w:rFonts w:ascii="Calibri" w:hAnsi="Calibri"/>
                <w:sz w:val="16"/>
              </w:rPr>
              <w:t>Texto Plano / Requirements</w:t>
            </w:r>
          </w:p>
        </w:tc>
        <w:tc>
          <w:tcPr>
            <w:tcW w:type="dxa" w:w="2448"/>
            <w:tcMar>
              <w:top w:w="40" w:type="dxa"/>
              <w:bottom w:w="40" w:type="dxa"/>
              <w:left w:w="60" w:type="dxa"/>
              <w:right w:w="60" w:type="dxa"/>
            </w:tcMar>
            <w:shd w:fill="F1F5F9"/>
          </w:tcPr>
          <w:p>
            <w:pPr>
              <w:spacing w:before="0" w:after="0"/>
            </w:pPr>
            <w:r>
              <w:rPr>
                <w:rFonts w:ascii="Calibri" w:hAnsi="Calibri"/>
                <w:b/>
                <w:sz w:val="16"/>
              </w:rPr>
              <w:t xml:space="preserve">Líneas: </w:t>
            </w:r>
            <w:r>
              <w:rPr>
                <w:rFonts w:ascii="Calibri" w:hAnsi="Calibri"/>
                <w:sz w:val="16"/>
              </w:rPr>
              <w:t>14</w:t>
            </w:r>
          </w:p>
        </w:tc>
        <w:tc>
          <w:tcPr>
            <w:tcW w:type="dxa" w:w="2736"/>
            <w:tcMar>
              <w:top w:w="40" w:type="dxa"/>
              <w:bottom w:w="40" w:type="dxa"/>
              <w:left w:w="60" w:type="dxa"/>
              <w:right w:w="60" w:type="dxa"/>
            </w:tcMar>
            <w:shd w:fill="F1F5F9"/>
          </w:tcPr>
          <w:p>
            <w:pPr>
              <w:spacing w:before="0" w:after="0"/>
            </w:pPr>
            <w:r>
              <w:rPr>
                <w:rFonts w:ascii="Calibri" w:hAnsi="Calibri"/>
                <w:b/>
                <w:sz w:val="16"/>
              </w:rPr>
              <w:t xml:space="preserve">Tamaño: </w:t>
            </w:r>
            <w:r>
              <w:rPr>
                <w:rFonts w:ascii="Calibri" w:hAnsi="Calibri"/>
                <w:sz w:val="16"/>
              </w:rPr>
              <w:t>0.2 KB (233 bytes)</w:t>
            </w:r>
          </w:p>
        </w:tc>
      </w:tr>
      <w:tr>
        <w:tc>
          <w:tcPr>
            <w:tcW w:type="dxa" w:w="10224"/>
            <w:gridSpan w:val="4"/>
            <w:tcMar>
              <w:top w:w="40" w:type="dxa"/>
              <w:bottom w:w="40" w:type="dxa"/>
              <w:left w:w="60" w:type="dxa"/>
              <w:right w:w="60" w:type="dxa"/>
            </w:tcMar>
            <w:shd w:fill="F8FAFC"/>
          </w:tcPr>
          <w:p>
            <w:pPr>
              <w:spacing w:before="0" w:after="0"/>
            </w:pPr>
            <w:r>
              <w:rPr>
                <w:rFonts w:ascii="Calibri" w:hAnsi="Calibri"/>
                <w:b/>
                <w:sz w:val="16"/>
              </w:rPr>
              <w:t xml:space="preserve">Propósito: </w:t>
            </w:r>
            <w:r>
              <w:rPr>
                <w:rFonts w:ascii="Calibri" w:hAnsi="Calibri"/>
                <w:sz w:val="16"/>
              </w:rPr>
              <w:t>Dependencias de ciencia de datos: Streamlit, Scikit-Learn, PyTorch, Plotly, SciPy, Matplotlib.</w:t>
            </w:r>
          </w:p>
        </w:tc>
      </w:tr>
    </w:tbl>
    <w:p>
      <w:pPr>
        <w:keepNext/>
        <w:spacing w:before="40" w:after="40"/>
      </w:pPr>
    </w:p>
    <w:p>
      <w:pPr>
        <w:shd w:fill="F8FAFC"/>
        <w:pBdr>
          <w:left w:val="single" w:sz="18" w:space="8" w:color="2563EB"/>
        </w:pBdr>
        <w:spacing w:before="0" w:after="0" w:line="240" w:lineRule="auto"/>
      </w:pPr>
      <w:r>
        <w:rPr>
          <w:rFonts w:ascii="Consolas" w:hAnsi="Consolas"/>
          <w:color w:val="0F172A"/>
          <w:sz w:val="16"/>
        </w:rPr>
        <w:t>streamlit==1.38.0</w:t>
        <w:br/>
        <w:t>pandas==2.2.2</w:t>
        <w:br/>
        <w:t>plotly==5.24.1</w:t>
        <w:br/>
        <w:t>numpy==1.26.4</w:t>
        <w:br/>
        <w:t>scikit-learn==1.5.2</w:t>
        <w:br/>
        <w:t>tensorflow==2.17.1</w:t>
        <w:br/>
        <w:t>mesa==2.3.4</w:t>
        <w:br/>
        <w:t>xgboost==2.1.1</w:t>
        <w:br/>
        <w:t>reportlab==4.2.2</w:t>
        <w:br/>
        <w:t>python-docx==1.1.2</w:t>
        <w:br/>
        <w:t>openpyxl==3.1.5</w:t>
        <w:br/>
        <w:t>scipy==1.14.1</w:t>
        <w:br/>
        <w:t>seaborn==0.13.2</w:t>
        <w:br/>
        <w:t>scikit-posthocs==0.17.0</w:t>
      </w:r>
    </w:p>
    <w:p>
      <w:pPr>
        <w:spacing w:before="120" w:after="240"/>
      </w:pPr>
    </w:p>
    <w:p>
      <w:pPr>
        <w:keepNext/>
        <w:spacing w:before="360" w:after="80"/>
      </w:pPr>
      <w:r>
        <w:rPr>
          <w:rFonts w:ascii="Calibri" w:hAnsi="Calibri"/>
          <w:b/>
          <w:color w:val="2563EB"/>
          <w:sz w:val="22"/>
        </w:rPr>
        <w:t xml:space="preserve">Archivo #87 — </w:t>
      </w:r>
      <w:r>
        <w:rPr>
          <w:rFonts w:ascii="Consolas" w:hAnsi="Consolas"/>
          <w:b/>
          <w:color w:val="0F172A"/>
          <w:sz w:val="22"/>
        </w:rPr>
        <w:t>streamlit_app/.streamlit/config.toml</w:t>
      </w:r>
    </w:p>
    <w:tbl>
      <w:tblPr>
        <w:tblW w:type="auto" w:w="0"/>
        <w:jc w:val="center"/>
        <w:tblLayout w:type="fixed"/>
        <w:tblLook w:firstColumn="1" w:firstRow="1" w:lastColumn="0" w:lastRow="0" w:noHBand="0" w:noVBand="1" w:val="04A0"/>
        <w:tblBorders>
          <w:top w:val="single" w:sz="6" w:space="0" w:color="CBD5E1"/>
          <w:left w:val="none"/>
          <w:bottom w:val="single" w:sz="6" w:space="0" w:color="CBD5E1"/>
          <w:right w:val="none"/>
          <w:insideH w:val="single" w:sz="4" w:space="0" w:color="CBD5E1"/>
          <w:insideV w:val="none"/>
        </w:tblBorders>
      </w:tblPr>
      <w:tblGrid>
        <w:gridCol w:w="2556"/>
        <w:gridCol w:w="2556"/>
        <w:gridCol w:w="2556"/>
        <w:gridCol w:w="2556"/>
      </w:tblGrid>
      <w:tr>
        <w:tc>
          <w:tcPr>
            <w:tcW w:type="dxa" w:w="2448"/>
            <w:tcMar>
              <w:top w:w="40" w:type="dxa"/>
              <w:bottom w:w="40" w:type="dxa"/>
              <w:left w:w="60" w:type="dxa"/>
              <w:right w:w="60" w:type="dxa"/>
            </w:tcMar>
            <w:shd w:fill="F1F5F9"/>
          </w:tcPr>
          <w:p>
            <w:pPr>
              <w:spacing w:before="0" w:after="0"/>
            </w:pPr>
            <w:r>
              <w:rPr>
                <w:rFonts w:ascii="Calibri" w:hAnsi="Calibri"/>
                <w:b/>
                <w:sz w:val="16"/>
              </w:rPr>
              <w:t xml:space="preserve">Módulo: </w:t>
            </w:r>
            <w:r>
              <w:rPr>
                <w:rFonts w:ascii="Calibri" w:hAnsi="Calibri"/>
                <w:sz w:val="16"/>
              </w:rPr>
              <w:t>Módulo 4</w:t>
            </w:r>
          </w:p>
        </w:tc>
        <w:tc>
          <w:tcPr>
            <w:tcW w:type="dxa" w:w="2592"/>
            <w:tcMar>
              <w:top w:w="40" w:type="dxa"/>
              <w:bottom w:w="40" w:type="dxa"/>
              <w:left w:w="60" w:type="dxa"/>
              <w:right w:w="60" w:type="dxa"/>
            </w:tcMar>
            <w:shd w:fill="F1F5F9"/>
          </w:tcPr>
          <w:p>
            <w:pPr>
              <w:spacing w:before="0" w:after="0"/>
            </w:pPr>
            <w:r>
              <w:rPr>
                <w:rFonts w:ascii="Calibri" w:hAnsi="Calibri"/>
                <w:b/>
                <w:sz w:val="16"/>
              </w:rPr>
              <w:t xml:space="preserve">Lenguaje: </w:t>
            </w:r>
            <w:r>
              <w:rPr>
                <w:rFonts w:ascii="Calibri" w:hAnsi="Calibri"/>
                <w:sz w:val="16"/>
              </w:rPr>
              <w:t>TOML</w:t>
            </w:r>
          </w:p>
        </w:tc>
        <w:tc>
          <w:tcPr>
            <w:tcW w:type="dxa" w:w="2448"/>
            <w:tcMar>
              <w:top w:w="40" w:type="dxa"/>
              <w:bottom w:w="40" w:type="dxa"/>
              <w:left w:w="60" w:type="dxa"/>
              <w:right w:w="60" w:type="dxa"/>
            </w:tcMar>
            <w:shd w:fill="F1F5F9"/>
          </w:tcPr>
          <w:p>
            <w:pPr>
              <w:spacing w:before="0" w:after="0"/>
            </w:pPr>
            <w:r>
              <w:rPr>
                <w:rFonts w:ascii="Calibri" w:hAnsi="Calibri"/>
                <w:b/>
                <w:sz w:val="16"/>
              </w:rPr>
              <w:t xml:space="preserve">Líneas: </w:t>
            </w:r>
            <w:r>
              <w:rPr>
                <w:rFonts w:ascii="Calibri" w:hAnsi="Calibri"/>
                <w:sz w:val="16"/>
              </w:rPr>
              <w:t>9</w:t>
            </w:r>
          </w:p>
        </w:tc>
        <w:tc>
          <w:tcPr>
            <w:tcW w:type="dxa" w:w="2736"/>
            <w:tcMar>
              <w:top w:w="40" w:type="dxa"/>
              <w:bottom w:w="40" w:type="dxa"/>
              <w:left w:w="60" w:type="dxa"/>
              <w:right w:w="60" w:type="dxa"/>
            </w:tcMar>
            <w:shd w:fill="F1F5F9"/>
          </w:tcPr>
          <w:p>
            <w:pPr>
              <w:spacing w:before="0" w:after="0"/>
            </w:pPr>
            <w:r>
              <w:rPr>
                <w:rFonts w:ascii="Calibri" w:hAnsi="Calibri"/>
                <w:b/>
                <w:sz w:val="16"/>
              </w:rPr>
              <w:t xml:space="preserve">Tamaño: </w:t>
            </w:r>
            <w:r>
              <w:rPr>
                <w:rFonts w:ascii="Calibri" w:hAnsi="Calibri"/>
                <w:sz w:val="16"/>
              </w:rPr>
              <w:t>0.2 KB (228 bytes)</w:t>
            </w:r>
          </w:p>
        </w:tc>
      </w:tr>
      <w:tr>
        <w:tc>
          <w:tcPr>
            <w:tcW w:type="dxa" w:w="10224"/>
            <w:gridSpan w:val="4"/>
            <w:tcMar>
              <w:top w:w="40" w:type="dxa"/>
              <w:bottom w:w="40" w:type="dxa"/>
              <w:left w:w="60" w:type="dxa"/>
              <w:right w:w="60" w:type="dxa"/>
            </w:tcMar>
            <w:shd w:fill="F8FAFC"/>
          </w:tcPr>
          <w:p>
            <w:pPr>
              <w:spacing w:before="0" w:after="0"/>
            </w:pPr>
            <w:r>
              <w:rPr>
                <w:rFonts w:ascii="Calibri" w:hAnsi="Calibri"/>
                <w:b/>
                <w:sz w:val="16"/>
              </w:rPr>
              <w:t xml:space="preserve">Propósito: </w:t>
            </w:r>
            <w:r>
              <w:rPr>
                <w:rFonts w:ascii="Calibri" w:hAnsi="Calibri"/>
                <w:sz w:val="16"/>
              </w:rPr>
              <w:t>Configuración de tema visual, paleta de colores y puertos del servidor de Streamlit.</w:t>
            </w:r>
          </w:p>
        </w:tc>
      </w:tr>
    </w:tbl>
    <w:p>
      <w:pPr>
        <w:keepNext/>
        <w:spacing w:before="40" w:after="40"/>
      </w:pPr>
    </w:p>
    <w:p>
      <w:pPr>
        <w:shd w:fill="F8FAFC"/>
        <w:pBdr>
          <w:left w:val="single" w:sz="18" w:space="8" w:color="2563EB"/>
        </w:pBdr>
        <w:spacing w:before="0" w:after="0" w:line="240" w:lineRule="auto"/>
      </w:pPr>
      <w:r>
        <w:rPr>
          <w:rFonts w:ascii="Consolas" w:hAnsi="Consolas"/>
          <w:color w:val="0F172A"/>
          <w:sz w:val="16"/>
        </w:rPr>
        <w:t>[theme]</w:t>
        <w:br/>
        <w:t># Fondo oscuro profesional — contraste WCAG AA garantizado</w:t>
        <w:br/>
        <w:t>primaryColor        = "#22c55e"</w:t>
        <w:br/>
        <w:t>backgroundColor     = "#0f172a"</w:t>
        <w:br/>
        <w:t>secondaryBackgroundColor = "#1e293b"</w:t>
        <w:br/>
        <w:t>textColor           = "#f1f5f9"</w:t>
        <w:br/>
        <w:br/>
        <w:t>[server]</w:t>
        <w:br/>
        <w:t>headless = true</w:t>
      </w:r>
    </w:p>
    <w:p>
      <w:pPr>
        <w:spacing w:before="120" w:after="240"/>
      </w:pPr>
    </w:p>
    <w:p>
      <w:pPr>
        <w:keepNext/>
        <w:spacing w:before="360" w:after="80"/>
      </w:pPr>
      <w:r>
        <w:rPr>
          <w:rFonts w:ascii="Calibri" w:hAnsi="Calibri"/>
          <w:b/>
          <w:color w:val="2563EB"/>
          <w:sz w:val="22"/>
        </w:rPr>
        <w:t xml:space="preserve">Archivo #88 — </w:t>
      </w:r>
      <w:r>
        <w:rPr>
          <w:rFonts w:ascii="Consolas" w:hAnsi="Consolas"/>
          <w:b/>
          <w:color w:val="0F172A"/>
          <w:sz w:val="22"/>
        </w:rPr>
        <w:t>streamlit_app/app.py</w:t>
      </w:r>
    </w:p>
    <w:tbl>
      <w:tblPr>
        <w:tblW w:type="auto" w:w="0"/>
        <w:jc w:val="center"/>
        <w:tblLayout w:type="fixed"/>
        <w:tblLook w:firstColumn="1" w:firstRow="1" w:lastColumn="0" w:lastRow="0" w:noHBand="0" w:noVBand="1" w:val="04A0"/>
        <w:tblBorders>
          <w:top w:val="single" w:sz="6" w:space="0" w:color="CBD5E1"/>
          <w:left w:val="none"/>
          <w:bottom w:val="single" w:sz="6" w:space="0" w:color="CBD5E1"/>
          <w:right w:val="none"/>
          <w:insideH w:val="single" w:sz="4" w:space="0" w:color="CBD5E1"/>
          <w:insideV w:val="none"/>
        </w:tblBorders>
      </w:tblPr>
      <w:tblGrid>
        <w:gridCol w:w="2556"/>
        <w:gridCol w:w="2556"/>
        <w:gridCol w:w="2556"/>
        <w:gridCol w:w="2556"/>
      </w:tblGrid>
      <w:tr>
        <w:tc>
          <w:tcPr>
            <w:tcW w:type="dxa" w:w="2448"/>
            <w:tcMar>
              <w:top w:w="40" w:type="dxa"/>
              <w:bottom w:w="40" w:type="dxa"/>
              <w:left w:w="60" w:type="dxa"/>
              <w:right w:w="60" w:type="dxa"/>
            </w:tcMar>
            <w:shd w:fill="F1F5F9"/>
          </w:tcPr>
          <w:p>
            <w:pPr>
              <w:spacing w:before="0" w:after="0"/>
            </w:pPr>
            <w:r>
              <w:rPr>
                <w:rFonts w:ascii="Calibri" w:hAnsi="Calibri"/>
                <w:b/>
                <w:sz w:val="16"/>
              </w:rPr>
              <w:t xml:space="preserve">Módulo: </w:t>
            </w:r>
            <w:r>
              <w:rPr>
                <w:rFonts w:ascii="Calibri" w:hAnsi="Calibri"/>
                <w:sz w:val="16"/>
              </w:rPr>
              <w:t>Módulo 4</w:t>
            </w:r>
          </w:p>
        </w:tc>
        <w:tc>
          <w:tcPr>
            <w:tcW w:type="dxa" w:w="2592"/>
            <w:tcMar>
              <w:top w:w="40" w:type="dxa"/>
              <w:bottom w:w="40" w:type="dxa"/>
              <w:left w:w="60" w:type="dxa"/>
              <w:right w:w="60" w:type="dxa"/>
            </w:tcMar>
            <w:shd w:fill="F1F5F9"/>
          </w:tcPr>
          <w:p>
            <w:pPr>
              <w:spacing w:before="0" w:after="0"/>
            </w:pPr>
            <w:r>
              <w:rPr>
                <w:rFonts w:ascii="Calibri" w:hAnsi="Calibri"/>
                <w:b/>
                <w:sz w:val="16"/>
              </w:rPr>
              <w:t xml:space="preserve">Lenguaje: </w:t>
            </w:r>
            <w:r>
              <w:rPr>
                <w:rFonts w:ascii="Calibri" w:hAnsi="Calibri"/>
                <w:sz w:val="16"/>
              </w:rPr>
              <w:t>Python</w:t>
            </w:r>
          </w:p>
        </w:tc>
        <w:tc>
          <w:tcPr>
            <w:tcW w:type="dxa" w:w="2448"/>
            <w:tcMar>
              <w:top w:w="40" w:type="dxa"/>
              <w:bottom w:w="40" w:type="dxa"/>
              <w:left w:w="60" w:type="dxa"/>
              <w:right w:w="60" w:type="dxa"/>
            </w:tcMar>
            <w:shd w:fill="F1F5F9"/>
          </w:tcPr>
          <w:p>
            <w:pPr>
              <w:spacing w:before="0" w:after="0"/>
            </w:pPr>
            <w:r>
              <w:rPr>
                <w:rFonts w:ascii="Calibri" w:hAnsi="Calibri"/>
                <w:b/>
                <w:sz w:val="16"/>
              </w:rPr>
              <w:t xml:space="preserve">Líneas: </w:t>
            </w:r>
            <w:r>
              <w:rPr>
                <w:rFonts w:ascii="Calibri" w:hAnsi="Calibri"/>
                <w:sz w:val="16"/>
              </w:rPr>
              <w:t>1,088</w:t>
            </w:r>
          </w:p>
        </w:tc>
        <w:tc>
          <w:tcPr>
            <w:tcW w:type="dxa" w:w="2736"/>
            <w:tcMar>
              <w:top w:w="40" w:type="dxa"/>
              <w:bottom w:w="40" w:type="dxa"/>
              <w:left w:w="60" w:type="dxa"/>
              <w:right w:w="60" w:type="dxa"/>
            </w:tcMar>
            <w:shd w:fill="F1F5F9"/>
          </w:tcPr>
          <w:p>
            <w:pPr>
              <w:spacing w:before="0" w:after="0"/>
            </w:pPr>
            <w:r>
              <w:rPr>
                <w:rFonts w:ascii="Calibri" w:hAnsi="Calibri"/>
                <w:b/>
                <w:sz w:val="16"/>
              </w:rPr>
              <w:t xml:space="preserve">Tamaño: </w:t>
            </w:r>
            <w:r>
              <w:rPr>
                <w:rFonts w:ascii="Calibri" w:hAnsi="Calibri"/>
                <w:sz w:val="16"/>
              </w:rPr>
              <w:t>64.4 KB (65,966 bytes)</w:t>
            </w:r>
          </w:p>
        </w:tc>
      </w:tr>
      <w:tr>
        <w:tc>
          <w:tcPr>
            <w:tcW w:type="dxa" w:w="10224"/>
            <w:gridSpan w:val="4"/>
            <w:tcMar>
              <w:top w:w="40" w:type="dxa"/>
              <w:bottom w:w="40" w:type="dxa"/>
              <w:left w:w="60" w:type="dxa"/>
              <w:right w:w="60" w:type="dxa"/>
            </w:tcMar>
            <w:shd w:fill="F8FAFC"/>
          </w:tcPr>
          <w:p>
            <w:pPr>
              <w:spacing w:before="0" w:after="0"/>
            </w:pPr>
            <w:r>
              <w:rPr>
                <w:rFonts w:ascii="Calibri" w:hAnsi="Calibri"/>
                <w:b/>
                <w:sz w:val="16"/>
              </w:rPr>
              <w:t xml:space="preserve">Propósito: </w:t>
            </w:r>
            <w:r>
              <w:rPr>
                <w:rFonts w:ascii="Calibri" w:hAnsi="Calibri"/>
                <w:sz w:val="16"/>
              </w:rPr>
              <w:t>Aplicación completa del Gemelo Digital interactivo con paneles de simulación y visualización avanzada.</w:t>
            </w:r>
          </w:p>
        </w:tc>
      </w:tr>
    </w:tbl>
    <w:p>
      <w:pPr>
        <w:keepNext/>
        <w:spacing w:before="40" w:after="40"/>
      </w:pPr>
    </w:p>
    <w:p>
      <w:pPr>
        <w:shd w:fill="F8FAFC"/>
        <w:pBdr>
          <w:left w:val="single" w:sz="18" w:space="8" w:color="2563EB"/>
        </w:pBdr>
        <w:spacing w:before="0" w:after="0" w:line="240" w:lineRule="auto"/>
      </w:pPr>
      <w:r>
        <w:rPr>
          <w:rFonts w:ascii="Consolas" w:hAnsi="Consolas"/>
          <w:color w:val="0F172A"/>
          <w:sz w:val="16"/>
        </w:rPr>
        <w:t>from __future__ import annotations</w:t>
        <w:br/>
        <w:br/>
        <w:t>import json</w:t>
        <w:br/>
        <w:t>from pathlib import Path</w:t>
        <w:br/>
        <w:br/>
        <w:t>import pandas as pd</w:t>
        <w:br/>
        <w:t>import numpy as np</w:t>
        <w:br/>
        <w:t>import plotly.express as px</w:t>
        <w:br/>
        <w:t>import plotly.graph_objects as go</w:t>
        <w:br/>
        <w:t>import streamlit as st</w:t>
        <w:br/>
        <w:t>from sklearn.metrics import r2_score, mean_absolute_error, mean_squared_error</w:t>
        <w:br/>
        <w:br/>
        <w:t>from data_pipeline import (</w:t>
        <w:br/>
        <w:t xml:space="preserve">    FEATURE_COLUMNS,</w:t>
        <w:br/>
        <w:t xml:space="preserve">    TARGET_COLUMNS,</w:t>
        <w:br/>
        <w:t xml:space="preserve">    PRESET_REGIONS,</w:t>
        <w:br/>
        <w:t xml:space="preserve">    generate_synthetic_dataset,</w:t>
        <w:br/>
        <w:t xml:space="preserve">    summarize_dataset,</w:t>
        <w:br/>
        <w:t xml:space="preserve">    build_real_public_dataset,</w:t>
        <w:br/>
        <w:t>)</w:t>
        <w:br/>
        <w:t>from pollinator_abm import ABMScenario, run_example_simulation</w:t>
        <w:br/>
        <w:t>from training import export_model_bundle, train_surrogate_model</w:t>
        <w:br/>
        <w:t>from advanced_training import train_and_evaluate_all_models</w:t>
        <w:br/>
        <w:t>from reports import generate_excel_report, generate_word_report, generate_pdf_report</w:t>
        <w:br/>
        <w:t>from robust_tests import render_robust_tests_tab</w:t>
        <w:br/>
        <w:br/>
        <w:t>MODEL_DIR = Path("/modelos_ia")</w:t>
        <w:br/>
        <w:br/>
        <w:t>st.set_page_config(</w:t>
        <w:br/>
        <w:t xml:space="preserve">    page_title="Gemelos Digitales Lab",</w:t>
        <w:br/>
        <w:t xml:space="preserve">    page_icon="🌿",</w:t>
        <w:br/>
        <w:t xml:space="preserve">    layout="wide",</w:t>
        <w:br/>
        <w:t xml:space="preserve">    initial_sidebar_state="collapsed",</w:t>
        <w:br/>
        <w:t>)</w:t>
        <w:br/>
        <w:br/>
        <w:t># ── CSS mínimo: solo tipografía y un divider decorativo ─────────────────────</w:t>
        <w:br/>
        <w:t># NO tocamos .stApp ni fondos globales — el tema del config.toml lo maneja.</w:t>
        <w:br/>
        <w:t>st.markdown(</w:t>
        <w:br/>
        <w:t xml:space="preserve">    """</w:t>
        <w:br/>
        <w:t xml:space="preserve">    &lt;style&gt;</w:t>
        <w:br/>
        <w:t xml:space="preserve">    h1 { font-size: 2rem; font-weight: 700; margin-bottom: 0.25rem; }</w:t>
        <w:br/>
        <w:t xml:space="preserve">    .hero-badge {</w:t>
        <w:br/>
        <w:t xml:space="preserve">        display: inline-block;</w:t>
        <w:br/>
        <w:t xml:space="preserve">        background: #22c55e22;</w:t>
        <w:br/>
        <w:t xml:space="preserve">        color: #22c55e;</w:t>
        <w:br/>
        <w:t xml:space="preserve">        border: 1px solid #22c55e44;</w:t>
        <w:br/>
        <w:t xml:space="preserve">        border-radius: 999px;</w:t>
        <w:br/>
        <w:t xml:space="preserve">        padding: 0.15rem 0.75rem;</w:t>
        <w:br/>
        <w:t xml:space="preserve">        font-size: 0.78rem;</w:t>
        <w:br/>
        <w:t xml:space="preserve">        font-weight: 600;</w:t>
        <w:br/>
        <w:t xml:space="preserve">        letter-spacing: 0.08em;</w:t>
        <w:br/>
        <w:t xml:space="preserve">        text-transform: uppercase;</w:t>
        <w:br/>
        <w:t xml:space="preserve">        margin-bottom: 0.6rem;</w:t>
        <w:br/>
        <w:t xml:space="preserve">    }</w:t>
        <w:br/>
        <w:t xml:space="preserve">    &lt;/style&gt;</w:t>
        <w:br/>
        <w:t xml:space="preserve">    """,</w:t>
        <w:br/>
        <w:t xml:space="preserve">    unsafe_allow_html=True,</w:t>
        <w:br/>
        <w:t>)</w:t>
        <w:br/>
        <w:br/>
      </w:r>
    </w:p>
    <w:p>
      <w:pPr>
        <w:shd w:fill="F8FAFC"/>
        <w:pBdr>
          <w:left w:val="single" w:sz="18" w:space="8" w:color="2563EB"/>
        </w:pBdr>
        <w:spacing w:before="0" w:after="0" w:line="240" w:lineRule="auto"/>
      </w:pPr>
      <w:r>
        <w:rPr>
          <w:rFonts w:ascii="Consolas" w:hAnsi="Consolas"/>
          <w:color w:val="0F172A"/>
          <w:sz w:val="16"/>
        </w:rPr>
        <w:t>def initialize_state() -&gt; None:</w:t>
        <w:br/>
        <w:t xml:space="preserve">    st.session_state.setdefault("dataset", None)</w:t>
        <w:br/>
        <w:t xml:space="preserve">    st.session_state.setdefault("dataset_metadata", None)</w:t>
        <w:br/>
        <w:t xml:space="preserve">    st.session_state.setdefault("training_result", None)</w:t>
        <w:br/>
        <w:t xml:space="preserve">    st.session_state.setdefault("export_result", None)</w:t>
        <w:br/>
        <w:t xml:space="preserve">    st.session_state.setdefault("abm_preview", None)</w:t>
        <w:br/>
        <w:t xml:space="preserve">    st.session_state.setdefault("data_source_type", None)</w:t>
        <w:br/>
        <w:t xml:space="preserve">    st.session_state.setdefault("data_source_label", None)</w:t>
        <w:br/>
        <w:t xml:space="preserve">    st.session_state.setdefault("data_source_details", None)</w:t>
        <w:br/>
        <w:br/>
        <w:br/>
        <w:t>def render_header() -&gt; None:</w:t>
        <w:br/>
        <w:t xml:space="preserve">    st.markdown('&lt;span class="hero-badge"&gt;🌿 Agroecología&lt;/span&gt;', unsafe_allow_html=True)</w:t>
        <w:br/>
        <w:t xml:space="preserve">    st.title("Gemelos Digitales Lab")</w:t>
        <w:br/>
        <w:t xml:space="preserve">    st.caption(</w:t>
        <w:br/>
        <w:t xml:space="preserve">        "Entorno científico para construir datasets de paisaje agrícola, simular dinámicas "</w:t>
        <w:br/>
        <w:t xml:space="preserve">        "de polinizadores y entrenar el surrogate que alimentará el backend de optimización."</w:t>
        <w:br/>
        <w:t xml:space="preserve">    )</w:t>
        <w:br/>
        <w:t xml:space="preserve">    st.divider()</w:t>
        <w:br/>
        <w:br/>
        <w:t xml:space="preserve">    dataset_rows = len(st.session_state.dataset) if isinstance(st.session_state.dataset, pd.DataFrame) else 0</w:t>
        <w:br/>
        <w:t xml:space="preserve">    col1, col2, col3, col4 = st.columns(4)</w:t>
        <w:br/>
        <w:t xml:space="preserve">    col1.metric("Registros listos", dataset_rows)</w:t>
        <w:br/>
        <w:t xml:space="preserve">    col2.metric("Simulador ABM", "Mesa + grilla", "Activo")</w:t>
        <w:br/>
        <w:t xml:space="preserve">    col3.metric("Surrogate", "Listo para entrenar")</w:t>
        <w:br/>
        <w:t xml:space="preserve">    col4.metric("Volumen IA", "Disponible" if MODEL_DIR.exists() else "No montado")</w:t>
        <w:br/>
        <w:t xml:space="preserve">    st.divider()</w:t>
        <w:br/>
        <w:br/>
        <w:br/>
        <w:t># ────────────────────────────────────────────────────────────────────────────</w:t>
        <w:br/>
        <w:t># TAB 1 — Dataset</w:t>
        <w:br/>
        <w:t># ────────────────────────────────────────────────────────────────────────────</w:t>
        <w:br/>
        <w:t>def render_dataset_tab() -&gt; None:</w:t>
        <w:br/>
        <w:t xml:space="preserve">    controls_col, preview_col = st.columns([1, 1], gap="large")</w:t>
        <w:br/>
        <w:br/>
        <w:t xml:space="preserve">    with controls_col:</w:t>
        <w:br/>
        <w:t xml:space="preserve">        with st.container(border=True):</w:t>
        <w:br/>
        <w:t xml:space="preserve">            st.markdown("#### 📂 Fuente de datos")</w:t>
        <w:br/>
        <w:t xml:space="preserve">            source = st.radio(</w:t>
        <w:br/>
        <w:t xml:space="preserve">                "Ruta de entrada",</w:t>
        <w:br/>
        <w:t xml:space="preserve">                [</w:t>
        <w:br/>
        <w:t xml:space="preserve">                    "🌐 Usar datos públicos reales (GBIF + NASA POWER)",</w:t>
        <w:br/>
        <w:t xml:space="preserve">                    "Generar dataset sintético",</w:t>
        <w:br/>
        <w:t xml:space="preserve">                    "Cargar CSV propio",</w:t>
        <w:br/>
        <w:t xml:space="preserve">                ],</w:t>
        <w:br/>
        <w:t xml:space="preserve">                label_visibility="visible",</w:t>
        <w:br/>
        <w:t xml:space="preserve">            )</w:t>
        <w:br/>
        <w:t xml:space="preserve">            enrich_with_abm = st.toggle("Enriquecer con corridas ABM", value=True)</w:t>
        <w:br/>
        <w:t xml:space="preserve">            active_type = st.session_state.get("data_source_type")</w:t>
        <w:br/>
        <w:t xml:space="preserve">            current_choice_code = (</w:t>
        <w:br/>
        <w:t xml:space="preserve">                "publico_gbif_nasa_power" if "públicos" in source</w:t>
        <w:br/>
        <w:t xml:space="preserve">                else "sintetico" if "sintético" in source</w:t>
        <w:br/>
        <w:t xml:space="preserve">                else "csv_propio"</w:t>
        <w:br/>
        <w:t xml:space="preserve">            )</w:t>
        <w:br/>
        <w:t xml:space="preserve">            if active_type and active_type != current_choice_code:</w:t>
        <w:br/>
        <w:t xml:space="preserve">                st.warning(</w:t>
        <w:br/>
        <w:t xml:space="preserve">                    f"⚠️ **Atención:** Cambiaste la opción a '{source}', pero el dataset activo en memoria es '{st.session_state.get('data_source_label')}'. "</w:t>
        <w:br/>
        <w:t xml:space="preserve">                    f"Para usar esta nueva opción, pulsa el botón de abajo para compilar/generar.",</w:t>
        <w:br/>
        <w:t xml:space="preserve">                    icon="ℹ️",</w:t>
        <w:br/>
        <w:t xml:space="preserve">                )</w:t>
      </w:r>
    </w:p>
    <w:p>
      <w:pPr>
        <w:shd w:fill="F8FAFC"/>
        <w:pBdr>
          <w:left w:val="single" w:sz="18" w:space="8" w:color="2563EB"/>
        </w:pBdr>
        <w:spacing w:before="0" w:after="0" w:line="240" w:lineRule="auto"/>
      </w:pPr>
      <w:r>
        <w:rPr>
          <w:rFonts w:ascii="Consolas" w:hAnsi="Consolas"/>
          <w:color w:val="0F172A"/>
          <w:sz w:val="16"/>
        </w:rPr>
        <w:t xml:space="preserve">            st.markdown("---")</w:t>
        <w:br/>
        <w:br/>
        <w:t xml:space="preserve">            if source == "🌐 Usar datos públicos reales (GBIF + NASA POWER)":</w:t>
        <w:br/>
        <w:t xml:space="preserve">                st.caption(</w:t>
        <w:br/>
        <w:t xml:space="preserve">                    "🔬 **Metodología CRISP-DM (Fases 2 y 3: Comprensión y Preparación):** "</w:t>
        <w:br/>
        <w:t xml:space="preserve">                    "Conexión directa a APIs públicas abiertas sin credenciales comerciales. "</w:t>
        <w:br/>
        <w:t xml:space="preserve">                    "Climatología de **NASA POWER** + biodiversidad de polinizadores de **GBIF**."</w:t>
        <w:br/>
        <w:t xml:space="preserve">                )</w:t>
        <w:br/>
        <w:t xml:space="preserve">                region_keys = list(PRESET_REGIONS.keys()) + ["Coordenadas personalizadas"]</w:t>
        <w:br/>
        <w:t xml:space="preserve">                selected_region = st.selectbox("Región agrícola de estudio:", region_keys)</w:t>
        <w:br/>
        <w:br/>
        <w:t xml:space="preserve">                if selected_region != "Coordenadas personalizadas":</w:t>
        <w:br/>
        <w:t xml:space="preserve">                    preset = PRESET_REGIONS[selected_region]</w:t>
        <w:br/>
        <w:t xml:space="preserve">                    st.info(f"📍 **Contexto:** {preset['description']}", icon="🌱")</w:t>
        <w:br/>
        <w:t xml:space="preserve">                    d_lat = preset["latitude"]</w:t>
        <w:br/>
        <w:t xml:space="preserve">                    d_lon = preset["longitude"]</w:t>
        <w:br/>
        <w:t xml:space="preserve">                    d_rad = preset["radius_km"]</w:t>
        <w:br/>
        <w:t xml:space="preserve">                else:</w:t>
        <w:br/>
        <w:t xml:space="preserve">                    d_lat = 3.4500</w:t>
        <w:br/>
        <w:t xml:space="preserve">                    d_lon = -76.5300</w:t>
        <w:br/>
        <w:t xml:space="preserve">                    d_rad = 30.0</w:t>
        <w:br/>
        <w:br/>
        <w:t xml:space="preserve">                c_c1, c_c2, c_c3 = st.columns(3)</w:t>
        <w:br/>
        <w:t xml:space="preserve">                lat_val = c_c1.number_input("Latitud", value=float(d_lat), format="%.4f")</w:t>
        <w:br/>
        <w:t xml:space="preserve">                lon_val = c_c2.number_input("Longitud", value=float(d_lon), format="%.4f")</w:t>
        <w:br/>
        <w:t xml:space="preserve">                rad_val = c_c3.slider("Radio (km)", 10.0, 80.0, float(d_rad), 5.0)</w:t>
        <w:br/>
        <w:br/>
        <w:t xml:space="preserve">                c_y1, c_y2 = st.columns(2)</w:t>
        <w:br/>
        <w:t xml:space="preserve">                yr_start = c_y1.number_input("Año inicio", min_value=2000, max_value=2024, value=2019, step=1)</w:t>
        <w:br/>
        <w:t xml:space="preserve">                yr_end = c_y2.number_input("Año fin", min_value=2000, max_value=2024, value=2023, step=1)</w:t>
        <w:br/>
        <w:br/>
        <w:t xml:space="preserve">                c1, c2 = st.columns(2)</w:t>
        <w:br/>
        <w:t xml:space="preserve">                sample_size = c1.slider("Número de registros", 120, 1200, 320, 20)</w:t>
        <w:br/>
        <w:t xml:space="preserve">                random_state = c2.number_input("Semilla", min_value=1, max_value=9999, value=42, step=1)</w:t>
        <w:br/>
        <w:br/>
        <w:t xml:space="preserve">                if st.button("🌐 Obtener datos públicos y compilar dataset", use_container_width=True, type="primary"):</w:t>
        <w:br/>
        <w:t xml:space="preserve">                    with st.spinner("Consultando GBIF (Biodiversidad) y NASA POWER (Agroclimatología)..."):</w:t>
        <w:br/>
        <w:t xml:space="preserve">                        try:</w:t>
        <w:br/>
        <w:t xml:space="preserve">                            df_public, meta_public = build_real_public_dataset(</w:t>
        <w:br/>
        <w:t xml:space="preserve">                                region_name=selected_region,</w:t>
        <w:br/>
        <w:t xml:space="preserve">                                latitude=float(lat_val),</w:t>
        <w:br/>
        <w:t xml:space="preserve">                                longitude=float(lon_val),</w:t>
        <w:br/>
        <w:t xml:space="preserve">                                radius_km=float(rad_val),</w:t>
        <w:br/>
        <w:t xml:space="preserve">                                start_year=int(yr_start),</w:t>
        <w:br/>
        <w:t xml:space="preserve">                                end_year=int(yr_end),</w:t>
        <w:br/>
        <w:t xml:space="preserve">                                n_samples=int(sample_size),</w:t>
        <w:br/>
        <w:t xml:space="preserve">                                random_state=int(random_state),</w:t>
        <w:br/>
        <w:t xml:space="preserve">                                enrich_with_abm=enrich_with_abm,</w:t>
        <w:br/>
        <w:t xml:space="preserve">                            )</w:t>
        <w:br/>
        <w:t xml:space="preserve">                            st.session_state.dataset = df_public</w:t>
        <w:br/>
        <w:t xml:space="preserve">                            st.session_state.dataset_metadata = meta_public</w:t>
        <w:br/>
        <w:t xml:space="preserve">                            st.session_state.data_source_type = "publico_gbif_nasa_power"</w:t>
        <w:br/>
        <w:t xml:space="preserve">                            st.session_state.data_source_label = f"Dataset Público Real: GBIF + NASA POWER ({selected_region})"</w:t>
        <w:br/>
        <w:t xml:space="preserve">                            st.session_state.data_source_details = {</w:t>
        <w:br/>
        <w:t xml:space="preserve">                                "fuente_datos": "publico_gbif_nasa_power",</w:t>
        <w:br/>
        <w:t xml:space="preserve">                                "region_name": selected_region,</w:t>
        <w:br/>
        <w:t xml:space="preserve">                                "coordinates": {"lat": float(lat_val), "lon": float(lon_val), "radius_km": float(rad_val)},</w:t>
        <w:br/>
        <w:t xml:space="preserve">                                "time_range": f"{int(yr_start)} - {int(yr_end)}",</w:t>
        <w:br/>
        <w:t xml:space="preserve">                                "n_samples": len(df_public),</w:t>
        <w:br/>
        <w:t xml:space="preserve">                                "enrich_with_abm": enrich_with_abm,</w:t>
      </w:r>
    </w:p>
    <w:p>
      <w:pPr>
        <w:shd w:fill="F8FAFC"/>
        <w:pBdr>
          <w:left w:val="single" w:sz="18" w:space="8" w:color="2563EB"/>
        </w:pBdr>
        <w:spacing w:before="0" w:after="0" w:line="240" w:lineRule="auto"/>
      </w:pPr>
      <w:r>
        <w:rPr>
          <w:rFonts w:ascii="Consolas" w:hAnsi="Consolas"/>
          <w:color w:val="0F172A"/>
          <w:sz w:val="16"/>
        </w:rPr>
        <w:t xml:space="preserve">                                "gbif": meta_public.get("gbif", {}),</w:t>
        <w:br/>
        <w:t xml:space="preserve">                                "nasa_power": meta_public.get("nasa_power", {}),</w:t>
        <w:br/>
        <w:t xml:space="preserve">                                "column_provenance": meta_public.get("column_provenance", {}),</w:t>
        <w:br/>
        <w:t xml:space="preserve">                            }</w:t>
        <w:br/>
        <w:t xml:space="preserve">                            st.session_state.training_result = None</w:t>
        <w:br/>
        <w:t xml:space="preserve">                            st.session_state.export_result = None</w:t>
        <w:br/>
        <w:t xml:space="preserve">                            st.success(f"✅ Dataset público compilado para '{selected_region}'.")</w:t>
        <w:br/>
        <w:t xml:space="preserve">                        except Exception as exc:</w:t>
        <w:br/>
        <w:t xml:space="preserve">                            st.error(f"Error consultando APIs públicas: {exc}")</w:t>
        <w:br/>
        <w:t xml:space="preserve">                            st.info("⚠️ Se activará el generador de respaldo si las APIs no responden.")</w:t>
        <w:br/>
        <w:br/>
        <w:t xml:space="preserve">            elif source == "Generar dataset sintético":</w:t>
        <w:br/>
        <w:t xml:space="preserve">                c1, c2 = st.columns(2)</w:t>
        <w:br/>
        <w:t xml:space="preserve">                sample_size = c1.slider("Número de registros", 120, 1200, 320, 20)</w:t>
        <w:br/>
        <w:t xml:space="preserve">                random_state = c2.number_input("Semilla", min_value=1, max_value=9999, value=42, step=1)</w:t>
        <w:br/>
        <w:t xml:space="preserve">                if st.button("▶ Generar dataset", use_container_width=True, type="primary"):</w:t>
        <w:br/>
        <w:t xml:space="preserve">                    with st.spinner("Generando dataset sintético..."):</w:t>
        <w:br/>
        <w:t xml:space="preserve">                        synth_df = generate_synthetic_dataset(</w:t>
        <w:br/>
        <w:t xml:space="preserve">                            n_samples=sample_size,</w:t>
        <w:br/>
        <w:t xml:space="preserve">                            random_state=int(random_state),</w:t>
        <w:br/>
        <w:t xml:space="preserve">                            enrich_with_abm=enrich_with_abm,</w:t>
        <w:br/>
        <w:t xml:space="preserve">                        )</w:t>
        <w:br/>
        <w:t xml:space="preserve">                        st.session_state.dataset = synth_df</w:t>
        <w:br/>
        <w:t xml:space="preserve">                        st.session_state.dataset_metadata = None</w:t>
        <w:br/>
        <w:t xml:space="preserve">                        st.session_state.data_source_type = "sintetico"</w:t>
        <w:br/>
        <w:t xml:space="preserve">                        st.session_state.data_source_label = f"Dataset Sintético ({sample_size} filas, semilla {random_state})"</w:t>
        <w:br/>
        <w:t xml:space="preserve">                        st.session_state.data_source_details = {</w:t>
        <w:br/>
        <w:t xml:space="preserve">                            "fuente_datos": "sintetico",</w:t>
        <w:br/>
        <w:t xml:space="preserve">                            "origen_detalle": "Generador estocástico agroecológico calibrado (CRISP-DM)",</w:t>
        <w:br/>
        <w:t xml:space="preserve">                            "n_samples": len(synth_df),</w:t>
        <w:br/>
        <w:t xml:space="preserve">                            "random_state": int(random_state),</w:t>
        <w:br/>
        <w:t xml:space="preserve">                            "enrich_with_abm": enrich_with_abm,</w:t>
        <w:br/>
        <w:t xml:space="preserve">                        }</w:t>
        <w:br/>
        <w:t xml:space="preserve">                        st.session_state.training_result = None</w:t>
        <w:br/>
        <w:t xml:space="preserve">                        st.session_state.export_result = None</w:t>
        <w:br/>
        <w:t xml:space="preserve">            else:</w:t>
        <w:br/>
        <w:t xml:space="preserve">                uploaded_file = st.file_uploader("Arrastra o selecciona un CSV", type=["csv"])</w:t>
        <w:br/>
        <w:t xml:space="preserve">                if uploaded_file is not None:</w:t>
        <w:br/>
        <w:t xml:space="preserve">                    dataframe = pd.read_csv(uploaded_file)</w:t>
        <w:br/>
        <w:t xml:space="preserve">                    missing = [c for c in FEATURE_COLUMNS + TARGET_COLUMNS if c not in dataframe.columns]</w:t>
        <w:br/>
        <w:t xml:space="preserve">                    if missing:</w:t>
        <w:br/>
        <w:t xml:space="preserve">                        st.error("El CSV debe incluir las columnas mínimas: " + ", ".join(FEATURE_COLUMNS + TARGET_COLUMNS))</w:t>
        <w:br/>
        <w:t xml:space="preserve">                    else:</w:t>
        <w:br/>
        <w:t xml:space="preserve">                        st.session_state.dataset = dataframe</w:t>
        <w:br/>
        <w:t xml:space="preserve">                        st.session_state.dataset_metadata = None</w:t>
        <w:br/>
        <w:t xml:space="preserve">                        st.session_state.data_source_type = "csv_propio"</w:t>
        <w:br/>
        <w:t xml:space="preserve">                        st.session_state.data_source_label = f"CSV Propio: {uploaded_file.name} ({len(dataframe)} filas)"</w:t>
        <w:br/>
        <w:t xml:space="preserve">                        st.session_state.data_source_details = {</w:t>
        <w:br/>
        <w:t xml:space="preserve">                            "fuente_datos": "csv_propio",</w:t>
        <w:br/>
        <w:t xml:space="preserve">                            "origen_detalle": "Dataset cargado externamente en CSV por el usuario",</w:t>
        <w:br/>
        <w:t xml:space="preserve">                            "filename": uploaded_file.name,</w:t>
        <w:br/>
        <w:t xml:space="preserve">                            "n_samples": len(dataframe),</w:t>
        <w:br/>
        <w:t xml:space="preserve">                        }</w:t>
        <w:br/>
        <w:t xml:space="preserve">                        st.session_state.training_result = None</w:t>
        <w:br/>
        <w:t xml:space="preserve">                        st.session_state.export_result = None</w:t>
        <w:br/>
        <w:br/>
        <w:t xml:space="preserve">        with st.container(border=True):</w:t>
        <w:br/>
        <w:t xml:space="preserve">            st.info(</w:t>
        <w:br/>
        <w:t xml:space="preserve">                "**Conectores reales listos y activos:**\n"</w:t>
        <w:br/>
        <w:t xml:space="preserve">                "- 🟢 **GBIF API:** Ocurrencias reales de polinizadores (Hymenoptera/Apidae).\n"</w:t>
      </w:r>
    </w:p>
    <w:p>
      <w:pPr>
        <w:shd w:fill="F8FAFC"/>
        <w:pBdr>
          <w:left w:val="single" w:sz="18" w:space="8" w:color="2563EB"/>
        </w:pBdr>
        <w:spacing w:before="0" w:after="0" w:line="240" w:lineRule="auto"/>
      </w:pPr>
      <w:r>
        <w:rPr>
          <w:rFonts w:ascii="Consolas" w:hAnsi="Consolas"/>
          <w:color w:val="0F172A"/>
          <w:sz w:val="16"/>
        </w:rPr>
        <w:t xml:space="preserve">                "- 🟢 **NASA POWER API:** Series agroclimáticas de temperatura y precipitación sin API key.\n"</w:t>
        <w:br/>
        <w:t xml:space="preserve">                "- ℹ️ **ERA5 (`cdsapi`) &amp; Earth Engine (`geemap`):** Opcionales para integración satelital avanzada con credenciales.",</w:t>
        <w:br/>
        <w:t xml:space="preserve">                icon="📡",</w:t>
        <w:br/>
        <w:t xml:space="preserve">            )</w:t>
        <w:br/>
        <w:br/>
        <w:t xml:space="preserve">    with preview_col:</w:t>
        <w:br/>
        <w:t xml:space="preserve">        dataset = st.session_state.dataset</w:t>
        <w:br/>
        <w:t xml:space="preserve">        metadata = st.session_state.get("dataset_metadata")</w:t>
        <w:br/>
        <w:t xml:space="preserve">        source_label = st.session_state.get("data_source_label")</w:t>
        <w:br/>
        <w:br/>
        <w:t xml:space="preserve">        if isinstance(dataset, pd.DataFrame):</w:t>
        <w:br/>
        <w:t xml:space="preserve">            summary = summarize_dataset(dataset)</w:t>
        <w:br/>
        <w:t xml:space="preserve">            with st.container(border=True):</w:t>
        <w:br/>
        <w:t xml:space="preserve">                st.markdown("#### 📊 Resumen del dataset")</w:t>
        <w:br/>
        <w:t xml:space="preserve">                if source_label:</w:t>
        <w:br/>
        <w:t xml:space="preserve">                    st.info(f"🏷️ **Fuente activa del dataset:** {source_label}", icon="📌")</w:t>
        <w:br/>
        <w:t xml:space="preserve">                m1, m2, m3, m4 = st.columns(4)</w:t>
        <w:br/>
        <w:t xml:space="preserve">                m1.metric("Filas", summary["rows"])</w:t>
        <w:br/>
        <w:t xml:space="preserve">                m2.metric("Entradas", len(summary["input_features"]))</w:t>
        <w:br/>
        <w:t xml:space="preserve">                m3.metric("Objetivos", len(summary["target_features"]))</w:t>
        <w:br/>
        <w:t xml:space="preserve">                m4.metric("Nulos", summary["missing_values"])</w:t>
        <w:br/>
        <w:br/>
        <w:t xml:space="preserve">            if metadata:</w:t>
        <w:br/>
        <w:t xml:space="preserve">                with st.expander("📋 Ficha Técnica y Trazabilidad CRISP-DM (Datos Públicos)", expanded=True):</w:t>
        <w:br/>
        <w:t xml:space="preserve">                    st.markdown(f"**Región:** {metadata['region_name']} | **Periodo:** {metadata['time_range']}")</w:t>
        <w:br/>
        <w:t xml:space="preserve">                    c_m1, c_m2 = st.columns(2)</w:t>
        <w:br/>
        <w:t xml:space="preserve">                    with c_m1:</w:t>
        <w:br/>
        <w:t xml:space="preserve">                        st.markdown("**☀️ Climatología Real (NASA POWER):**")</w:t>
        <w:br/>
        <w:t xml:space="preserve">                        st.write(f"- Temp. Media: `{metadata['nasa_power']['temperature_mean']} °C` (±{metadata['nasa_power']['temperature_std']} °C)")</w:t>
        <w:br/>
        <w:t xml:space="preserve">                        st.write(f"- Precipitación Anual: `{metadata['nasa_power']['precipitation_annual_mean']} mm/año`")</w:t>
        <w:br/>
        <w:t xml:space="preserve">                    with c_m2:</w:t>
        <w:br/>
        <w:t xml:space="preserve">                        st.markdown("**🐝 Biodiversidad Real (GBIF API):**")</w:t>
        <w:br/>
        <w:t xml:space="preserve">                        st.write(f"- Ocurrencias registradas en zona: `{metadata['gbif']['total_occurrences']}`")</w:t>
        <w:br/>
        <w:t xml:space="preserve">                        st.write(f"- Especies polinizadoras identificadas: `{metadata['gbif']['distinct_species_count']}`")</w:t>
        <w:br/>
        <w:t xml:space="preserve">                    </w:t>
        <w:br/>
        <w:t xml:space="preserve">                    st.markdown("**Procedencia por variable (Auditoría metodológica):**")</w:t>
        <w:br/>
        <w:t xml:space="preserve">                    prov_df = pd.DataFrame(list(metadata["column_provenance"].items()), columns=["Columna", "Origen y Tratamiento"])</w:t>
        <w:br/>
        <w:t xml:space="preserve">                    st.dataframe(prov_df, use_container_width=True, hide_index=True)</w:t>
        <w:br/>
        <w:br/>
        <w:t xml:space="preserve">                    # Interpretación dinámica T1: Procedencia de Variables</w:t>
        <w:br/>
        <w:t xml:space="preserve">                    n_total_prov = len(prov_df)</w:t>
        <w:br/>
        <w:t xml:space="preserve">                    n_real_prov = int(prov_df["Origen y Tratamiento"].str.contains("🟢|Real", regex=True).sum())</w:t>
        <w:br/>
        <w:t xml:space="preserve">                    n_est_prov = n_total_prov - n_real_prov</w:t>
        <w:br/>
        <w:t xml:space="preserve">                    pct_real = (n_real_prov / n_total_prov * 100) if n_total_prov &gt; 0 else 0.0</w:t>
        <w:br/>
        <w:t xml:space="preserve">                    with st.container(border=True):</w:t>
        <w:br/>
        <w:t xml:space="preserve">                        st.markdown("##### 📋 Procedencia de Variables (T1)")</w:t>
        <w:br/>
        <w:t xml:space="preserve">                        st.markdown(</w:t>
        <w:br/>
        <w:t xml:space="preserve">                            f"**🔍 Interpretación:** El dataset combina variables climáticas y de biodiversidad de fuentes públicas con variables de manejo para sustentar el gemelo digital.\n\n"</w:t>
        <w:br/>
        <w:t xml:space="preserve">                            f"**📖 Explicación:** De las **{n_total_prov}** variables registradas, **{n_real_prov} ({pct_real:.1f}%)** provienen directamente "</w:t>
        <w:br/>
        <w:t xml:space="preserve">                            f"de fuentes públicas abiertas y auditables (🟢 NASA POWER para series agroclimáticas y GBIF para registros de polinizadores), "</w:t>
        <w:br/>
        <w:t xml:space="preserve">                            f"mientras que **{n_est_prov} ({100 - pct_real:.1f}%)** corresponden a variables biofísicas y agronómicas calibradas regionalmente (🔵). "</w:t>
        <w:br/>
        <w:t xml:space="preserve">                            f"Esta arquitectura híbrida ancla las respuestas biológicas a observaciones reales del territorio, garantizando trazabilidad y validez científica conforme a CRISP-DM."</w:t>
        <w:br/>
        <w:t xml:space="preserve">                        )</w:t>
        <w:br/>
        <w:br/>
        <w:t xml:space="preserve">            st.markdown("##### 🔍 Muestra de Datos (T2)")</w:t>
        <w:br/>
        <w:t xml:space="preserve">            st.dataframe(dataset.head(10), use_container_width=True, hide_index=True)</w:t>
        <w:br/>
        <w:br/>
        <w:t xml:space="preserve">            # Interpretación T2: Muestra Cruda</w:t>
        <w:br/>
        <w:t xml:space="preserve">            with st.container(border=True):</w:t>
        <w:br/>
        <w:t xml:space="preserve">                st.markdown(</w:t>
      </w:r>
    </w:p>
    <w:p>
      <w:pPr>
        <w:shd w:fill="F8FAFC"/>
        <w:pBdr>
          <w:left w:val="single" w:sz="18" w:space="8" w:color="2563EB"/>
        </w:pBdr>
        <w:spacing w:before="0" w:after="0" w:line="240" w:lineRule="auto"/>
      </w:pPr>
      <w:r>
        <w:rPr>
          <w:rFonts w:ascii="Consolas" w:hAnsi="Consolas"/>
          <w:color w:val="0F172A"/>
          <w:sz w:val="16"/>
        </w:rPr>
        <w:t xml:space="preserve">                    f"**🔍 Interpretación (T2):** Vista preliminar de registros crudos para verificación inmediata de estructura e integridad tabular.\n\n"</w:t>
        <w:br/>
        <w:t xml:space="preserve">                    f"**📖 Explicación:** Se exponen los primeros 10 registros de una matriz total de **{len(dataset):,} observaciones** con **{len(dataset.columns)} variables**. "</w:t>
        <w:br/>
        <w:t xml:space="preserve">                    f"Permite comprobar el formato de las entradas y la ausencia de anomalías estructurales evidentes antes de evaluar las distribuciones agregadas en la Tabla T3."</w:t>
        <w:br/>
        <w:t xml:space="preserve">                )</w:t>
        <w:br/>
        <w:br/>
        <w:t xml:space="preserve">            st.markdown("##### 📐 Estadísticas Descriptivas (EDA)")</w:t>
        <w:br/>
        <w:t xml:space="preserve">            st.dataframe(dataset.describe().round(2), use_container_width=True)</w:t>
        <w:br/>
        <w:br/>
        <w:t xml:space="preserve">            # Interpretación dinámica T3: Estadísticas Descriptivas</w:t>
        <w:br/>
        <w:t xml:space="preserve">            desc = dataset.describe()</w:t>
        <w:br/>
        <w:t xml:space="preserve">            cv_series = (desc.loc["std"] / desc.loc["mean"].abs().replace(0, np.nan)).dropna()</w:t>
        <w:br/>
        <w:t xml:space="preserve">            max_cv_var = cv_series.idxmax() if not cv_series.empty else "N/A"</w:t>
        <w:br/>
        <w:t xml:space="preserve">            max_cv_val = cv_series[max_cv_var] if not cv_series.empty else 0.0</w:t>
        <w:br/>
        <w:br/>
        <w:t xml:space="preserve">            skew_diff = (desc.loc["mean"] - desc.loc["50%"]) / desc.loc["std"].replace(0, np.nan)</w:t>
        <w:br/>
        <w:t xml:space="preserve">            max_skew_var = skew_diff.abs().idxmax() if not skew_diff.empty else "N/A"</w:t>
        <w:br/>
        <w:t xml:space="preserve">            skew_val = skew_diff[max_skew_var] if not skew_diff.empty else 0.0</w:t>
        <w:br/>
        <w:t xml:space="preserve">            skew_dir = "asimetría positiva (media &gt; mediana)" if skew_val &gt; 0 else "asimetría negativa (media &lt; mediana)"</w:t>
        <w:br/>
        <w:br/>
        <w:t xml:space="preserve">            with st.container(border=True):</w:t>
        <w:br/>
        <w:t xml:space="preserve">                st.markdown("##### 📐 Estadísticas Descriptivas (T3)")</w:t>
        <w:br/>
        <w:t xml:space="preserve">                st.markdown(</w:t>
        <w:br/>
        <w:t xml:space="preserve">                    f"**🔍 Interpretación:** El dataset exhibe suficiente variabilidad y cobertura agroecológica en sus variables predictoras y objetivos para el modelado.\n\n"</w:t>
        <w:br/>
        <w:t xml:space="preserve">                    f"**📖 Explicación:** La variable con mayor dispersión relativa es **`{max_cv_var}`** ($CV = {max_cv_val:.2f}$), reflejando contrastes de manejo en la muestra. "</w:t>
        <w:br/>
        <w:t xml:space="preserve">                    f"En simetría, **`{max_skew_var}`** presenta la mayor divergencia media-mediana ({skew_dir}, {abs(skew_val):.2f}$\\sigma$). "</w:t>
        <w:br/>
        <w:t xml:space="preserve">                    f"Los 3 objetivos cubren rangos biofísicos amplios sin truncamientos: rendimiento [{desc.loc['min', 'crop_yield_index']:.1f}, {desc.loc['max', 'crop_yield_index']:.1f}] (media {desc.loc['mean', 'crop_yield_index']:.1f}), "</w:t>
        <w:br/>
        <w:t xml:space="preserve">                    f"abundancia [{desc.loc['min', 'pollinator_abundance_index']:.1f}, {desc.loc['max', 'pollinator_abundance_index']:.1f}] (media {desc.loc['mean', 'pollinator_abundance_index']:.1f}) y "</w:t>
        <w:br/>
        <w:t xml:space="preserve">                    f"diversidad [{desc.loc['min', 'pollinator_diversity_index']:.1f}, {desc.loc['max', 'pollinator_diversity_index']:.1f}] (media {desc.loc['mean', 'pollinator_diversity_index']:.1f})."</w:t>
        <w:br/>
        <w:t xml:space="preserve">                )</w:t>
        <w:br/>
        <w:br/>
        <w:t xml:space="preserve">            corr = dataset[FEATURE_COLUMNS + TARGET_COLUMNS].corr(numeric_only=True)</w:t>
        <w:br/>
        <w:t xml:space="preserve">            fig = px.imshow(</w:t>
        <w:br/>
        <w:t xml:space="preserve">                corr,</w:t>
        <w:br/>
        <w:t xml:space="preserve">                aspect="auto",</w:t>
        <w:br/>
        <w:t xml:space="preserve">                color_continuous_scale="Viridis",</w:t>
        <w:br/>
        <w:t xml:space="preserve">                title="Matriz de Correlaciones del Dataset",</w:t>
        <w:br/>
        <w:t xml:space="preserve">                template="plotly_dark",</w:t>
        <w:br/>
        <w:t xml:space="preserve">            )</w:t>
        <w:br/>
        <w:t xml:space="preserve">            fig.update_layout(height=400, margin=dict(l=0, r=0, t=48, b=0))</w:t>
        <w:br/>
        <w:t xml:space="preserve">            st.plotly_chart(fig, use_container_width=True)</w:t>
        <w:br/>
        <w:br/>
        <w:t xml:space="preserve">            # Interpretación dinámica F1: Matriz de Correlación</w:t>
        <w:br/>
        <w:t xml:space="preserve">            with st.container(border=True):</w:t>
        <w:br/>
        <w:t xml:space="preserve">                st.markdown("##### 📊 Matriz de Correlaciones del Dataset (F1)")</w:t>
        <w:br/>
        <w:t xml:space="preserve">                best_poll_corr = corr["pollinator_abundance_index"].drop(TARGET_COLUMNS).idxmax()</w:t>
        <w:br/>
        <w:t xml:space="preserve">                best_poll_val = corr["pollinator_abundance_index"][best_poll_corr]</w:t>
        <w:br/>
        <w:t xml:space="preserve">                worst_poll_corr = corr["pollinator_abundance_index"].drop(TARGET_COLUMNS).idxmin()</w:t>
        <w:br/>
        <w:t xml:space="preserve">                worst_poll_val = corr["pollinator_abundance_index"][worst_poll_corr]</w:t>
        <w:br/>
        <w:t xml:space="preserve">                yield_poll_corr = corr.loc["crop_yield_index", "pollinator_abundance_index"]</w:t>
        <w:br/>
        <w:t xml:space="preserve">                </w:t>
        <w:br/>
        <w:t xml:space="preserve">                st.markdown(</w:t>
        <w:br/>
        <w:t xml:space="preserve">                    f"**🔍 Interpretación (F1):** La conectividad del paisaje (`{best_poll_corr}`) estimula la abundancia de polinizadores, mientras que el uso de pesticidas (`{worst_poll_corr}`) constituye el principal factor adverso.\n\n"</w:t>
        <w:br/>
        <w:t xml:space="preserve">                    f"**📖 Explicación (F1):** La variable con mayor correlación positiva con la abundancia de polinizadores es **`{best_poll_corr}`** ($r = {best_poll_val:.2f}$), "</w:t>
        <w:br/>
        <w:t xml:space="preserve">                    f"demostrando que la infraestructura ecológica sostiene la densidad de visitantes florales, mientras que **`{worst_poll_corr}`** exhibe el mayor impacto negativo "</w:t>
        <w:br/>
        <w:t xml:space="preserve">                    f"($r = {worst_poll_val:.2f}$). Asimismo, la correlación entre abundancia de polinizadores y rendimiento agrícola (`crop_yield_index`) es de **$r = {yield_poll_corr:.2f}$**, "</w:t>
        <w:br/>
        <w:t xml:space="preserve">                    f"validando la hipótesis de sinergia agroecológica del gemelo digital. Finalmente, la ausencia de nulos y la estabilidad de varianzas ratifican la aptitud del dataset para la regresión multiobjetivo."</w:t>
        <w:br/>
        <w:t xml:space="preserve">                )</w:t>
        <w:br/>
        <w:t xml:space="preserve">        else:</w:t>
        <w:br/>
        <w:t xml:space="preserve">            with st.container(border=True):</w:t>
        <w:br/>
        <w:t xml:space="preserve">                st.markdown("#### ⏳ Dataset pendiente")</w:t>
      </w:r>
    </w:p>
    <w:p>
      <w:pPr>
        <w:shd w:fill="F8FAFC"/>
        <w:pBdr>
          <w:left w:val="single" w:sz="18" w:space="8" w:color="2563EB"/>
        </w:pBdr>
        <w:spacing w:before="0" w:after="0" w:line="240" w:lineRule="auto"/>
      </w:pPr>
      <w:r>
        <w:rPr>
          <w:rFonts w:ascii="Consolas" w:hAnsi="Consolas"/>
          <w:color w:val="0F172A"/>
          <w:sz w:val="16"/>
        </w:rPr>
        <w:t xml:space="preserve">                st.write("Selecciona una fuente de datos (públicos reales, sintéticos o CSV) para inicializar el pipeline.")</w:t>
        <w:br/>
        <w:br/>
        <w:br/>
        <w:br/>
        <w:t># ────────────────────────────────────────────────────────────────────────────</w:t>
        <w:br/>
        <w:t># TAB 2 — ABM</w:t>
        <w:br/>
        <w:t># ────────────────────────────────────────────────────────────────────────────</w:t>
        <w:br/>
        <w:t>def render_simulation_tab() -&gt; None:</w:t>
        <w:br/>
        <w:t xml:space="preserve">    left, right = st.columns([1, 1], gap="large")</w:t>
        <w:br/>
        <w:br/>
        <w:t xml:space="preserve">    with left:</w:t>
        <w:br/>
        <w:t xml:space="preserve">        with st.container(border=True):</w:t>
        <w:br/>
        <w:t xml:space="preserve">            st.markdown("#### 🐝 Escenario de paisaje")</w:t>
        <w:br/>
        <w:t xml:space="preserve">            crop_area        = st.slider("Área de cultivo (%)", 30, 85, 60)</w:t>
        <w:br/>
        <w:t xml:space="preserve">            natural_area     = st.slider("Área seminatural (%)", 5, 45, 22)</w:t>
        <w:br/>
        <w:t xml:space="preserve">            floral_strips    = st.slider("Franjas florales (%)", 0, 20, 8)</w:t>
        <w:br/>
        <w:t xml:space="preserve">            pesticide        = st.slider("Nivel de pesticidas", 0, 100, 28)</w:t>
        <w:br/>
        <w:t xml:space="preserve">            soil_management  = st.slider("Manejo del suelo", 20, 100, 70)</w:t>
        <w:br/>
        <w:t xml:space="preserve">            temperature      = st.slider("Temperatura media (°C)", 16.0, 32.0, 24.0, 0.5)</w:t>
        <w:br/>
        <w:t xml:space="preserve">            landscape_div    = st.slider("Diversidad del paisaje", 0.1, 1.0, 0.65, 0.05)</w:t>
        <w:br/>
        <w:t xml:space="preserve">            steps            = st.slider("Pasos de simulación", 10, 60, 30)</w:t>
        <w:br/>
        <w:br/>
        <w:t xml:space="preserve">            if st.button("▶ Ejecutar corrida ABM", use_container_width=True, type="primary"):</w:t>
        <w:br/>
        <w:t xml:space="preserve">                with st.spinner("Simulando dinámica de polinizadores..."):</w:t>
        <w:br/>
        <w:t xml:space="preserve">                    st.session_state.abm_preview = run_example_simulation(</w:t>
        <w:br/>
        <w:t xml:space="preserve">                        ABMScenario(</w:t>
        <w:br/>
        <w:t xml:space="preserve">                            crop_area_pct=float(crop_area),</w:t>
        <w:br/>
        <w:t xml:space="preserve">                            natural_area_pct=float(natural_area),</w:t>
        <w:br/>
        <w:t xml:space="preserve">                            floral_strips_pct=float(floral_strips),</w:t>
        <w:br/>
        <w:t xml:space="preserve">                            pesticide_level=float(pesticide),</w:t>
        <w:br/>
        <w:t xml:space="preserve">                            soil_management_score=float(soil_management),</w:t>
        <w:br/>
        <w:t xml:space="preserve">                            temperature_c=float(temperature),</w:t>
        <w:br/>
        <w:t xml:space="preserve">                            landscape_diversity=float(landscape_div),</w:t>
        <w:br/>
        <w:t xml:space="preserve">                            steps=steps,</w:t>
        <w:br/>
        <w:t xml:space="preserve">                            initial_pollinators=max(30, int(24 + natural_area * 1.2)),</w:t>
        <w:br/>
        <w:t xml:space="preserve">                        )</w:t>
        <w:br/>
        <w:t xml:space="preserve">                    )</w:t>
        <w:br/>
        <w:t xml:space="preserve">            st.caption(</w:t>
        <w:br/>
        <w:t xml:space="preserve">                "El ABM enriquece el dataset y aproxima abundancia/diversidad "</w:t>
        <w:br/>
        <w:t xml:space="preserve">                "sin depender de datos externos desde el día uno."</w:t>
        <w:br/>
        <w:t xml:space="preserve">            )</w:t>
        <w:br/>
        <w:br/>
        <w:t xml:space="preserve">    with right:</w:t>
        <w:br/>
        <w:t xml:space="preserve">        preview = st.session_state.abm_preview</w:t>
        <w:br/>
        <w:t xml:space="preserve">        if preview:</w:t>
        <w:br/>
        <w:t xml:space="preserve">            with st.container(border=True):</w:t>
        <w:br/>
        <w:t xml:space="preserve">                st.markdown("#### 📈 Resultados de la corrida")</w:t>
        <w:br/>
        <w:t xml:space="preserve">                c1, c2, c3 = st.columns(3)</w:t>
        <w:br/>
        <w:t xml:space="preserve">                c1.metric("Población final",  int(preview["final_population"]))</w:t>
        <w:br/>
        <w:t xml:space="preserve">                c2.metric("Población media",  f"{preview['mean_population']:.1f}")</w:t>
        <w:br/>
        <w:t xml:space="preserve">                c3.metric("Diversidad",       f"{preview['diversity_index']:.1f}")</w:t>
        <w:br/>
        <w:br/>
        <w:t xml:space="preserve">            habitat_map = pd.DataFrame(preview["resource_map"])</w:t>
        <w:br/>
        <w:t xml:space="preserve">            heatmap = px.imshow(</w:t>
        <w:br/>
        <w:t xml:space="preserve">                habitat_map,</w:t>
        <w:br/>
        <w:t xml:space="preserve">                color_continuous_scale="YlGnBu",</w:t>
        <w:br/>
        <w:t xml:space="preserve">                title="Mapa de recursos al final de la corrida",</w:t>
        <w:br/>
        <w:t xml:space="preserve">                template="plotly_dark",</w:t>
        <w:br/>
        <w:t xml:space="preserve">            )</w:t>
        <w:br/>
        <w:t xml:space="preserve">            heatmap.update_layout(height=300, margin=dict(l=0, r=0, t=40, b=0))</w:t>
      </w:r>
    </w:p>
    <w:p>
      <w:pPr>
        <w:shd w:fill="F8FAFC"/>
        <w:pBdr>
          <w:left w:val="single" w:sz="18" w:space="8" w:color="2563EB"/>
        </w:pBdr>
        <w:spacing w:before="0" w:after="0" w:line="240" w:lineRule="auto"/>
      </w:pPr>
      <w:r>
        <w:rPr>
          <w:rFonts w:ascii="Consolas" w:hAnsi="Consolas"/>
          <w:color w:val="0F172A"/>
          <w:sz w:val="16"/>
        </w:rPr>
        <w:t xml:space="preserve">            st.plotly_chart(heatmap, use_container_width=True)</w:t>
        <w:br/>
        <w:br/>
        <w:t xml:space="preserve">            # Interpretación dinámica F2: Mapa de Recursos Espaciales ABM</w:t>
        <w:br/>
        <w:t xml:space="preserve">            res_arr = np.array(preview["resource_map"])</w:t>
        <w:br/>
        <w:t xml:space="preserve">            res_min = float(np.min(res_arr))</w:t>
        <w:br/>
        <w:t xml:space="preserve">            res_max = float(np.max(res_arr))</w:t>
        <w:br/>
        <w:t xml:space="preserve">            res_mean = float(np.mean(res_arr))</w:t>
        <w:br/>
        <w:t xml:space="preserve">            depleted_pct = float(np.mean(res_arr &lt; 0.2) * 100)</w:t>
        <w:br/>
        <w:t xml:space="preserve">            rich_pct = float(np.mean(res_arr &gt; 0.7) * 100)</w:t>
        <w:br/>
        <w:t xml:space="preserve">            with st.container(border=True):</w:t>
        <w:br/>
        <w:t xml:space="preserve">                st.markdown(</w:t>
        <w:br/>
        <w:t xml:space="preserve">                    f"**🔍 Interpretación (F2):** El forrajeo de los agentes generó un mosaico espacial con zonas de agotamiento y parches de refugio nutricional.\n\n"</w:t>
        <w:br/>
        <w:t xml:space="preserve">                    f"**📖 Explicación:** La matriz espacial concluye con una densidad media de recursos de **{res_mean:.2f}** (mín: `{res_min:.2f}`, máx: `{res_max:.2f}`). "</w:t>
        <w:br/>
        <w:t xml:space="preserve">                    f"Un **{depleted_pct:.1f}%** de las celdas experimenta agotamiento por pecoreo intensivo (&lt; 0.20), mientras un **{rich_pct:.1f}%** retiene reservas altas (&gt; 0.70), "</w:t>
        <w:br/>
        <w:t xml:space="preserve">                    f"evidenciando cómo la conectividad espacial modula la capacidad de soporte para los polinizadores."</w:t>
        <w:br/>
        <w:t xml:space="preserve">                )</w:t>
        <w:br/>
        <w:br/>
        <w:t xml:space="preserve">            history_fig = go.Figure()</w:t>
        <w:br/>
        <w:t xml:space="preserve">            history_fig.add_scatter(</w:t>
        <w:br/>
        <w:t xml:space="preserve">                y=preview["population_history"], mode="lines+markers", name="Población",</w:t>
        <w:br/>
        <w:t xml:space="preserve">                line=dict(color="#22c55e", width=2),</w:t>
        <w:br/>
        <w:t xml:space="preserve">            )</w:t>
        <w:br/>
        <w:t xml:space="preserve">            history_fig.update_layout(</w:t>
        <w:br/>
        <w:t xml:space="preserve">                height=250,</w:t>
        <w:br/>
        <w:t xml:space="preserve">                margin=dict(l=0, r=0, t=36, b=0),</w:t>
        <w:br/>
        <w:t xml:space="preserve">                template="plotly_dark",</w:t>
        <w:br/>
        <w:t xml:space="preserve">                title="Trayectoria poblacional",</w:t>
        <w:br/>
        <w:t xml:space="preserve">                xaxis_title="Paso",</w:t>
        <w:br/>
        <w:t xml:space="preserve">                yaxis_title="Número de agentes",</w:t>
        <w:br/>
        <w:t xml:space="preserve">                paper_bgcolor="rgba(0,0,0,0)",</w:t>
        <w:br/>
        <w:t xml:space="preserve">                plot_bgcolor="rgba(0,0,0,0)",</w:t>
        <w:br/>
        <w:t xml:space="preserve">            )</w:t>
        <w:br/>
        <w:t xml:space="preserve">            st.plotly_chart(history_fig, use_container_width=True)</w:t>
        <w:br/>
        <w:br/>
        <w:t xml:space="preserve">            # Interpretación dinámica F3: Trayectoria Poblacional ABM</w:t>
        <w:br/>
        <w:t xml:space="preserve">            pop_hist = preview["population_history"]</w:t>
        <w:br/>
        <w:t xml:space="preserve">            pop_init = pop_hist[0] if pop_hist else 0</w:t>
        <w:br/>
        <w:t xml:space="preserve">            pop_final = pop_hist[-1] if pop_hist else 0</w:t>
        <w:br/>
        <w:t xml:space="preserve">            pop_peak = max(pop_hist) if pop_hist else 0</w:t>
        <w:br/>
        <w:t xml:space="preserve">            pop_trough = min(pop_hist) if pop_hist else 0</w:t>
        <w:br/>
        <w:t xml:space="preserve">            pop_change_pct = ((pop_final - pop_init) / max(1, pop_init)) * 100</w:t>
        <w:br/>
        <w:t xml:space="preserve">            trend_label = "crecimiento neto" if pop_change_pct &gt; 0 else ("reducción neta" if pop_change_pct &lt; 0 else "equilibrio estático")</w:t>
        <w:br/>
        <w:t xml:space="preserve">            with st.container(border=True):</w:t>
        <w:br/>
        <w:t xml:space="preserve">                st.markdown(</w:t>
        <w:br/>
        <w:t xml:space="preserve">                    f"**🔍 Interpretación (F3):** La población de agentes muestra una dinámica de estabilización en torno a la capacidad de carga del entorno.\n\n"</w:t>
        <w:br/>
        <w:t xml:space="preserve">                    f"**📖 Explicación:** La colonia inició con **{pop_init}** individuos y finalizó en **{pop_final}** ({trend_label} de **{abs(pop_change_pct):.1f}%**), "</w:t>
        <w:br/>
        <w:t xml:space="preserve">                    f"alcanzando un pico de **{pop_peak}** y un valle de **{pop_trough}**. Esta trayectoria refleja cómo la disponibilidad de recursos y la tasa metabólica "</w:t>
        <w:br/>
        <w:t xml:space="preserve">                    f"autorregulan la resiliencia poblacional frente al esfuerzo de pecoreo."</w:t>
        <w:br/>
        <w:t xml:space="preserve">                )</w:t>
        <w:br/>
        <w:t xml:space="preserve">        else:</w:t>
        <w:br/>
        <w:t xml:space="preserve">            with st.container(border=True):</w:t>
        <w:br/>
        <w:t xml:space="preserve">                st.markdown("#### ⏳ Previsualización pendiente")</w:t>
        <w:br/>
        <w:t xml:space="preserve">                st.write(</w:t>
        <w:br/>
        <w:t xml:space="preserve">                    "Ejecuta una corrida ABM para inspeccionar el paisaje, "</w:t>
        <w:br/>
        <w:t xml:space="preserve">                    "los recursos y la respuesta de la población."</w:t>
        <w:br/>
        <w:t xml:space="preserve">                )</w:t>
        <w:br/>
        <w:br/>
        <w:br/>
        <w:t># ────────────────────────────────────────────────────────────────────────────</w:t>
        <w:br/>
        <w:t># TAB 3 — Entrenamiento</w:t>
      </w:r>
    </w:p>
    <w:p>
      <w:pPr>
        <w:shd w:fill="F8FAFC"/>
        <w:pBdr>
          <w:left w:val="single" w:sz="18" w:space="8" w:color="2563EB"/>
        </w:pBdr>
        <w:spacing w:before="0" w:after="0" w:line="240" w:lineRule="auto"/>
      </w:pPr>
      <w:r>
        <w:rPr>
          <w:rFonts w:ascii="Consolas" w:hAnsi="Consolas"/>
          <w:color w:val="0F172A"/>
          <w:sz w:val="16"/>
        </w:rPr>
        <w:t># ────────────────────────────────────────────────────────────────────────────</w:t>
        <w:br/>
        <w:t>import datetime</w:t>
        <w:br/>
        <w:br/>
        <w:t>def render_training_tab() -&gt; None:</w:t>
        <w:br/>
        <w:t xml:space="preserve">    dataset = st.session_state.dataset</w:t>
        <w:br/>
        <w:t xml:space="preserve">    if not isinstance(dataset, pd.DataFrame):</w:t>
        <w:br/>
        <w:t xml:space="preserve">        st.warning("⚠️  Primero genera o carga un dataset válido para habilitar el entrenamiento.")</w:t>
        <w:br/>
        <w:t xml:space="preserve">        return</w:t>
        <w:br/>
        <w:br/>
        <w:t xml:space="preserve">    # Add custom style for the big red button and dark theme aesthetics</w:t>
        <w:br/>
        <w:t xml:space="preserve">    st.markdown(</w:t>
        <w:br/>
        <w:t xml:space="preserve">        """</w:t>
        <w:br/>
        <w:t xml:space="preserve">        &lt;style&gt;</w:t>
        <w:br/>
        <w:t xml:space="preserve">        div.stButton &gt; button:first-child {</w:t>
        <w:br/>
        <w:t xml:space="preserve">            background-color: #ff4b4b;</w:t>
        <w:br/>
        <w:t xml:space="preserve">            color: white;</w:t>
        <w:br/>
        <w:t xml:space="preserve">            border: none;</w:t>
        <w:br/>
        <w:t xml:space="preserve">            padding: 0.75rem 1rem;</w:t>
        <w:br/>
        <w:t xml:space="preserve">        }</w:t>
        <w:br/>
        <w:t xml:space="preserve">        div.stButton &gt; button:first-child:hover {</w:t>
        <w:br/>
        <w:t xml:space="preserve">            background-color: #ff3333;</w:t>
        <w:br/>
        <w:t xml:space="preserve">            color: white;</w:t>
        <w:br/>
        <w:t xml:space="preserve">            border: none;</w:t>
        <w:br/>
        <w:t xml:space="preserve">        }</w:t>
        <w:br/>
        <w:t xml:space="preserve">        &lt;/style&gt;</w:t>
        <w:br/>
        <w:t xml:space="preserve">        """,</w:t>
        <w:br/>
        <w:t xml:space="preserve">        unsafe_allow_html=True,</w:t>
        <w:br/>
        <w:t xml:space="preserve">    )</w:t>
        <w:br/>
        <w:br/>
        <w:t xml:space="preserve">    st.markdown(</w:t>
        <w:br/>
        <w:t xml:space="preserve">        """</w:t>
        <w:br/>
        <w:t xml:space="preserve">        - División de datos: validación cruzada (`K-Fold CV` barajado y adaptado al dataset).</w:t>
        <w:br/>
        <w:t xml:space="preserve">        - Modelos tabulares: ajuste con MultiOutputRegressor.</w:t>
        <w:br/>
        <w:t xml:space="preserve">        - Modelos secuenciales: ajuste multi-fold y ensamblaje de resultados (Redes Neuronales).</w:t>
        <w:br/>
        <w:t xml:space="preserve">        - Objetivo de seleccion: mejor `R2`, luego `MAE` y `RMSE`.</w:t>
        <w:br/>
        <w:t xml:space="preserve">        """</w:t>
        <w:br/>
        <w:t xml:space="preserve">    )</w:t>
        <w:br/>
        <w:t xml:space="preserve">    </w:t>
        <w:br/>
        <w:t xml:space="preserve">    active_label = st.session_state.get("data_source_label") or f"Dataset activo ({len(dataset)} filas)"</w:t>
        <w:br/>
        <w:t xml:space="preserve">    st.info(f"🎯 **Dataset activo para entrenamiento:** {active_label} ({len(dataset)} registros)", icon="📊")</w:t>
        <w:br/>
        <w:t xml:space="preserve">    </w:t>
        <w:br/>
        <w:t xml:space="preserve">    c_train1, c_train2 = st.columns([1, 1], gap="medium")</w:t>
        <w:br/>
        <w:t xml:space="preserve">    with c_train1:</w:t>
        <w:br/>
        <w:t xml:space="preserve">        k_folds = st.slider("Número de Folds (K-Fold CV)", min_value=3, max_value=10, value=5, help="Define el número de particiones para la validación cruzada.")</w:t>
        <w:br/>
        <w:t xml:space="preserve">    with c_train2:</w:t>
        <w:br/>
        <w:t xml:space="preserve">        st.markdown("&lt;div style='height: 4px'&gt;&lt;/div&gt;", unsafe_allow_html=True)</w:t>
        <w:br/>
        <w:t xml:space="preserve">        tune_hyperparams = st.toggle(</w:t>
        <w:br/>
        <w:t xml:space="preserve">            "🎛️ Activar sintonización de hiperparámetros (tuning)",</w:t>
        <w:br/>
        <w:t xml:space="preserve">            value=False,</w:t>
        <w:br/>
        <w:t xml:space="preserve">            help="Ejecuta RandomizedSearchCV (Random Forest, XGBoost, Ridge) y exploración de arquitectura (DNN, Autoencoder) antes de evaluar con CV. Toma más tiempo de cómputo.",</w:t>
        <w:br/>
        <w:t xml:space="preserve">        )</w:t>
        <w:br/>
        <w:t xml:space="preserve">        if tune_hyperparams:</w:t>
        <w:br/>
        <w:t xml:space="preserve">            st.caption("⚡ *Modo tuning activo: los mejores hiperparámetros alimentarán el entrenamiento final.*")</w:t>
        <w:br/>
        <w:t xml:space="preserve">    </w:t>
        <w:br/>
        <w:t xml:space="preserve">    if st.button("Entrenar y comparar modelos", use_container_width=True):</w:t>
        <w:br/>
        <w:t xml:space="preserve">        progress_bar = st.progress(0)</w:t>
        <w:br/>
        <w:t xml:space="preserve">        status_text = st.empty()</w:t>
        <w:br/>
        <w:t xml:space="preserve">        </w:t>
        <w:br/>
        <w:t xml:space="preserve">        spinner_msg = (</w:t>
        <w:br/>
        <w:t xml:space="preserve">            f"Sintonizando hiperparámetros y entrenando con {k_folds} folds... esto puede tardar unos instantes"</w:t>
      </w:r>
    </w:p>
    <w:p>
      <w:pPr>
        <w:shd w:fill="F8FAFC"/>
        <w:pBdr>
          <w:left w:val="single" w:sz="18" w:space="8" w:color="2563EB"/>
        </w:pBdr>
        <w:spacing w:before="0" w:after="0" w:line="240" w:lineRule="auto"/>
      </w:pPr>
      <w:r>
        <w:rPr>
          <w:rFonts w:ascii="Consolas" w:hAnsi="Consolas"/>
          <w:color w:val="0F172A"/>
          <w:sz w:val="16"/>
        </w:rPr>
        <w:t xml:space="preserve">            if tune_hyperparams</w:t>
        <w:br/>
        <w:t xml:space="preserve">            else f"Entrenando modelos con {k_folds} folds... esto puede tardar un momento"</w:t>
        <w:br/>
        <w:t xml:space="preserve">        )</w:t>
        <w:br/>
        <w:t xml:space="preserve">        with st.spinner(spinner_msg):</w:t>
        <w:br/>
        <w:t xml:space="preserve">            t_res = train_and_evaluate_all_models(</w:t>
        <w:br/>
        <w:t xml:space="preserve">                dataframe=dataset,</w:t>
        <w:br/>
        <w:t xml:space="preserve">                progress_bar=progress_bar,</w:t>
        <w:br/>
        <w:t xml:space="preserve">                status_text=status_text,</w:t>
        <w:br/>
        <w:t xml:space="preserve">                k_folds=k_folds,</w:t>
        <w:br/>
        <w:t xml:space="preserve">                tune_hyperparameters=tune_hyperparams,</w:t>
        <w:br/>
        <w:t xml:space="preserve">            )</w:t>
        <w:br/>
        <w:t xml:space="preserve">            t_res["data_source_type"] = st.session_state.get("data_source_type", "sintetico")</w:t>
        <w:br/>
        <w:t xml:space="preserve">            t_res["data_source_label"] = st.session_state.get("data_source_label", active_label)</w:t>
        <w:br/>
        <w:t xml:space="preserve">            t_res["data_source_details"] = dict(st.session_state.get("data_source_details") or {</w:t>
        <w:br/>
        <w:t xml:space="preserve">                "fuente_datos": st.session_state.get("data_source_type", "sintetico"),</w:t>
        <w:br/>
        <w:t xml:space="preserve">                "n_samples": len(dataset),</w:t>
        <w:br/>
        <w:t xml:space="preserve">            })</w:t>
        <w:br/>
        <w:t xml:space="preserve">            st.session_state.training_result = t_res</w:t>
        <w:br/>
        <w:t xml:space="preserve">            progress_bar.empty()</w:t>
        <w:br/>
        <w:t xml:space="preserve">            status_text.empty()</w:t>
        <w:br/>
        <w:t xml:space="preserve">            </w:t>
        <w:br/>
        <w:t xml:space="preserve">    training_result = st.session_state.training_result</w:t>
        <w:br/>
        <w:t xml:space="preserve">    if training_result:</w:t>
        <w:br/>
        <w:t xml:space="preserve">        results_df = training_result["results_df"]</w:t>
        <w:br/>
        <w:t xml:space="preserve">        best_overall = training_result["best_overall"]</w:t>
        <w:br/>
        <w:t xml:space="preserve">        ht_info = training_result.get("hyperparameter_tuning") or {}</w:t>
        <w:br/>
        <w:t xml:space="preserve">        </w:t>
        <w:br/>
        <w:t xml:space="preserve">        st.success(f"Entrenamiento completado. Mejor modelo: {best_overall}")</w:t>
        <w:br/>
        <w:t xml:space="preserve">        </w:t>
        <w:br/>
        <w:t xml:space="preserve">        # 0. Tabla de Mejores Hiperparámetros Encontrados (si se activó tuning)</w:t>
        <w:br/>
        <w:t xml:space="preserve">        if ht_info.get("activado") and ht_info.get("tuning_df") is not None:</w:t>
        <w:br/>
        <w:t xml:space="preserve">            st.markdown("### 🏆 Mejores Hiperparámetros Encontrados (T4)")</w:t>
        <w:br/>
        <w:t xml:space="preserve">            st.dataframe(ht_info["tuning_df"], use_container_width=True, hide_index=True)</w:t>
        <w:br/>
        <w:t xml:space="preserve">            </w:t>
        <w:br/>
        <w:t xml:space="preserve">            with st.container(border=True):</w:t>
        <w:br/>
        <w:t xml:space="preserve">                st.markdown("##### 🧠 Interpretación y Explicabilidad del Tuning (T4)")</w:t>
        <w:br/>
        <w:t xml:space="preserve">                st.markdown(ht_info.get("interpretacion", ""))</w:t>
        <w:br/>
        <w:t xml:space="preserve">                st.caption(f"⏱️ Tiempo invertido en sintonización: **{ht_info.get('tiempo_total_tuning', 0.0)} segundos**.")</w:t>
        <w:br/>
        <w:t xml:space="preserve">        </w:t>
        <w:br/>
        <w:t xml:space="preserve">        # 1. Registro de modelos</w:t>
        <w:br/>
        <w:t xml:space="preserve">        st.markdown("### Registro de modelos")</w:t>
        <w:br/>
        <w:t xml:space="preserve">        registro_df = pd.DataFrame()</w:t>
        <w:br/>
        <w:t xml:space="preserve">        registro_df["nombre"] = results_df["Modelo"]</w:t>
        <w:br/>
        <w:t xml:space="preserve">        registro_df["version"] = "1.0.0"</w:t>
        <w:br/>
        <w:t xml:space="preserve">        registro_df["r2_score"] = results_df["CV_R2_Mean"].round(4)</w:t>
        <w:br/>
        <w:t xml:space="preserve">        registro_df["mae"] = results_df["CV_MAE_Mean"].round(4)</w:t>
        <w:br/>
        <w:t xml:space="preserve">        registro_df["rmse"] = results_df["CV_RMSE_Mean"].round(4)</w:t>
        <w:br/>
        <w:t xml:space="preserve">        registro_df["mape"] = results_df["CV_MAPE_Mean"].round(4)</w:t>
        <w:br/>
        <w:t xml:space="preserve">        registro_df["expl_var"] = results_df["CV_ExplVar_Mean"].round(4)</w:t>
        <w:br/>
        <w:t xml:space="preserve">        registro_df["activo"] = registro_df["nombre"] == best_overall</w:t>
        <w:br/>
        <w:t xml:space="preserve">        registro_df["fecha_entrenamiento"] = datetime.datetime.now().strftime("%Y-%m-%d %H:%M:%S")</w:t>
        <w:br/>
        <w:t xml:space="preserve">        </w:t>
        <w:br/>
        <w:t xml:space="preserve">        st.dataframe(</w:t>
        <w:br/>
        <w:t xml:space="preserve">            registro_df,</w:t>
        <w:br/>
        <w:t xml:space="preserve">            use_container_width=True,</w:t>
        <w:br/>
        <w:t xml:space="preserve">            hide_index=True,</w:t>
        <w:br/>
        <w:t xml:space="preserve">            column_config={</w:t>
        <w:br/>
        <w:t xml:space="preserve">                "activo": st.column_config.CheckboxColumn("activo")</w:t>
        <w:br/>
        <w:t xml:space="preserve">            }</w:t>
        <w:br/>
        <w:t xml:space="preserve">        )</w:t>
      </w:r>
    </w:p>
    <w:p>
      <w:pPr>
        <w:shd w:fill="F8FAFC"/>
        <w:pBdr>
          <w:left w:val="single" w:sz="18" w:space="8" w:color="2563EB"/>
        </w:pBdr>
        <w:spacing w:before="0" w:after="0" w:line="240" w:lineRule="auto"/>
      </w:pPr>
      <w:r>
        <w:rPr>
          <w:rFonts w:ascii="Consolas" w:hAnsi="Consolas"/>
          <w:color w:val="0F172A"/>
          <w:sz w:val="16"/>
        </w:rPr>
        <w:br/>
        <w:t xml:space="preserve">        # Interpretación dinámica T5: Registro y Gobernanza de Modelos</w:t>
        <w:br/>
        <w:t xml:space="preserve">        with st.container(border=True):</w:t>
        <w:br/>
        <w:t xml:space="preserve">            active_r2 = float(registro_df.loc[registro_df["activo"] == True, "r2_score"].values[0]) if (registro_df["activo"] == True).any() else 0.0</w:t>
        <w:br/>
        <w:t xml:space="preserve">            st.markdown("##### 📋 Registro de Modelos (T5)")</w:t>
        <w:br/>
        <w:t xml:space="preserve">            st.markdown(</w:t>
        <w:br/>
        <w:t xml:space="preserve">                f"**🔍 Interpretación:** El modelo seleccionado para despliegue y optimización multiobjetivo es **{best_overall}** por su mayor rendimiento global.\n\n"</w:t>
        <w:br/>
        <w:t xml:space="preserve">                f"**📖 Explicación:** El registro consolida **{len(registro_df)} arquitecturas** evaluadas bajo validación cruzada. La columna **`activo`** designa a "</w:t>
        <w:br/>
        <w:t xml:space="preserve">                f"**`{best_overall}`** ($R^2 = {active_r2:.4f}$) como el surrogado rector para el Frente de Pareto NSGA-II. La versión registrada `v1.0.0` sincronizada a las "</w:t>
        <w:br/>
        <w:t xml:space="preserve">                f"**`{registro_df['fecha_entrenamiento'].iloc[0]}`** asegura la gobernanza y linaje formal del ciclo CRISP-DM (Fase 6: Despliegue)."</w:t>
        <w:br/>
        <w:t xml:space="preserve">            )</w:t>
        <w:br/>
        <w:t xml:space="preserve">        </w:t>
        <w:br/>
        <w:t xml:space="preserve">        # 2. Tabla comparativa</w:t>
        <w:br/>
        <w:t xml:space="preserve">        st.markdown("### Tabla comparativa")</w:t>
        <w:br/>
        <w:t xml:space="preserve">        comparativa_df = pd.DataFrame()</w:t>
        <w:br/>
        <w:t xml:space="preserve">        comparativa_df["Modelo"] = results_df["Modelo"]</w:t>
        <w:br/>
        <w:t xml:space="preserve">        comparativa_df["R2 Score"] = results_df["CV_R2_Mean"].round(4)</w:t>
        <w:br/>
        <w:t xml:space="preserve">        comparativa_df["Expl Variance"] = results_df["CV_ExplVar_Mean"].round(4)</w:t>
        <w:br/>
        <w:t xml:space="preserve">        comparativa_df["MAE"] = results_df["CV_MAE_Mean"].round(4)</w:t>
        <w:br/>
        <w:t xml:space="preserve">        comparativa_df["RMSE"] = results_df["CV_RMSE_Mean"].round(4)</w:t>
        <w:br/>
        <w:t xml:space="preserve">        comparativa_df["MAPE"] = results_df["CV_MAPE_Mean"].round(4)</w:t>
        <w:br/>
        <w:t xml:space="preserve">        comparativa_df["MaxError"] = results_df["CV_MaxError_Mean"].round(4)</w:t>
        <w:br/>
        <w:t xml:space="preserve">        comparativa_df["MedAE"] = results_df["CV_MedAE_Mean"].round(4)</w:t>
        <w:br/>
        <w:t xml:space="preserve">        comparativa_df["Train Seconds"] = results_df["Train_Time_Mean"].round(4)</w:t>
        <w:br/>
        <w:t xml:space="preserve">        comparativa_df["Infer Seconds"] = results_df["Infer_Time_Mean"].round(4)</w:t>
        <w:br/>
        <w:t xml:space="preserve">        </w:t>
        <w:br/>
        <w:t xml:space="preserve">        st.dataframe(comparativa_df, use_container_width=True, hide_index=True)</w:t>
        <w:br/>
        <w:br/>
        <w:t xml:space="preserve">        # Interpretación dinámica T6: Tabla Comparativa Multimétrica CV</w:t>
        <w:br/>
        <w:t xml:space="preserve">        with st.container(border=True):</w:t>
        <w:br/>
        <w:t xml:space="preserve">            st.markdown("##### 🏆 Comparativa Multimétrica CV (T6)")</w:t>
        <w:br/>
        <w:t xml:space="preserve">            m1_row = results_df.iloc[0]</w:t>
        <w:br/>
        <w:t xml:space="preserve">            m2_row = results_df.iloc[1] if len(results_df) &gt; 1 else m1_row</w:t>
        <w:br/>
        <w:t xml:space="preserve">            diff_r2 = float(m1_row["CV_R2_Mean"] - m2_row["CV_R2_Mean"])</w:t>
        <w:br/>
        <w:t xml:space="preserve">            diff_mae_pct = float(((m2_row["CV_MAE_Mean"] - m1_row["CV_MAE_Mean"]) / max(1e-5, m2_row["CV_MAE_Mean"])) * 100)</w:t>
        <w:br/>
        <w:t xml:space="preserve">            </w:t>
        <w:br/>
        <w:t xml:space="preserve">            is_m1_neural = any(k in m1_row["Modelo"].lower() for k in ["dnn", "autoencoder", "neural"])</w:t>
        <w:br/>
        <w:t xml:space="preserve">            is_m2_neural = any(k in m2_row["Modelo"].lower() for k in ["dnn", "autoencoder", "neural"])</w:t>
        <w:br/>
        <w:t xml:space="preserve">            if is_m1_neural and not is_m2_neural:</w:t>
        <w:br/>
        <w:t xml:space="preserve">                arch_just = "La arquitectura neuronal demostró mayor capacidad para modelar las transiciones no lineales complejas entre climatología y hábitat floral."</w:t>
        <w:br/>
        <w:t xml:space="preserve">            elif not is_m1_neural and is_m2_neural:</w:t>
        <w:br/>
        <w:t xml:space="preserve">                arch_just = "El ensamble de árboles exhibió mayor estabilidad frente a datos tabulares multiobjetivo y menor sensibilidad a la escala que las redes profundas."</w:t>
        <w:br/>
        <w:t xml:space="preserve">            else:</w:t>
        <w:br/>
        <w:t xml:space="preserve">                arch_just = f"El modelo `{m1_row['Modelo']}` optimizó el balance sesgo-varianza mediante su configuración de hiperparámetros."</w:t>
        <w:br/>
        <w:br/>
        <w:t xml:space="preserve">            st.markdown(</w:t>
        <w:br/>
        <w:t xml:space="preserve">                f"**🔍 Interpretación:** El modelo **{m1_row['Modelo']}** obtuvo el mejor desempeño predictivo global en validación cruzada.\n\n"</w:t>
        <w:br/>
        <w:t xml:space="preserve">                f"**📖 Explicación:** Supera al segundo clasificado (**{m2_row['Modelo']}**) con una ventaja de **+{diff_r2:.4f} en $R^2$** "</w:t>
        <w:br/>
        <w:t xml:space="preserve">                f"({m1_row['CV_R2_Mean']:.4f} vs {m2_row['CV_R2_Mean']:.4f}) y reduce el MAE en un **{diff_mae_pct:.2f}%** ({m1_row['CV_MAE_Mean']:.4f} vs {m2_row['CV_MAE_Mean']:.4f}). "</w:t>
        <w:br/>
        <w:t xml:space="preserve">                f"{arch_just} Su tiempo de inferencia de `{float(m1_row['Infer_Time_Mean'])*1000:.2f} ms/fold` garantiza respuesta en tiempo real en el gemelo digital."</w:t>
        <w:br/>
        <w:t xml:space="preserve">            )</w:t>
        <w:br/>
        <w:t xml:space="preserve">        </w:t>
        <w:br/>
        <w:t xml:space="preserve">        # 3. Comparacion de metricas clave</w:t>
        <w:br/>
        <w:t xml:space="preserve">        st.markdown("### Comparacion de metricas clave")</w:t>
        <w:br/>
        <w:t xml:space="preserve">        # Displaying R2 Score and Explained Variance as they are typically bounded 0-1</w:t>
        <w:br/>
        <w:t xml:space="preserve">        plot_df = results_df[["Modelo", "CV_R2_Mean", "CV_ExplVar_Mean"]].copy()</w:t>
        <w:br/>
        <w:t xml:space="preserve">        plot_df.rename(columns={"CV_R2_Mean": "R2 Score", "CV_ExplVar_Mean": "Expl Variance"}, inplace=True)</w:t>
        <w:br/>
        <w:t xml:space="preserve">        plot_df = plot_df.melt(id_vars="Modelo", var_name="metrica", value_name="valor")</w:t>
        <w:br/>
        <w:t xml:space="preserve">        </w:t>
        <w:br/>
        <w:t xml:space="preserve">        fig_metrics = px.bar(</w:t>
      </w:r>
    </w:p>
    <w:p>
      <w:pPr>
        <w:shd w:fill="F8FAFC"/>
        <w:pBdr>
          <w:left w:val="single" w:sz="18" w:space="8" w:color="2563EB"/>
        </w:pBdr>
        <w:spacing w:before="0" w:after="0" w:line="240" w:lineRule="auto"/>
      </w:pPr>
      <w:r>
        <w:rPr>
          <w:rFonts w:ascii="Consolas" w:hAnsi="Consolas"/>
          <w:color w:val="0F172A"/>
          <w:sz w:val="16"/>
        </w:rPr>
        <w:t xml:space="preserve">            plot_df, </w:t>
        <w:br/>
        <w:t xml:space="preserve">            x="Modelo", </w:t>
        <w:br/>
        <w:t xml:space="preserve">            y="valor", </w:t>
        <w:br/>
        <w:t xml:space="preserve">            color="metrica", </w:t>
        <w:br/>
        <w:t xml:space="preserve">            barmode="group",</w:t>
        <w:br/>
        <w:t xml:space="preserve">            color_discrete_sequence=["#73b0ff", "#ffbaba"]</w:t>
        <w:br/>
        <w:t xml:space="preserve">        )</w:t>
        <w:br/>
        <w:t xml:space="preserve">        fig_metrics.update_layout(template="plotly_dark", margin=dict(l=0, r=0, t=30, b=0), yaxis_title="")</w:t>
        <w:br/>
        <w:t xml:space="preserve">        st.plotly_chart(fig_metrics, use_container_width=True)</w:t>
        <w:br/>
        <w:br/>
        <w:t xml:space="preserve">        # Interpretación dinámica F4: Comparación de Métricas Clave</w:t>
        <w:br/>
        <w:t xml:space="preserve">        with st.container(border=True):</w:t>
        <w:br/>
        <w:t xml:space="preserve">            st.markdown("##### 📊 Comparación de Métricas Clave (F4)")</w:t>
        <w:br/>
        <w:t xml:space="preserve">            best_model_name = results_df.iloc[0]["Modelo"]</w:t>
        <w:br/>
        <w:t xml:space="preserve">            best_r2 = float(results_df.iloc[0]["CV_R2_Mean"])</w:t>
        <w:br/>
        <w:t xml:space="preserve">            worst_model_name = results_df.iloc[-1]["Modelo"]</w:t>
        <w:br/>
        <w:t xml:space="preserve">            worst_r2 = float(results_df.iloc[-1]["CV_R2_Mean"])</w:t>
        <w:br/>
        <w:t xml:space="preserve">            spread_r2 = best_r2 - worst_r2</w:t>
        <w:br/>
        <w:t xml:space="preserve">            </w:t>
        <w:br/>
        <w:t xml:space="preserve">            tree_sub = results_df[results_df["Modelo"].str.contains("Forest|Tree", case=False)]</w:t>
        <w:br/>
        <w:t xml:space="preserve">            nn_sub = results_df[results_df["Modelo"].str.contains("DNN|Autoencoder|Neural", case=False)]</w:t>
        <w:br/>
        <w:t xml:space="preserve">            avg_tree = float(tree_sub["CV_R2_Mean"].mean()) if len(tree_sub) &gt; 0 else 0.0</w:t>
        <w:br/>
        <w:t xml:space="preserve">            avg_nn = float(nn_sub["CV_R2_Mean"].mean()) if len(nn_sub) &gt; 0 else 0.0</w:t>
        <w:br/>
        <w:t xml:space="preserve">            family_lead = "ensambles de árboles (Random Forest / Extra Trees)" if avg_tree &gt;= avg_nn else "redes neuronales (DNN / Autoencoder)"</w:t>
        <w:br/>
        <w:br/>
        <w:t xml:space="preserve">            st.markdown(</w:t>
        <w:br/>
        <w:t xml:space="preserve">                f"**🔍 Interpretación:** Los modelos evaluados mantienen una alta bondad de ajuste con ventaja promedio para {family_lead}.\n\n"</w:t>
        <w:br/>
        <w:t xml:space="preserve">                f"**📖 Explicación:** El gráfico exhibe una amplitud de **$\\Delta R^2 = {spread_r2:.4f}$** entre el mejor ajuste (**`{best_model_name}`**, $R^2 = {best_r2:.4f}$) "</w:t>
        <w:br/>
        <w:t xml:space="preserve">                f"y el de menor precisión (**`{worst_model_name}`**, $R^2 = {worst_r2:.4f}$). El grupo de {family_lead} lidera con $R^2$ medio de `{max(avg_tree, avg_nn):.4f}` vs `{min(avg_tree, avg_nn):.4f}`. "</w:t>
        <w:br/>
        <w:t xml:space="preserve">                f"La alta congruencia entre $R^2$ y Varianza Explicada en `{best_model_name}` (ambos $\\ge {min(float(results_df.iloc[0]['CV_R2_Mean']), float(results_df.iloc[0]['CV_ExplVar_Mean'])):.4f}$) "</w:t>
        <w:br/>
        <w:t xml:space="preserve">                f"ratifica que no hay descalibración sistemática ni sesgos no modelados en la predicción multivariada."</w:t>
        <w:br/>
        <w:t xml:space="preserve">            )</w:t>
        <w:br/>
        <w:t xml:space="preserve">        </w:t>
        <w:br/>
        <w:t xml:space="preserve">        # 4. Modelo a inspeccionar</w:t>
        <w:br/>
        <w:t xml:space="preserve">        st.markdown("### Modelo a inspeccionar")</w:t>
        <w:br/>
        <w:t xml:space="preserve">        selected_model = st.selectbox("Seleccionar modelo:", options=results_df["Modelo"].tolist(), label_visibility="collapsed")</w:t>
        <w:br/>
        <w:t xml:space="preserve">        </w:t>
        <w:br/>
        <w:t xml:space="preserve">        sel_row = results_df[results_df["Modelo"] == selected_model].iloc[0]</w:t>
        <w:br/>
        <w:t xml:space="preserve">        </w:t>
        <w:br/>
        <w:t xml:space="preserve">        # Big metric numbers</w:t>
        <w:br/>
        <w:t xml:space="preserve">        m1, m2, m3, m4 = st.columns(4)</w:t>
        <w:br/>
        <w:t xml:space="preserve">        m1.metric("R2 Score", f"{sel_row['CV_R2_Mean']:.4f}")</w:t>
        <w:br/>
        <w:t xml:space="preserve">        m2.metric("MAE", f"{sel_row['CV_MAE_Mean']:.4f}")</w:t>
        <w:br/>
        <w:t xml:space="preserve">        m3.metric("RMSE", f"{sel_row['CV_RMSE_Mean']:.4f}")</w:t>
        <w:br/>
        <w:t xml:space="preserve">        m4.metric("MAPE", f"{sel_row['CV_MAPE_Mean']:.4f}")</w:t>
        <w:br/>
        <w:t xml:space="preserve">        </w:t>
        <w:br/>
        <w:t xml:space="preserve">        st.markdown("&lt;br&gt;", unsafe_allow_html=True)</w:t>
        <w:br/>
        <w:t xml:space="preserve">        c_chart1, c_chart2 = st.columns(2)</w:t>
        <w:br/>
        <w:t xml:space="preserve">        </w:t>
        <w:br/>
        <w:t xml:space="preserve">        last_y_true = sel_row["last_y_true"]</w:t>
        <w:br/>
        <w:t xml:space="preserve">        last_y_pred = sel_row["last_y_pred"]</w:t>
        <w:br/>
        <w:t xml:space="preserve">        </w:t>
        <w:br/>
        <w:t xml:space="preserve">        if last_y_true is not None and last_y_pred is not None:</w:t>
        <w:br/>
        <w:t xml:space="preserve">            with c_chart1:</w:t>
        <w:br/>
        <w:t xml:space="preserve">                st.markdown("**Valores Predichos vs Reales (Primer Objetivo)**")</w:t>
        <w:br/>
        <w:t xml:space="preserve">                fig_scatter = go.Figure()</w:t>
        <w:br/>
        <w:t xml:space="preserve">                fig_scatter.add_scatter(</w:t>
        <w:br/>
        <w:t xml:space="preserve">                    x=last_y_true[:, 0], </w:t>
        <w:br/>
        <w:t xml:space="preserve">                    y=last_y_pred[:, 0], </w:t>
        <w:br/>
        <w:t xml:space="preserve">                    mode="markers", </w:t>
      </w:r>
    </w:p>
    <w:p>
      <w:pPr>
        <w:shd w:fill="F8FAFC"/>
        <w:pBdr>
          <w:left w:val="single" w:sz="18" w:space="8" w:color="2563EB"/>
        </w:pBdr>
        <w:spacing w:before="0" w:after="0" w:line="240" w:lineRule="auto"/>
      </w:pPr>
      <w:r>
        <w:rPr>
          <w:rFonts w:ascii="Consolas" w:hAnsi="Consolas"/>
          <w:color w:val="0F172A"/>
          <w:sz w:val="16"/>
        </w:rPr>
        <w:t xml:space="preserve">                    marker=dict(color="#73b0ff", opacity=0.7)</w:t>
        <w:br/>
        <w:t xml:space="preserve">                )</w:t>
        <w:br/>
        <w:t xml:space="preserve">                min_val = min(last_y_true[:, 0].min(), last_y_pred[:, 0].min())</w:t>
        <w:br/>
        <w:t xml:space="preserve">                max_val = max(last_y_true[:, 0].max(), last_y_pred[:, 0].max())</w:t>
        <w:br/>
        <w:t xml:space="preserve">                fig_scatter.add_shape(type="line", x0=min_val, y0=min_val, x1=max_val, y1=max_val, line=dict(color="white", dash="dash"))</w:t>
        <w:br/>
        <w:t xml:space="preserve">                fig_scatter.update_layout(template="plotly_dark", height=280, margin=dict(l=0, r=0, t=10, b=0), xaxis_title="Valores Reales", yaxis_title="Valores Predichos")</w:t>
        <w:br/>
        <w:t xml:space="preserve">                st.plotly_chart(fig_scatter, use_container_width=True)</w:t>
        <w:br/>
        <w:br/>
        <w:t xml:space="preserve">                # Interpretación dinámica F5: Predichos vs Reales</w:t>
        <w:br/>
        <w:t xml:space="preserve">                y_t0 = last_y_true[:, 0]</w:t>
        <w:br/>
        <w:t xml:space="preserve">                y_p0 = last_y_pred[:, 0]</w:t>
        <w:br/>
        <w:t xml:space="preserve">                rel_err = np.abs(y_t0 - y_p0) / np.maximum(1e-5, np.abs(y_t0))</w:t>
        <w:br/>
        <w:t xml:space="preserve">                pct_10 = float(np.mean(rel_err &lt;= 0.10) * 100)</w:t>
        <w:br/>
        <w:t xml:space="preserve">                pct_20 = float(np.mean(rel_err &lt;= 0.20) * 100)</w:t>
        <w:br/>
        <w:t xml:space="preserve">                corr_scatter = float(np.corrcoef(y_t0, y_p0)[0, 1]) if len(y_t0) &gt; 1 else 1.0</w:t>
        <w:br/>
        <w:t xml:space="preserve">                err_low = float(np.mean(y_p0[y_t0 &lt;= np.percentile(y_t0, 15)] - y_t0[y_t0 &lt;= np.percentile(y_t0, 15)]))</w:t>
        <w:br/>
        <w:t xml:space="preserve">                err_high = float(np.mean(y_p0[y_t0 &gt;= np.percentile(y_t0, 85)] - y_t0[y_t0 &gt;= np.percentile(y_t0, 85)]))</w:t>
        <w:br/>
        <w:t xml:space="preserve">                with st.container(border=True):</w:t>
        <w:br/>
        <w:t xml:space="preserve">                    st.markdown(</w:t>
        <w:br/>
        <w:t xml:space="preserve">                        f"**🔍 Interpretación (F5):** Las estimaciones del modelo se alinean fuertemente con los valores observados sobre la diagonal ideal.\n\n"</w:t>
        <w:br/>
        <w:t xml:space="preserve">                        f"**📖 Explicación:** La correlación entre observaciones y predicciones en `{TARGET_COLUMNS[0]}` es **$r = {corr_scatter:.3f}$**, "</w:t>
        <w:br/>
        <w:t xml:space="preserve">                        f"con un **{pct_10:.1f}%** de las muestras dentro de una banda de tolerancia del **±10%** ({pct_20:.1f}% en ±20%). "</w:t>
        <w:br/>
        <w:t xml:space="preserve">                        f"Las desviaciones se mantienen controladas en las colas de la distribución (error inf: `{err_low:+.2f}`, sup: `{err_high:+.2f}`)."</w:t>
        <w:br/>
        <w:t xml:space="preserve">                    )</w:t>
        <w:br/>
        <w:t xml:space="preserve">                </w:t>
        <w:br/>
        <w:t xml:space="preserve">            with c_chart2:</w:t>
        <w:br/>
        <w:t xml:space="preserve">                st.markdown("**Distribución de Residuos (Primer Objetivo)**")</w:t>
        <w:br/>
        <w:t xml:space="preserve">                fig_res = go.Figure()</w:t>
        <w:br/>
        <w:t xml:space="preserve">                residuals = last_y_true[:, 0] - last_y_pred[:, 0]</w:t>
        <w:br/>
        <w:t xml:space="preserve">                fig_res.add_scatter(</w:t>
        <w:br/>
        <w:t xml:space="preserve">                    x=last_y_pred[:, 0], </w:t>
        <w:br/>
        <w:t xml:space="preserve">                    y=residuals, </w:t>
        <w:br/>
        <w:t xml:space="preserve">                    mode="markers", </w:t>
        <w:br/>
        <w:t xml:space="preserve">                    marker=dict(color="#ffbaba", opacity=0.7)</w:t>
        <w:br/>
        <w:t xml:space="preserve">                )</w:t>
        <w:br/>
        <w:t xml:space="preserve">                fig_res.add_shape(type="line", x0=last_y_pred[:, 0].min(), y0=0, x1=last_y_pred[:, 0].max(), y1=0, line=dict(color="white", dash="dash"))</w:t>
        <w:br/>
        <w:t xml:space="preserve">                fig_res.update_layout(template="plotly_dark", height=280, margin=dict(l=0, r=0, t=10, b=0), xaxis_title="Valores Predichos", yaxis_title="Error Residual")</w:t>
        <w:br/>
        <w:t xml:space="preserve">                st.plotly_chart(fig_res, use_container_width=True)</w:t>
        <w:br/>
        <w:br/>
        <w:t xml:space="preserve">                # Interpretación dinámica F6: Residuos vs Predichos</w:t>
        <w:br/>
        <w:t xml:space="preserve">                res_mean = float(np.mean(residuals))</w:t>
        <w:br/>
        <w:t xml:space="preserve">                res_std = float(np.std(residuals))</w:t>
        <w:br/>
        <w:t xml:space="preserve">                med_pred = float(np.median(last_y_pred[:, 0]))</w:t>
        <w:br/>
        <w:t xml:space="preserve">                std_low = float(np.std(residuals[last_y_pred[:, 0] &lt;= med_pred]))</w:t>
        <w:br/>
        <w:t xml:space="preserve">                std_high = float(np.std(residuals[last_y_pred[:, 0] &gt; med_pred]))</w:t>
        <w:br/>
        <w:t xml:space="preserve">                ratio_var = std_high / max(1e-5, std_low)</w:t>
        <w:br/>
        <w:t xml:space="preserve">                homo_diag = "homocedasticidad adecuada (varianza homogénea)" if 0.7 &lt;= ratio_var &lt;= 1.4 else "leve heterocedasticidad en altas predicciones"</w:t>
        <w:br/>
        <w:t xml:space="preserve">                with st.container(border=True):</w:t>
        <w:br/>
        <w:t xml:space="preserve">                    st.markdown(</w:t>
        <w:br/>
        <w:t xml:space="preserve">                        f"**🔍 Interpretación (F6):** Los errores residuales se dispersan de manera simétrica y sin sesgo sistemático en torno al cero.\n\n"</w:t>
        <w:br/>
        <w:t xml:space="preserve">                        f"**📖 Explicación:** Los residuos presentan una media no sesgada de **`{res_mean:+.3f}`** y $\\sigma = {res_std:.3f}$. "</w:t>
        <w:br/>
        <w:t xml:space="preserve">                        f"El cociente de dispersión entre predicciones altas y bajas es **{ratio_var:.2f}** ({homo_diag}), descartando patrones de embudo "</w:t>
        <w:br/>
        <w:t xml:space="preserve">                        f"o descalibración marcada en la escala de respuesta, validando los supuestos del estimador."</w:t>
        <w:br/>
        <w:t xml:space="preserve">                    )</w:t>
        <w:br/>
        <w:br/>
        <w:t xml:space="preserve">        # Bootstrap CI &amp; Feature Importance</w:t>
        <w:br/>
        <w:t xml:space="preserve">        st.markdown("&lt;br&gt;### Análisis de Fiabilidad e Importancia (Modelo Ganador)", unsafe_allow_html=True)</w:t>
        <w:br/>
        <w:t xml:space="preserve">        if selected_model == best_overall:</w:t>
        <w:br/>
        <w:t xml:space="preserve">            with st.spinner("Calculando intervalos de confianza (Bootstrap) e importancia de variables..."):</w:t>
        <w:br/>
        <w:t xml:space="preserve">                # Bootstrap</w:t>
      </w:r>
    </w:p>
    <w:p>
      <w:pPr>
        <w:shd w:fill="F8FAFC"/>
        <w:pBdr>
          <w:left w:val="single" w:sz="18" w:space="8" w:color="2563EB"/>
        </w:pBdr>
        <w:spacing w:before="0" w:after="0" w:line="240" w:lineRule="auto"/>
      </w:pPr>
      <w:r>
        <w:rPr>
          <w:rFonts w:ascii="Consolas" w:hAnsi="Consolas"/>
          <w:color w:val="0F172A"/>
          <w:sz w:val="16"/>
        </w:rPr>
        <w:t xml:space="preserve">                n_bootstraps = 500</w:t>
        <w:br/>
        <w:t xml:space="preserve">                boot_r2 = []</w:t>
        <w:br/>
        <w:t xml:space="preserve">                boot_mae = []</w:t>
        <w:br/>
        <w:t xml:space="preserve">                boot_rmse = []</w:t>
        <w:br/>
        <w:t xml:space="preserve">                n_samples = len(last_y_true)</w:t>
        <w:br/>
        <w:t xml:space="preserve">                for _ in range(n_bootstraps):</w:t>
        <w:br/>
        <w:t xml:space="preserve">                    idx = np.random.choice(np.arange(n_samples), size=n_samples, replace=True)</w:t>
        <w:br/>
        <w:t xml:space="preserve">                    y_t_boot = last_y_true[idx]</w:t>
        <w:br/>
        <w:t xml:space="preserve">                    y_p_boot = last_y_pred[idx]</w:t>
        <w:br/>
        <w:t xml:space="preserve">                    </w:t>
        <w:br/>
        <w:t xml:space="preserve">                    r2_vals = [r2_score(y_t_boot[:, i], y_p_boot[:, i]) for i in range(y_t_boot.shape[1])]</w:t>
        <w:br/>
        <w:t xml:space="preserve">                    mae_vals = [mean_absolute_error(y_t_boot[:, i], y_p_boot[:, i]) for i in range(y_t_boot.shape[1])]</w:t>
        <w:br/>
        <w:t xml:space="preserve">                    rmse_vals = [np.sqrt(mean_squared_error(y_t_boot[:, i], y_p_boot[:, i])) for i in range(y_t_boot.shape[1])]</w:t>
        <w:br/>
        <w:t xml:space="preserve">                    </w:t>
        <w:br/>
        <w:t xml:space="preserve">                    boot_r2.append(np.mean(r2_vals))</w:t>
        <w:br/>
        <w:t xml:space="preserve">                    boot_mae.append(np.mean(mae_vals))</w:t>
        <w:br/>
        <w:t xml:space="preserve">                    boot_rmse.append(np.mean(rmse_vals))</w:t>
        <w:br/>
        <w:t xml:space="preserve">                </w:t>
        <w:br/>
        <w:t xml:space="preserve">                ci_r2 = np.percentile(boot_r2, [2.5, 97.5])</w:t>
        <w:br/>
        <w:t xml:space="preserve">                ci_mae = np.percentile(boot_mae, [2.5, 97.5])</w:t>
        <w:br/>
        <w:t xml:space="preserve">                ci_rmse = np.percentile(boot_rmse, [2.5, 97.5])</w:t>
        <w:br/>
        <w:t xml:space="preserve">                </w:t>
        <w:br/>
        <w:t xml:space="preserve">                c_ci1, c_ci2, c_ci3 = st.columns(3)</w:t>
        <w:br/>
        <w:t xml:space="preserve">                with c_ci1:</w:t>
        <w:br/>
        <w:t xml:space="preserve">                    st.info(f"**R² (IC 95%)**\n\n[{ci_r2[0]:.3f}, {ci_r2[1]:.3f}]")</w:t>
        <w:br/>
        <w:t xml:space="preserve">                with c_ci2:</w:t>
        <w:br/>
        <w:t xml:space="preserve">                    st.info(f"**MAE (IC 95%)**\n\n[{ci_mae[0]:.3f}, {ci_mae[1]:.3f}]")</w:t>
        <w:br/>
        <w:t xml:space="preserve">                with c_ci3:</w:t>
        <w:br/>
        <w:t xml:space="preserve">                    st.info(f"**RMSE (IC 95%)**\n\n[{ci_rmse[0]:.3f}, {ci_rmse[1]:.3f}]")</w:t>
        <w:br/>
        <w:t xml:space="preserve">                </w:t>
        <w:br/>
        <w:t xml:space="preserve">                # Permutation Feature Importance</w:t>
        <w:br/>
        <w:t xml:space="preserve">                st.markdown("**Importancia de Variables (Estimación basada en Permutation MAE sobre todo el dataset)**")</w:t>
        <w:br/>
        <w:t xml:space="preserve">                model_obj = sel_row.get("last_model")</w:t>
        <w:br/>
        <w:t xml:space="preserve">                </w:t>
        <w:br/>
        <w:t xml:space="preserve">                importances = []</w:t>
        <w:br/>
        <w:t xml:space="preserve">                if model_obj is not None:</w:t>
        <w:br/>
        <w:t xml:space="preserve">                    try:</w:t>
        <w:br/>
        <w:t xml:space="preserve">                        X_full = st.session_state.dataset[FEATURE_COLUMNS].to_numpy(dtype=np.float32)</w:t>
        <w:br/>
        <w:t xml:space="preserve">                        y_full = st.session_state.dataset[TARGET_COLUMNS].to_numpy(dtype=np.float32)</w:t>
        <w:br/>
        <w:t xml:space="preserve">                        </w:t>
        <w:br/>
        <w:t xml:space="preserve">                        if "dnn" in selected_model.lower() or "autoencoder" in selected_model.lower():</w:t>
        <w:br/>
        <w:t xml:space="preserve">                            p_base_scaled = model_obj.predict(X_full, verbose=0)</w:t>
        <w:br/>
        <w:t xml:space="preserve">                        else:</w:t>
        <w:br/>
        <w:t xml:space="preserve">                            p_base_scaled = model_obj.predict(X_full)</w:t>
        <w:br/>
        <w:t xml:space="preserve">                        p_base = training_result["target_scaler"].inverse_transform(p_base_scaled)</w:t>
        <w:br/>
        <w:t xml:space="preserve">                        base_mae = mean_absolute_error(y_full[:, 0], p_base[:, 0])</w:t>
        <w:br/>
        <w:t xml:space="preserve">                        </w:t>
        <w:br/>
        <w:t xml:space="preserve">                        for i, feat in enumerate(FEATURE_COLUMNS):</w:t>
        <w:br/>
        <w:t xml:space="preserve">                            X_perm = X_full.copy()</w:t>
        <w:br/>
        <w:t xml:space="preserve">                            np.random.shuffle(X_perm[:, i])</w:t>
        <w:br/>
        <w:t xml:space="preserve">                            if "dnn" in selected_model.lower() or "autoencoder" in selected_model.lower():</w:t>
        <w:br/>
        <w:t xml:space="preserve">                                p_scaled = model_obj.predict(X_perm, verbose=0)</w:t>
        <w:br/>
        <w:t xml:space="preserve">                            else:</w:t>
        <w:br/>
        <w:t xml:space="preserve">                                p_scaled = model_obj.predict(X_perm)</w:t>
        <w:br/>
        <w:t xml:space="preserve">                            p_perm = training_result["target_scaler"].inverse_transform(p_scaled)</w:t>
        <w:br/>
        <w:t xml:space="preserve">                            </w:t>
        <w:br/>
        <w:t xml:space="preserve">                            perm_mae = mean_absolute_error(y_full[:, 0], p_perm[:, 0])</w:t>
        <w:br/>
        <w:t xml:space="preserve">                            importances.append(max(0, perm_mae - base_mae))</w:t>
        <w:br/>
        <w:t xml:space="preserve">                            </w:t>
        <w:br/>
        <w:t xml:space="preserve">                        # Normalize</w:t>
      </w:r>
    </w:p>
    <w:p>
      <w:pPr>
        <w:shd w:fill="F8FAFC"/>
        <w:pBdr>
          <w:left w:val="single" w:sz="18" w:space="8" w:color="2563EB"/>
        </w:pBdr>
        <w:spacing w:before="0" w:after="0" w:line="240" w:lineRule="auto"/>
      </w:pPr>
      <w:r>
        <w:rPr>
          <w:rFonts w:ascii="Consolas" w:hAnsi="Consolas"/>
          <w:color w:val="0F172A"/>
          <w:sz w:val="16"/>
        </w:rPr>
        <w:t xml:space="preserve">                        sum_imp = sum(importances) + 1e-9</w:t>
        <w:br/>
        <w:t xml:space="preserve">                        importances = [imp / sum_imp for imp in importances]</w:t>
        <w:br/>
        <w:t xml:space="preserve">                        </w:t>
        <w:br/>
        <w:t xml:space="preserve">                        df_imp = pd.DataFrame({"Variable": FEATURE_COLUMNS, "Importancia": importances}).sort_values("Importancia", ascending=True)</w:t>
        <w:br/>
        <w:t xml:space="preserve">                        fig_imp = px.bar(df_imp, x="Importancia", y="Variable", orientation='h', title="Feature Importance (Permutation MAE)")</w:t>
        <w:br/>
        <w:t xml:space="preserve">                        fig_imp.update_layout(template="plotly_dark", height=300, margin=dict(l=0, r=0, t=30, b=0))</w:t>
        <w:br/>
        <w:t xml:space="preserve">                        st.plotly_chart(fig_imp, use_container_width=True)</w:t>
        <w:br/>
        <w:br/>
        <w:t xml:space="preserve">                        # Interpretación dinámica F7: Feature Importance por Permutación</w:t>
        <w:br/>
        <w:t xml:space="preserve">                        top_feat = df_imp.iloc[-1]["Variable"]</w:t>
        <w:br/>
        <w:t xml:space="preserve">                        top_imp_pct = float(df_imp.iloc[-1]["Importancia"]) * 100</w:t>
        <w:br/>
        <w:t xml:space="preserve">                        second_feat = df_imp.iloc[-2]["Variable"] if len(df_imp) &gt; 1 else top_feat</w:t>
        <w:br/>
        <w:t xml:space="preserve">                        second_imp_pct = float(df_imp.iloc[-2]["Importancia"]) * 100 if len(df_imp) &gt; 1 else 0.0</w:t>
        <w:br/>
        <w:t xml:space="preserve">                        least_feat = df_imp.iloc[0]["Variable"]</w:t>
        <w:br/>
        <w:t xml:space="preserve">                        least_imp_pct = float(df_imp.iloc[0]["Importancia"]) * 100</w:t>
        <w:br/>
        <w:t xml:space="preserve">                        with st.container(border=True):</w:t>
        <w:br/>
        <w:t xml:space="preserve">                            st.markdown("##### 🎯 Importancia de Variables (F7)")</w:t>
        <w:br/>
        <w:t xml:space="preserve">                            st.markdown(</w:t>
        <w:br/>
        <w:t xml:space="preserve">                                f"**🔍 Interpretación:** La variable **`{top_feat}`** ejerce la mayor influencia sobre las predicciones del agroecosistema.\n\n"</w:t>
        <w:br/>
        <w:t xml:space="preserve">                                f"**📖 Explicación:** El análisis de sensibilidad por permutación asigna a **`{top_feat}`** un **{top_imp_pct:.1f}%** del impacto "</w:t>
        <w:br/>
        <w:t xml:space="preserve">                                f"relativo en el MAE, seguido por **`{second_feat}`** ({second_imp_pct:.1f}%), mientras **`{least_feat}`** aporta el menor peso ({least_imp_pct:.1f}%). "</w:t>
        <w:br/>
        <w:t xml:space="preserve">                                f"En términos agroecológicos, esto valida que las intervenciones directas sobre `{top_feat}` y `{second_feat}` "</w:t>
        <w:br/>
        <w:t xml:space="preserve">                                f"gobernarán las ganancias en rendimiento y conservación de polinizadores durante la optimización multiobjetivo."</w:t>
        <w:br/>
        <w:t xml:space="preserve">                            )</w:t>
        <w:br/>
        <w:t xml:space="preserve">                    except Exception as e:</w:t>
        <w:br/>
        <w:t xml:space="preserve">                        st.warning(f"No se pudo calcular la importancia de variables: {str(e)}")</w:t>
        <w:br/>
        <w:t xml:space="preserve">        else:</w:t>
        <w:br/>
        <w:t xml:space="preserve">            st.info("ℹ️ Selecciona el modelo ganador para visualizar sus intervalos de confianza e importancia de variables.")</w:t>
        <w:br/>
        <w:br/>
        <w:br/>
        <w:br/>
        <w:t># ────────────────────────────────────────────────────────────────────────────</w:t>
        <w:br/>
        <w:t># TAB 4 — Exportación</w:t>
        <w:br/>
        <w:t># ────────────────────────────────────────────────────────────────────────────</w:t>
        <w:br/>
        <w:t>def render_export_tab() -&gt; None:</w:t>
        <w:br/>
        <w:t xml:space="preserve">    dataset = st.session_state.dataset</w:t>
        <w:br/>
        <w:t xml:space="preserve">    training_result = st.session_state.training_result</w:t>
        <w:br/>
        <w:t xml:space="preserve">    if not training_result:</w:t>
        <w:br/>
        <w:t xml:space="preserve">        st.info("ℹ️  Completa el entrenamiento para exportar `modelo_optimizado.h5` al volumen compartido y generar reportes.")</w:t>
        <w:br/>
        <w:t xml:space="preserve">        return</w:t>
        <w:br/>
        <w:br/>
        <w:t xml:space="preserve">    results_df = training_result["results_df"]</w:t>
        <w:br/>
        <w:t xml:space="preserve">    best_overall = training_result["best_overall"]</w:t>
        <w:br/>
        <w:t xml:space="preserve">    best_keras_model = training_result["best_keras_model"]</w:t>
        <w:br/>
        <w:t xml:space="preserve">    target_scaler = training_result["target_scaler"]</w:t>
        <w:br/>
        <w:t xml:space="preserve">    dataset_summary = training_result["dataset_summary"]</w:t>
        <w:br/>
        <w:br/>
        <w:t xml:space="preserve">    # Recrear tablas de la UI para los reportes</w:t>
        <w:br/>
        <w:t xml:space="preserve">    registro_df = pd.DataFrame()</w:t>
        <w:br/>
        <w:t xml:space="preserve">    registro_df["nombre"] = results_df["Modelo"]</w:t>
        <w:br/>
        <w:t xml:space="preserve">    registro_df["version"] = "1.0.0"</w:t>
        <w:br/>
        <w:t xml:space="preserve">    registro_df["r2_score"] = results_df["CV_R2_Mean"].round(4)</w:t>
        <w:br/>
        <w:t xml:space="preserve">    registro_df["mae"] = results_df["CV_MAE_Mean"].round(4)</w:t>
        <w:br/>
        <w:t xml:space="preserve">    registro_df["rmse"] = results_df["CV_RMSE_Mean"].round(4)</w:t>
        <w:br/>
        <w:t xml:space="preserve">    registro_df["mape"] = results_df["CV_MAPE_Mean"].round(4)</w:t>
        <w:br/>
        <w:t xml:space="preserve">    registro_df["expl_var"] = results_df["CV_ExplVar_Mean"].round(4)</w:t>
        <w:br/>
        <w:t xml:space="preserve">    registro_df["activo"] = (registro_df["nombre"] == best_overall).map({True: "Sí", False: "No"})</w:t>
        <w:br/>
        <w:t xml:space="preserve">    registro_df["fecha_entrenamiento"] = datetime.datetime.now().strftime("%Y-%m-%d %H:%M:%S")</w:t>
        <w:br/>
        <w:br/>
        <w:t xml:space="preserve">    comparativa_df = pd.DataFrame()</w:t>
      </w:r>
    </w:p>
    <w:p>
      <w:pPr>
        <w:shd w:fill="F8FAFC"/>
        <w:pBdr>
          <w:left w:val="single" w:sz="18" w:space="8" w:color="2563EB"/>
        </w:pBdr>
        <w:spacing w:before="0" w:after="0" w:line="240" w:lineRule="auto"/>
      </w:pPr>
      <w:r>
        <w:rPr>
          <w:rFonts w:ascii="Consolas" w:hAnsi="Consolas"/>
          <w:color w:val="0F172A"/>
          <w:sz w:val="16"/>
        </w:rPr>
        <w:t xml:space="preserve">    comparativa_df["Modelo"] = results_df["Modelo"]</w:t>
        <w:br/>
        <w:t xml:space="preserve">    comparativa_df["R2 Score"] = results_df["CV_R2_Mean"].round(4)</w:t>
        <w:br/>
        <w:t xml:space="preserve">    comparativa_df["Expl Variance"] = results_df["CV_ExplVar_Mean"].round(4)</w:t>
        <w:br/>
        <w:t xml:space="preserve">    comparativa_df["MAE"] = results_df["CV_MAE_Mean"].round(4)</w:t>
        <w:br/>
        <w:t xml:space="preserve">    comparativa_df["RMSE"] = results_df["CV_RMSE_Mean"].round(4)</w:t>
        <w:br/>
        <w:t xml:space="preserve">    comparativa_df["MAPE"] = results_df["CV_MAPE_Mean"].round(4)</w:t>
        <w:br/>
        <w:t xml:space="preserve">    comparativa_df["MaxError"] = results_df["CV_MaxError_Mean"].round(4)</w:t>
        <w:br/>
        <w:t xml:space="preserve">    comparativa_df["MedAE"] = results_df["CV_MedAE_Mean"].round(4)</w:t>
        <w:br/>
        <w:t xml:space="preserve">    comparativa_df["Train Seconds"] = results_df["Train_Time_Mean"].round(4)</w:t>
        <w:br/>
        <w:t xml:space="preserve">    comparativa_df["Infer Seconds"] = results_df["Infer_Time_Mean"].round(4)</w:t>
        <w:br/>
        <w:br/>
        <w:t xml:space="preserve">    dataset_info_df = pd.DataFrame([</w:t>
        <w:br/>
        <w:t xml:space="preserve">        {"Propiedad": "Cantidad de Datos Entrenados (Filas)", "Detalle": str(len(dataset))},</w:t>
        <w:br/>
        <w:t xml:space="preserve">        {"Propiedad": "Campos de Entrada (Features)", "Detalle": ", ".join(dataset.columns.intersection(FEATURE_COLUMNS))},</w:t>
        <w:br/>
        <w:t xml:space="preserve">        {"Propiedad": "Campos Objetivo (Targets)", "Detalle": ", ".join(dataset.columns.intersection(TARGET_COLUMNS))}</w:t>
        <w:br/>
        <w:t xml:space="preserve">    ])</w:t>
        <w:br/>
        <w:br/>
        <w:t xml:space="preserve">    source_details = (</w:t>
        <w:br/>
        <w:t xml:space="preserve">        training_result.get("data_source_details")</w:t>
        <w:br/>
        <w:t xml:space="preserve">        or st.session_state.get("data_source_details")</w:t>
        <w:br/>
        <w:t xml:space="preserve">        or {}</w:t>
        <w:br/>
        <w:t xml:space="preserve">    )</w:t>
        <w:br/>
        <w:t xml:space="preserve">    source_label = (</w:t>
        <w:br/>
        <w:t xml:space="preserve">        training_result.get("data_source_label")</w:t>
        <w:br/>
        <w:t xml:space="preserve">        or st.session_state.get("data_source_label")</w:t>
        <w:br/>
        <w:t xml:space="preserve">        or f"Dataset ({len(dataset)} registros)"</w:t>
        <w:br/>
        <w:t xml:space="preserve">    )</w:t>
        <w:br/>
        <w:t xml:space="preserve">    source_type = (</w:t>
        <w:br/>
        <w:t xml:space="preserve">        training_result.get("data_source_type")</w:t>
        <w:br/>
        <w:t xml:space="preserve">        or source_details.get("fuente_datos")</w:t>
        <w:br/>
        <w:t xml:space="preserve">        or ("publico_gbif_nasa_power" if "GBIF" in str(source_label) else "sintetico")</w:t>
        <w:br/>
        <w:t xml:space="preserve">    )</w:t>
        <w:br/>
        <w:br/>
        <w:t xml:space="preserve">    with st.container(border=True):</w:t>
        <w:br/>
        <w:t xml:space="preserve">        st.markdown("### 🔍 Verificación de Origen y Trazabilidad del Modelo")</w:t>
        <w:br/>
        <w:t xml:space="preserve">        if source_type == "publico_gbif_nasa_power":</w:t>
        <w:br/>
        <w:t xml:space="preserve">            region_disp = source_details.get("region_name") or "Región no especificada"</w:t>
        <w:br/>
        <w:t xml:space="preserve">            coords = source_details.get("coordinates") or {}</w:t>
        <w:br/>
        <w:t xml:space="preserve">            rad_disp = coords.get("radius_km", 35.0)</w:t>
        <w:br/>
        <w:t xml:space="preserve">            st.success(</w:t>
        <w:br/>
        <w:t xml:space="preserve">                f"🏷️ **Vas a exportar un modelo entrenado con:** `[Dataset Público Real: GBIF + NASA POWER, región {region_disp}]` "</w:t>
        <w:br/>
        <w:t xml:space="preserve">                f"({len(dataset)} registros)",</w:t>
        <w:br/>
        <w:t xml:space="preserve">                icon="🌐",</w:t>
        <w:br/>
        <w:t xml:space="preserve">            )</w:t>
        <w:br/>
        <w:t xml:space="preserve">            st.warning(</w:t>
        <w:br/>
        <w:t xml:space="preserve">                f"🛡️ **Restricción de Alcance Geográfico (Control de Domain Shift):** Este modelo quedará restringido "</w:t>
        <w:br/>
        <w:t xml:space="preserve">                f"en el cliente React exclusivamente a la región de **{region_disp}** (radio de validez científica: **{rad_disp} km**). "</w:t>
        <w:br/>
        <w:t xml:space="preserve">                "Cualquier intento de simulación o dibujo de polígonos fuera de esta área será bloqueado en el cliente para "</w:t>
        <w:br/>
        <w:t xml:space="preserve">                "preservar la validez científica y el rigor agroecológico del gemelo digital.",</w:t>
        <w:br/>
        <w:t xml:space="preserve">                icon="📍",</w:t>
        <w:br/>
        <w:t xml:space="preserve">            )</w:t>
        <w:br/>
        <w:t xml:space="preserve">            v_col1, v_col2, v_col3, v_col4 = st.columns(4)</w:t>
        <w:br/>
        <w:t xml:space="preserve">            v_col1.metric("Registros entrenados", len(dataset))</w:t>
        <w:br/>
        <w:t xml:space="preserve">            v_col2.metric("Ocurrencias GBIF", source_details.get("gbif", {}).get("total_occurrences", "N/A"))</w:t>
        <w:br/>
        <w:t xml:space="preserve">            v_col3.metric("Especies detectadas", source_details.get("gbif", {}).get("distinct_species_count", "N/A"))</w:t>
        <w:br/>
        <w:t xml:space="preserve">            v_col4.metric("Temp. Media NASA", f"{source_details.get('nasa_power', {}).get('temperature_mean', 'N/A')} °C")</w:t>
        <w:br/>
        <w:t xml:space="preserve">        elif source_type == "csv_propio":</w:t>
        <w:br/>
        <w:t xml:space="preserve">            filename_disp = source_details.get("filename", "archivo.csv")</w:t>
        <w:br/>
        <w:t xml:space="preserve">            st.info(</w:t>
        <w:br/>
        <w:t xml:space="preserve">                f"🏷️ **Vas a exportar un modelo entrenado con:** `[Dataset CSV propio: '{filename_disp}']` "</w:t>
      </w:r>
    </w:p>
    <w:p>
      <w:pPr>
        <w:shd w:fill="F8FAFC"/>
        <w:pBdr>
          <w:left w:val="single" w:sz="18" w:space="8" w:color="2563EB"/>
        </w:pBdr>
        <w:spacing w:before="0" w:after="0" w:line="240" w:lineRule="auto"/>
      </w:pPr>
      <w:r>
        <w:rPr>
          <w:rFonts w:ascii="Consolas" w:hAnsi="Consolas"/>
          <w:color w:val="0F172A"/>
          <w:sz w:val="16"/>
        </w:rPr>
        <w:t xml:space="preserve">                f"({len(dataset)} registros)",</w:t>
        <w:br/>
        <w:t xml:space="preserve">                icon="📁",</w:t>
        <w:br/>
        <w:t xml:space="preserve">            )</w:t>
        <w:br/>
        <w:t xml:space="preserve">        else:</w:t>
        <w:br/>
        <w:t xml:space="preserve">            st.info(</w:t>
        <w:br/>
        <w:t xml:space="preserve">                f"🏷️ **Vas a exportar un modelo entrenado con:** `[Dataset Sintético de {len(dataset)} filas]`",</w:t>
        <w:br/>
        <w:t xml:space="preserve">                icon="🧪",</w:t>
        <w:br/>
        <w:t xml:space="preserve">            )</w:t>
        <w:br/>
        <w:t xml:space="preserve">            st.caption(</w:t>
        <w:br/>
        <w:t xml:space="preserve">                "ℹ️ **Nota de alcance:** Al ser un modelo sintético sin anclaje geográfico real, el cliente React permitirá "</w:t>
        <w:br/>
        <w:t xml:space="preserve">                "simular en cualquier ubicación, señalando que opera bajo parámetros teóricos no calibrados regionalmente."</w:t>
        <w:br/>
        <w:t xml:space="preserve">            )</w:t>
        <w:br/>
        <w:br/>
        <w:t xml:space="preserve">    col1, col2 = st.columns([1, 1], gap="large")</w:t>
        <w:br/>
        <w:t xml:space="preserve">    with col1:</w:t>
        <w:br/>
        <w:t xml:space="preserve">        with st.container(border=True):</w:t>
        <w:br/>
        <w:t xml:space="preserve">            st.markdown("#### 📄 Generar Reportes")</w:t>
        <w:br/>
        <w:t xml:space="preserve">            st.write("Descarga los resultados de la validación cruzada y los datos entrenados.")</w:t>
        <w:br/>
        <w:t xml:space="preserve">            </w:t>
        <w:br/>
        <w:t xml:space="preserve">            interpretations = {</w:t>
        <w:br/>
        <w:t xml:space="preserve">                "b1": st.session_state.get("interpretacion_b1"),</w:t>
        <w:br/>
        <w:t xml:space="preserve">                "nota_metodologica_b1": st.session_state.get("nota_metodologica_b1"),</w:t>
        <w:br/>
        <w:t xml:space="preserve">                "friedman": st.session_state.get("interpretacion_friedman"),</w:t>
        <w:br/>
        <w:t xml:space="preserve">                "veredicto": st.session_state.get("veredicto_final"),</w:t>
        <w:br/>
        <w:t xml:space="preserve">                "nemenyi_text": st.session_state.get("nemenyi_results", {}).get("text") if st.session_state.get("nemenyi_results") else None,</w:t>
        <w:br/>
        <w:t xml:space="preserve">                "nemenyi_matrix": st.session_state.get("nemenyi_results", {}).get("matrix") if st.session_state.get("nemenyi_results") else None</w:t>
        <w:br/>
        <w:t xml:space="preserve">            }</w:t>
        <w:br/>
        <w:t xml:space="preserve">            </w:t>
        <w:br/>
        <w:t xml:space="preserve">            excel_bytes = generate_excel_report(registro_df, comparativa_df, dataset_info_df, dataset, best_overall, interpretations)</w:t>
        <w:br/>
        <w:t xml:space="preserve">            st.download_button("Descargar Excel", data=excel_bytes, file_name="reporte_modelos.xlsx", mime="application/vnd.openxmlformats-officedocument.spreadsheetml.sheet", use_container_width=True)</w:t>
        <w:br/>
        <w:t xml:space="preserve">            </w:t>
        <w:br/>
        <w:t xml:space="preserve">            word_bytes = generate_word_report(registro_df, comparativa_df, dataset_info_df, best_overall, interpretations)</w:t>
        <w:br/>
        <w:t xml:space="preserve">            st.download_button("Descargar Word", data=word_bytes, file_name="reporte_modelos.docx", mime="application/vnd.openxmlformats-officedocument.wordprocessingml.document", use_container_width=True)</w:t>
        <w:br/>
        <w:t xml:space="preserve">            </w:t>
        <w:br/>
        <w:t xml:space="preserve">            pdf_bytes = generate_pdf_report(registro_df, comparativa_df, dataset_info_df, best_overall, interpretations)</w:t>
        <w:br/>
        <w:t xml:space="preserve">            st.download_button("Descargar PDF", data=pdf_bytes, file_name="reporte_modelos.pdf", mime="application/pdf", use_container_width=True)</w:t>
        <w:br/>
        <w:br/>
        <w:t xml:space="preserve">    with col2:</w:t>
        <w:br/>
        <w:t xml:space="preserve">        with st.container(border=True):</w:t>
        <w:br/>
        <w:t xml:space="preserve">            st.markdown("#### 💾 Destino del modelo")</w:t>
        <w:br/>
        <w:t xml:space="preserve">            st.code(str(MODEL_DIR / "modelo_optimizado.h5"), language=None)</w:t>
        <w:br/>
        <w:t xml:space="preserve">            st.caption("Nota: El backend React requiere un archivo H5, por lo que se exportará la mejor Red Neuronal/Híbrida encontrada.")</w:t>
        <w:br/>
        <w:t xml:space="preserve">            if st.button("📤 Exportar modelo entrenado", use_container_width=True, type="primary"):</w:t>
        <w:br/>
        <w:t xml:space="preserve">                # Mocking a metrics dict for compatibility with existing export</w:t>
        <w:br/>
        <w:t xml:space="preserve">                metrics = {"general": {"mae": results_df.iloc[0]["CV_MAE_Mean"], "rmse": 0, "r2": 0}}</w:t>
        <w:br/>
        <w:t xml:space="preserve">                export_res = export_model_bundle(</w:t>
        <w:br/>
        <w:t xml:space="preserve">                    best_keras_model,</w:t>
        <w:br/>
        <w:t xml:space="preserve">                    MODEL_DIR,</w:t>
        <w:br/>
        <w:t xml:space="preserve">                    metrics,</w:t>
        <w:br/>
        <w:t xml:space="preserve">                    target_scaler.mean_.tolist(),</w:t>
        <w:br/>
        <w:t xml:space="preserve">                    target_scaler.scale_.tolist(),</w:t>
        <w:br/>
        <w:t xml:space="preserve">                )</w:t>
        <w:br/>
        <w:br/>
        <w:t xml:space="preserve">                # Enriquecer metadata con trazabilidad explícita y verificable</w:t>
        <w:br/>
        <w:t xml:space="preserve">                metadata_path = Path(export_res["metadata_path"])</w:t>
        <w:br/>
        <w:t xml:space="preserve">                try:</w:t>
        <w:br/>
        <w:t xml:space="preserve">                    meta_dict = json.loads(metadata_path.read_text(encoding="utf-8"))</w:t>
        <w:br/>
        <w:t xml:space="preserve">                except Exception:</w:t>
        <w:br/>
        <w:t xml:space="preserve">                    meta_dict = {}</w:t>
        <w:br/>
      </w:r>
    </w:p>
    <w:p>
      <w:pPr>
        <w:shd w:fill="F8FAFC"/>
        <w:pBdr>
          <w:left w:val="single" w:sz="18" w:space="8" w:color="2563EB"/>
        </w:pBdr>
        <w:spacing w:before="0" w:after="0" w:line="240" w:lineRule="auto"/>
      </w:pPr>
      <w:r>
        <w:rPr>
          <w:rFonts w:ascii="Consolas" w:hAnsi="Consolas"/>
          <w:color w:val="0F172A"/>
          <w:sz w:val="16"/>
        </w:rPr>
        <w:t xml:space="preserve">                meta_dict["fuente_datos"] = source_type</w:t>
        <w:br/>
        <w:t xml:space="preserve">                meta_dict["data_source_label"] = source_label</w:t>
        <w:br/>
        <w:t xml:space="preserve">                meta_dict["n_samples"] = len(dataset)</w:t>
        <w:br/>
        <w:t xml:space="preserve">                meta_dict["dataset_rows"] = len(dataset)</w:t>
        <w:br/>
        <w:t xml:space="preserve">                meta_dict["region_name"] = source_details.get("region_name")</w:t>
        <w:br/>
        <w:br/>
        <w:t xml:space="preserve">                if source_type == "publico_gbif_nasa_power":</w:t>
        <w:br/>
        <w:t xml:space="preserve">                    meta_dict["coordinates"] = source_details.get("coordinates")</w:t>
        <w:br/>
        <w:t xml:space="preserve">                    meta_dict["time_range"] = source_details.get("time_range")</w:t>
        <w:br/>
        <w:t xml:space="preserve">                    meta_dict["gbif_occurrences"] = source_details.get("gbif", {}).get("total_occurrences")</w:t>
        <w:br/>
        <w:t xml:space="preserve">                    meta_dict["distinct_species_count"] = source_details.get("gbif", {}).get("distinct_species_count")</w:t>
        <w:br/>
        <w:t xml:space="preserve">                    meta_dict["species_sample"] = source_details.get("gbif", {}).get("species_sample", [])</w:t>
        <w:br/>
        <w:t xml:space="preserve">                    meta_dict["clima_resumen"] = {</w:t>
        <w:br/>
        <w:t xml:space="preserve">                        "temperature_mean": source_details.get("nasa_power", {}).get("temperature_mean"),</w:t>
        <w:br/>
        <w:t xml:space="preserve">                        "temperature_std": source_details.get("nasa_power", {}).get("temperature_std"),</w:t>
        <w:br/>
        <w:t xml:space="preserve">                        "precipitation_annual_mean": source_details.get("nasa_power", {}).get("precipitation_annual_mean"),</w:t>
        <w:br/>
        <w:t xml:space="preserve">                    }</w:t>
        <w:br/>
        <w:t xml:space="preserve">                    meta_dict["column_provenance"] = source_details.get("column_provenance", {})</w:t>
        <w:br/>
        <w:t xml:space="preserve">                    meta_dict["crisp_dm_notes"] = "Datos reales públicos integrados vía GBIF API y NASA POWER API."</w:t>
        <w:br/>
        <w:t xml:space="preserve">                elif source_type == "csv_propio":</w:t>
        <w:br/>
        <w:t xml:space="preserve">                    meta_dict["filename"] = source_details.get("filename")</w:t>
        <w:br/>
        <w:t xml:space="preserve">                    meta_dict["origen_detalle"] = "Archivo CSV suministrado por el usuario."</w:t>
        <w:br/>
        <w:t xml:space="preserve">                else:</w:t>
        <w:br/>
        <w:t xml:space="preserve">                    meta_dict["random_state"] = source_details.get("random_state", 42)</w:t>
        <w:br/>
        <w:t xml:space="preserve">                    meta_dict["origen_detalle"] = "Generador estocástico agroecológico calibrado (CRISP-DM)."</w:t>
        <w:br/>
        <w:br/>
        <w:t xml:space="preserve">                meta_dict["enrich_with_abm"] = source_details.get("enrich_with_abm", True)</w:t>
        <w:br/>
        <w:t xml:space="preserve">                meta_dict["data_source_details"] = source_details</w:t>
        <w:br/>
        <w:t xml:space="preserve">                ht_meta = training_result.get("hyperparameter_tuning") or {}</w:t>
        <w:br/>
        <w:t xml:space="preserve">                meta_dict["hyperparameter_tuning"] = {</w:t>
        <w:br/>
        <w:t xml:space="preserve">                    "activado": bool(ht_meta.get("activado", False)),</w:t>
        <w:br/>
        <w:t xml:space="preserve">                    "mejores_params_por_modelo": ht_meta.get("mejores_params_por_modelo"),</w:t>
        <w:br/>
        <w:t xml:space="preserve">                    "tiempo_total_tuning_segundos": ht_meta.get("tiempo_total_tuning", 0.0),</w:t>
        <w:br/>
        <w:t xml:space="preserve">                }</w:t>
        <w:br/>
        <w:br/>
        <w:t xml:space="preserve">                metadata_path.write_text(json.dumps(meta_dict, indent=2, ensure_ascii=False), encoding="utf-8")</w:t>
        <w:br/>
        <w:t xml:space="preserve">                export_res["metadata"] = meta_dict</w:t>
        <w:br/>
        <w:t xml:space="preserve">                st.session_state.export_result = export_res</w:t>
        <w:br/>
        <w:br/>
        <w:t xml:space="preserve">        export_result = st.session_state.export_result</w:t>
        <w:br/>
        <w:t xml:space="preserve">        if export_result:</w:t>
        <w:br/>
        <w:t xml:space="preserve">            st.success("✅  Modelo exportado correctamente con trazabilidad verificable.")</w:t>
        <w:br/>
        <w:t xml:space="preserve">            with st.container(border=True):</w:t>
        <w:br/>
        <w:t xml:space="preserve">                st.json(export_result.get("metadata", export_result))</w:t>
        <w:br/>
        <w:br/>
        <w:br/>
        <w:br/>
        <w:t># ────────────────────────────────────────────────────────────────────────────</w:t>
        <w:br/>
        <w:t>def main() -&gt; None:</w:t>
        <w:br/>
        <w:t xml:space="preserve">    initialize_state()</w:t>
        <w:br/>
        <w:t xml:space="preserve">    render_header()</w:t>
        <w:br/>
        <w:t xml:space="preserve">    tab1, tab2, tab3, tab4, tab5 = st.tabs(</w:t>
        <w:br/>
        <w:t xml:space="preserve">        ["📂 Datos y pipeline", "🐝 Simulador ABM", "🧠 Entrenamiento", "💾 Exportación", "📊 Pruebas Robustas"]</w:t>
        <w:br/>
        <w:t xml:space="preserve">    )</w:t>
        <w:br/>
        <w:t xml:space="preserve">    with tab1:</w:t>
        <w:br/>
        <w:t xml:space="preserve">        render_dataset_tab()</w:t>
        <w:br/>
        <w:t xml:space="preserve">    with tab2:</w:t>
        <w:br/>
        <w:t xml:space="preserve">        render_simulation_tab()</w:t>
        <w:br/>
        <w:t xml:space="preserve">    with tab3:</w:t>
        <w:br/>
        <w:t xml:space="preserve">        render_training_tab()</w:t>
      </w:r>
    </w:p>
    <w:p>
      <w:pPr>
        <w:shd w:fill="F8FAFC"/>
        <w:pBdr>
          <w:left w:val="single" w:sz="18" w:space="8" w:color="2563EB"/>
        </w:pBdr>
        <w:spacing w:before="0" w:after="0" w:line="240" w:lineRule="auto"/>
      </w:pPr>
      <w:r>
        <w:rPr>
          <w:rFonts w:ascii="Consolas" w:hAnsi="Consolas"/>
          <w:color w:val="0F172A"/>
          <w:sz w:val="16"/>
        </w:rPr>
        <w:t xml:space="preserve">    with tab4:</w:t>
        <w:br/>
        <w:t xml:space="preserve">        render_export_tab()</w:t>
        <w:br/>
        <w:t xml:space="preserve">    with tab5:</w:t>
        <w:br/>
        <w:t xml:space="preserve">        render_robust_tests_tab()</w:t>
        <w:br/>
        <w:br/>
        <w:br/>
        <w:t>if __name__ == "__main__":</w:t>
        <w:br/>
        <w:t xml:space="preserve">    main()</w:t>
      </w:r>
    </w:p>
    <w:p>
      <w:pPr>
        <w:spacing w:before="120" w:after="240"/>
      </w:pPr>
    </w:p>
    <w:p>
      <w:pPr>
        <w:keepNext/>
        <w:spacing w:before="360" w:after="80"/>
      </w:pPr>
      <w:r>
        <w:rPr>
          <w:rFonts w:ascii="Calibri" w:hAnsi="Calibri"/>
          <w:b/>
          <w:color w:val="2563EB"/>
          <w:sz w:val="22"/>
        </w:rPr>
        <w:t xml:space="preserve">Archivo #89 — </w:t>
      </w:r>
      <w:r>
        <w:rPr>
          <w:rFonts w:ascii="Consolas" w:hAnsi="Consolas"/>
          <w:b/>
          <w:color w:val="0F172A"/>
          <w:sz w:val="22"/>
        </w:rPr>
        <w:t>streamlit_app/training.py</w:t>
      </w:r>
    </w:p>
    <w:tbl>
      <w:tblPr>
        <w:tblW w:type="auto" w:w="0"/>
        <w:jc w:val="center"/>
        <w:tblLayout w:type="fixed"/>
        <w:tblLook w:firstColumn="1" w:firstRow="1" w:lastColumn="0" w:lastRow="0" w:noHBand="0" w:noVBand="1" w:val="04A0"/>
        <w:tblBorders>
          <w:top w:val="single" w:sz="6" w:space="0" w:color="CBD5E1"/>
          <w:left w:val="none"/>
          <w:bottom w:val="single" w:sz="6" w:space="0" w:color="CBD5E1"/>
          <w:right w:val="none"/>
          <w:insideH w:val="single" w:sz="4" w:space="0" w:color="CBD5E1"/>
          <w:insideV w:val="none"/>
        </w:tblBorders>
      </w:tblPr>
      <w:tblGrid>
        <w:gridCol w:w="2556"/>
        <w:gridCol w:w="2556"/>
        <w:gridCol w:w="2556"/>
        <w:gridCol w:w="2556"/>
      </w:tblGrid>
      <w:tr>
        <w:tc>
          <w:tcPr>
            <w:tcW w:type="dxa" w:w="2448"/>
            <w:tcMar>
              <w:top w:w="40" w:type="dxa"/>
              <w:bottom w:w="40" w:type="dxa"/>
              <w:left w:w="60" w:type="dxa"/>
              <w:right w:w="60" w:type="dxa"/>
            </w:tcMar>
            <w:shd w:fill="F1F5F9"/>
          </w:tcPr>
          <w:p>
            <w:pPr>
              <w:spacing w:before="0" w:after="0"/>
            </w:pPr>
            <w:r>
              <w:rPr>
                <w:rFonts w:ascii="Calibri" w:hAnsi="Calibri"/>
                <w:b/>
                <w:sz w:val="16"/>
              </w:rPr>
              <w:t xml:space="preserve">Módulo: </w:t>
            </w:r>
            <w:r>
              <w:rPr>
                <w:rFonts w:ascii="Calibri" w:hAnsi="Calibri"/>
                <w:sz w:val="16"/>
              </w:rPr>
              <w:t>Módulo 4</w:t>
            </w:r>
          </w:p>
        </w:tc>
        <w:tc>
          <w:tcPr>
            <w:tcW w:type="dxa" w:w="2592"/>
            <w:tcMar>
              <w:top w:w="40" w:type="dxa"/>
              <w:bottom w:w="40" w:type="dxa"/>
              <w:left w:w="60" w:type="dxa"/>
              <w:right w:w="60" w:type="dxa"/>
            </w:tcMar>
            <w:shd w:fill="F1F5F9"/>
          </w:tcPr>
          <w:p>
            <w:pPr>
              <w:spacing w:before="0" w:after="0"/>
            </w:pPr>
            <w:r>
              <w:rPr>
                <w:rFonts w:ascii="Calibri" w:hAnsi="Calibri"/>
                <w:b/>
                <w:sz w:val="16"/>
              </w:rPr>
              <w:t xml:space="preserve">Lenguaje: </w:t>
            </w:r>
            <w:r>
              <w:rPr>
                <w:rFonts w:ascii="Calibri" w:hAnsi="Calibri"/>
                <w:sz w:val="16"/>
              </w:rPr>
              <w:t>Python</w:t>
            </w:r>
          </w:p>
        </w:tc>
        <w:tc>
          <w:tcPr>
            <w:tcW w:type="dxa" w:w="2448"/>
            <w:tcMar>
              <w:top w:w="40" w:type="dxa"/>
              <w:bottom w:w="40" w:type="dxa"/>
              <w:left w:w="60" w:type="dxa"/>
              <w:right w:w="60" w:type="dxa"/>
            </w:tcMar>
            <w:shd w:fill="F1F5F9"/>
          </w:tcPr>
          <w:p>
            <w:pPr>
              <w:spacing w:before="0" w:after="0"/>
            </w:pPr>
            <w:r>
              <w:rPr>
                <w:rFonts w:ascii="Calibri" w:hAnsi="Calibri"/>
                <w:b/>
                <w:sz w:val="16"/>
              </w:rPr>
              <w:t xml:space="preserve">Líneas: </w:t>
            </w:r>
            <w:r>
              <w:rPr>
                <w:rFonts w:ascii="Calibri" w:hAnsi="Calibri"/>
                <w:sz w:val="16"/>
              </w:rPr>
              <w:t>176</w:t>
            </w:r>
          </w:p>
        </w:tc>
        <w:tc>
          <w:tcPr>
            <w:tcW w:type="dxa" w:w="2736"/>
            <w:tcMar>
              <w:top w:w="40" w:type="dxa"/>
              <w:bottom w:w="40" w:type="dxa"/>
              <w:left w:w="60" w:type="dxa"/>
              <w:right w:w="60" w:type="dxa"/>
            </w:tcMar>
            <w:shd w:fill="F1F5F9"/>
          </w:tcPr>
          <w:p>
            <w:pPr>
              <w:spacing w:before="0" w:after="0"/>
            </w:pPr>
            <w:r>
              <w:rPr>
                <w:rFonts w:ascii="Calibri" w:hAnsi="Calibri"/>
                <w:b/>
                <w:sz w:val="16"/>
              </w:rPr>
              <w:t xml:space="preserve">Tamaño: </w:t>
            </w:r>
            <w:r>
              <w:rPr>
                <w:rFonts w:ascii="Calibri" w:hAnsi="Calibri"/>
                <w:sz w:val="16"/>
              </w:rPr>
              <w:t>6.7 KB (6,817 bytes)</w:t>
            </w:r>
          </w:p>
        </w:tc>
      </w:tr>
      <w:tr>
        <w:tc>
          <w:tcPr>
            <w:tcW w:type="dxa" w:w="10224"/>
            <w:gridSpan w:val="4"/>
            <w:tcMar>
              <w:top w:w="40" w:type="dxa"/>
              <w:bottom w:w="40" w:type="dxa"/>
              <w:left w:w="60" w:type="dxa"/>
              <w:right w:w="60" w:type="dxa"/>
            </w:tcMar>
            <w:shd w:fill="F8FAFC"/>
          </w:tcPr>
          <w:p>
            <w:pPr>
              <w:spacing w:before="0" w:after="0"/>
            </w:pPr>
            <w:r>
              <w:rPr>
                <w:rFonts w:ascii="Calibri" w:hAnsi="Calibri"/>
                <w:b/>
                <w:sz w:val="16"/>
              </w:rPr>
              <w:t xml:space="preserve">Propósito: </w:t>
            </w:r>
            <w:r>
              <w:rPr>
                <w:rFonts w:ascii="Calibri" w:hAnsi="Calibri"/>
                <w:sz w:val="16"/>
              </w:rPr>
              <w:t>Pipeline base de entrenamiento y evaluación comparativa de algoritmos de Machine Learning.</w:t>
            </w:r>
          </w:p>
        </w:tc>
      </w:tr>
    </w:tbl>
    <w:p>
      <w:pPr>
        <w:keepNext/>
        <w:spacing w:before="40" w:after="40"/>
      </w:pPr>
    </w:p>
    <w:p>
      <w:pPr>
        <w:shd w:fill="F8FAFC"/>
        <w:pBdr>
          <w:left w:val="single" w:sz="18" w:space="8" w:color="2563EB"/>
        </w:pBdr>
        <w:spacing w:before="0" w:after="0" w:line="240" w:lineRule="auto"/>
      </w:pPr>
      <w:r>
        <w:rPr>
          <w:rFonts w:ascii="Consolas" w:hAnsi="Consolas"/>
          <w:color w:val="0F172A"/>
          <w:sz w:val="16"/>
        </w:rPr>
        <w:t>from __future__ import annotations</w:t>
        <w:br/>
        <w:br/>
        <w:t>import json</w:t>
        <w:br/>
        <w:t>import time</w:t>
        <w:br/>
        <w:t>from datetime import datetime</w:t>
        <w:br/>
        <w:t>from pathlib import Path</w:t>
        <w:br/>
        <w:br/>
        <w:t>import numpy as np</w:t>
        <w:br/>
        <w:t>import pandas as pd</w:t>
        <w:br/>
        <w:t>import plotly.graph_objects as go</w:t>
        <w:br/>
        <w:t>import streamlit as st</w:t>
        <w:br/>
        <w:t>import tensorflow as tf</w:t>
        <w:br/>
        <w:t>from sklearn.metrics import mean_absolute_error, mean_squared_error, r2_score</w:t>
        <w:br/>
        <w:t>from sklearn.model_selection import train_test_split</w:t>
        <w:br/>
        <w:t>from sklearn.preprocessing import StandardScaler</w:t>
        <w:br/>
        <w:t>from tensorflow import keras</w:t>
        <w:br/>
        <w:br/>
        <w:t>from data_pipeline import FEATURE_COLUMNS, TARGET_COLUMNS</w:t>
        <w:br/>
        <w:br/>
        <w:br/>
        <w:t>class StreamlitTrainingCallback(keras.callbacks.Callback):</w:t>
        <w:br/>
        <w:t xml:space="preserve">    def __init__(self, progress_bar, status_placeholder, chart_placeholder, total_epochs: int) -&gt; None:</w:t>
        <w:br/>
        <w:t xml:space="preserve">        super().__init__()</w:t>
        <w:br/>
        <w:t xml:space="preserve">        self.progress_bar = progress_bar</w:t>
        <w:br/>
        <w:t xml:space="preserve">        self.status_placeholder = status_placeholder</w:t>
        <w:br/>
        <w:t xml:space="preserve">        self.chart_placeholder = chart_placeholder</w:t>
        <w:br/>
        <w:t xml:space="preserve">        self.total_epochs = total_epochs</w:t>
        <w:br/>
        <w:t xml:space="preserve">        self.history_rows: list[dict[str, float]] = []</w:t>
        <w:br/>
        <w:br/>
        <w:t xml:space="preserve">    def on_epoch_end(self, epoch, logs=None):</w:t>
        <w:br/>
        <w:t xml:space="preserve">        logs = logs or {}</w:t>
        <w:br/>
        <w:t xml:space="preserve">        self.history_rows.append(</w:t>
        <w:br/>
        <w:t xml:space="preserve">            {</w:t>
        <w:br/>
        <w:t xml:space="preserve">                "epoch": epoch + 1,</w:t>
        <w:br/>
        <w:t xml:space="preserve">                "loss": float(logs.get("loss", 0.0)),</w:t>
        <w:br/>
        <w:t xml:space="preserve">                "val_loss": float(logs.get("val_loss", 0.0)),</w:t>
        <w:br/>
        <w:t xml:space="preserve">                "mae": float(logs.get("mae", 0.0)),</w:t>
        <w:br/>
        <w:t xml:space="preserve">                "val_mae": float(logs.get("val_mae", 0.0)),</w:t>
        <w:br/>
        <w:t xml:space="preserve">            }</w:t>
        <w:br/>
        <w:t xml:space="preserve">        )</w:t>
        <w:br/>
        <w:t xml:space="preserve">        self.progress_bar.progress((epoch + 1) / self.total_epochs)</w:t>
        <w:br/>
        <w:t xml:space="preserve">        self.status_placeholder.caption(</w:t>
        <w:br/>
        <w:t xml:space="preserve">            f"Epoca {epoch + 1}/{self.total_epochs} | loss={logs.get('loss', 0.0):.4f} | val_mae={logs.get('val_mae', 0.0):.4f}"</w:t>
        <w:br/>
        <w:t xml:space="preserve">        )</w:t>
        <w:br/>
        <w:br/>
        <w:t xml:space="preserve">        chart_df = pd.DataFrame(self.history_rows)</w:t>
        <w:br/>
        <w:t xml:space="preserve">        figure = go.Figure()</w:t>
        <w:br/>
        <w:t xml:space="preserve">        figure.add_scatter(x=chart_df["epoch"], y=chart_df["loss"], mode="lines+markers", name="Loss")</w:t>
        <w:br/>
        <w:t xml:space="preserve">        figure.add_scatter(x=chart_df["epoch"], y=chart_df["val_loss"], mode="lines+markers", name="Val Loss")</w:t>
        <w:br/>
        <w:t xml:space="preserve">        figure.add_scatter(x=chart_df["epoch"], y=chart_df["mae"], mode="lines", name="MAE", yaxis="y2")</w:t>
        <w:br/>
        <w:t xml:space="preserve">        figure.add_scatter(x=chart_df["epoch"], y=chart_df["val_mae"], mode="lines", name="Val MAE", yaxis="y2")</w:t>
        <w:br/>
        <w:t xml:space="preserve">        figure.update_layout(</w:t>
        <w:br/>
        <w:t xml:space="preserve">            height=360,</w:t>
        <w:br/>
        <w:t xml:space="preserve">            margin=dict(l=0, r=0, t=24, b=0),</w:t>
        <w:br/>
        <w:t xml:space="preserve">            template="plotly_white",</w:t>
        <w:br/>
        <w:t xml:space="preserve">            yaxis=dict(title="Loss"),</w:t>
        <w:br/>
        <w:t xml:space="preserve">            yaxis2=dict(title="MAE", overlaying="y", side="right"),</w:t>
        <w:br/>
        <w:t xml:space="preserve">        )</w:t>
        <w:br/>
        <w:t xml:space="preserve">        self.chart_placeholder.plotly_chart(figure, use_container_width=True)</w:t>
        <w:br/>
      </w:r>
    </w:p>
    <w:p>
      <w:pPr>
        <w:shd w:fill="F8FAFC"/>
        <w:pBdr>
          <w:left w:val="single" w:sz="18" w:space="8" w:color="2563EB"/>
        </w:pBdr>
        <w:spacing w:before="0" w:after="0" w:line="240" w:lineRule="auto"/>
      </w:pPr>
      <w:r>
        <w:rPr>
          <w:rFonts w:ascii="Consolas" w:hAnsi="Consolas"/>
          <w:color w:val="0F172A"/>
          <w:sz w:val="16"/>
        </w:rPr>
        <w:br/>
        <w:t>def build_surrogate_model(input_dim: int, normalization_layer: keras.layers.Layer) -&gt; keras.Model:</w:t>
        <w:br/>
        <w:t xml:space="preserve">    inputs = keras.Input(shape=(input_dim,), name="landscape_features")</w:t>
        <w:br/>
        <w:t xml:space="preserve">    x = normalization_layer(inputs)</w:t>
        <w:br/>
        <w:t xml:space="preserve">    x = keras.layers.Dense(64, activation="relu")(x)</w:t>
        <w:br/>
        <w:t xml:space="preserve">    x = keras.layers.Dense(64, activation="relu")(x)</w:t>
        <w:br/>
        <w:t xml:space="preserve">    x = keras.layers.Dropout(0.12)(x)</w:t>
        <w:br/>
        <w:t xml:space="preserve">    x = keras.layers.Dense(32, activation="relu")(x)</w:t>
        <w:br/>
        <w:t xml:space="preserve">    outputs = keras.layers.Dense(len(TARGET_COLUMNS), activation="linear", name="predictions")(x)</w:t>
        <w:br/>
        <w:t xml:space="preserve">    model = keras.Model(inputs=inputs, outputs=outputs)</w:t>
        <w:br/>
        <w:t xml:space="preserve">    model.compile(optimizer=keras.optimizers.Adam(learning_rate=0.0015), loss="mse", metrics=["mae"])</w:t>
        <w:br/>
        <w:t xml:space="preserve">    return model</w:t>
        <w:br/>
        <w:br/>
        <w:br/>
        <w:t>def evaluate_predictions(y_true: np.ndarray, y_pred: np.ndarray) -&gt; dict[str, dict[str, float]]:</w:t>
        <w:br/>
        <w:t xml:space="preserve">    metrics: dict[str, dict[str, float]] = {}</w:t>
        <w:br/>
        <w:t xml:space="preserve">    for index, target in enumerate(TARGET_COLUMNS):</w:t>
        <w:br/>
        <w:t xml:space="preserve">        target_true = y_true[:, index]</w:t>
        <w:br/>
        <w:t xml:space="preserve">        target_pred = y_pred[:, index]</w:t>
        <w:br/>
        <w:t xml:space="preserve">        metrics[target] = {</w:t>
        <w:br/>
        <w:t xml:space="preserve">            "mae": float(mean_absolute_error(target_true, target_pred)),</w:t>
        <w:br/>
        <w:t xml:space="preserve">            "rmse": float(np.sqrt(mean_squared_error(target_true, target_pred))),</w:t>
        <w:br/>
        <w:t xml:space="preserve">            "r2": float(r2_score(target_true, target_pred)),</w:t>
        <w:br/>
        <w:t xml:space="preserve">        }</w:t>
        <w:br/>
        <w:t xml:space="preserve">    return metrics</w:t>
        <w:br/>
        <w:br/>
        <w:br/>
        <w:t>def train_surrogate_model(</w:t>
        <w:br/>
        <w:t xml:space="preserve">    dataframe: pd.DataFrame,</w:t>
        <w:br/>
        <w:t xml:space="preserve">    progress_bar,</w:t>
        <w:br/>
        <w:t xml:space="preserve">    status_placeholder,</w:t>
        <w:br/>
        <w:t xml:space="preserve">    chart_placeholder,</w:t>
        <w:br/>
        <w:t xml:space="preserve">    epochs: int = 30,</w:t>
        <w:br/>
        <w:t xml:space="preserve">    batch_size: int = 24,</w:t>
        <w:br/>
        <w:t xml:space="preserve">    random_state: int = 42,</w:t>
        <w:br/>
        <w:t>) -&gt; dict[str, object]:</w:t>
        <w:br/>
        <w:t xml:space="preserve">    tf.keras.utils.set_random_seed(random_state)</w:t>
        <w:br/>
        <w:br/>
        <w:t xml:space="preserve">    X = dataframe[FEATURE_COLUMNS].to_numpy(dtype=np.float32)</w:t>
        <w:br/>
        <w:t xml:space="preserve">    y = dataframe[TARGET_COLUMNS].to_numpy(dtype=np.float32)</w:t>
        <w:br/>
        <w:br/>
        <w:t xml:space="preserve">    X_train, X_test, y_train, y_test = train_test_split(X, y, test_size=0.2, random_state=random_state)</w:t>
        <w:br/>
        <w:t xml:space="preserve">    X_train, X_val, y_train, y_val = train_test_split(X_train, y_train, test_size=0.2, random_state=random_state)</w:t>
        <w:br/>
        <w:br/>
        <w:t xml:space="preserve">    target_scaler = StandardScaler()</w:t>
        <w:br/>
        <w:t xml:space="preserve">    y_train_scaled = target_scaler.fit_transform(y_train)</w:t>
        <w:br/>
        <w:t xml:space="preserve">    y_val_scaled = target_scaler.transform(y_val)</w:t>
        <w:br/>
        <w:br/>
        <w:t xml:space="preserve">    normalization = keras.layers.Normalization(axis=-1)</w:t>
        <w:br/>
        <w:t xml:space="preserve">    normalization.adapt(X_train)</w:t>
        <w:br/>
        <w:br/>
        <w:t xml:space="preserve">    model = build_surrogate_model(X.shape[1], normalization)</w:t>
        <w:br/>
        <w:t xml:space="preserve">    callback = StreamlitTrainingCallback(progress_bar, status_placeholder, chart_placeholder, epochs)</w:t>
        <w:br/>
        <w:t xml:space="preserve">    early_stopping = keras.callbacks.EarlyStopping(monitor="val_loss", patience=8, restore_best_weights=True)</w:t>
        <w:br/>
        <w:br/>
        <w:t xml:space="preserve">    start = time.perf_counter()</w:t>
        <w:br/>
        <w:t xml:space="preserve">    history = model.fit(</w:t>
        <w:br/>
        <w:t xml:space="preserve">        X_train,</w:t>
        <w:br/>
        <w:t xml:space="preserve">        y_train_scaled,</w:t>
        <w:br/>
        <w:t xml:space="preserve">        validation_data=(X_val, y_val_scaled),</w:t>
      </w:r>
    </w:p>
    <w:p>
      <w:pPr>
        <w:shd w:fill="F8FAFC"/>
        <w:pBdr>
          <w:left w:val="single" w:sz="18" w:space="8" w:color="2563EB"/>
        </w:pBdr>
        <w:spacing w:before="0" w:after="0" w:line="240" w:lineRule="auto"/>
      </w:pPr>
      <w:r>
        <w:rPr>
          <w:rFonts w:ascii="Consolas" w:hAnsi="Consolas"/>
          <w:color w:val="0F172A"/>
          <w:sz w:val="16"/>
        </w:rPr>
        <w:t xml:space="preserve">        epochs=epochs,</w:t>
        <w:br/>
        <w:t xml:space="preserve">        batch_size=batch_size,</w:t>
        <w:br/>
        <w:t xml:space="preserve">        verbose=0,</w:t>
        <w:br/>
        <w:t xml:space="preserve">        callbacks=[callback, early_stopping],</w:t>
        <w:br/>
        <w:t xml:space="preserve">    )</w:t>
        <w:br/>
        <w:t xml:space="preserve">    duration = time.perf_counter() - start</w:t>
        <w:br/>
        <w:br/>
        <w:t xml:space="preserve">    predictions_scaled = model.predict(X_test, verbose=0)</w:t>
        <w:br/>
        <w:t xml:space="preserve">    predictions = target_scaler.inverse_transform(predictions_scaled)</w:t>
        <w:br/>
        <w:t xml:space="preserve">    metrics = evaluate_predictions(y_test, predictions)</w:t>
        <w:br/>
        <w:br/>
        <w:t xml:space="preserve">    return {</w:t>
        <w:br/>
        <w:t xml:space="preserve">        "model": model,</w:t>
        <w:br/>
        <w:t xml:space="preserve">        "history": history.history,</w:t>
        <w:br/>
        <w:t xml:space="preserve">        "metrics": metrics,</w:t>
        <w:br/>
        <w:t xml:space="preserve">        "duration_seconds": duration,</w:t>
        <w:br/>
        <w:t xml:space="preserve">        "x_test": X_test,</w:t>
        <w:br/>
        <w:t xml:space="preserve">        "y_test": y_test,</w:t>
        <w:br/>
        <w:t xml:space="preserve">        "predictions": predictions,</w:t>
        <w:br/>
        <w:t xml:space="preserve">        "target_scaler_mean": target_scaler.mean_.tolist(),</w:t>
        <w:br/>
        <w:t xml:space="preserve">        "target_scaler_scale": target_scaler.scale_.tolist(),</w:t>
        <w:br/>
        <w:t xml:space="preserve">        "trained_at": datetime.utcnow().isoformat(),</w:t>
        <w:br/>
        <w:t xml:space="preserve">    }</w:t>
        <w:br/>
        <w:br/>
        <w:br/>
        <w:t>def export_model_bundle(</w:t>
        <w:br/>
        <w:t xml:space="preserve">    model: keras.Model,</w:t>
        <w:br/>
        <w:t xml:space="preserve">    export_dir: str | Path,</w:t>
        <w:br/>
        <w:t xml:space="preserve">    metrics: dict[str, dict[str, float]],</w:t>
        <w:br/>
        <w:t xml:space="preserve">    target_scaler_mean: list[float],</w:t>
        <w:br/>
        <w:t xml:space="preserve">    target_scaler_scale: list[float],</w:t>
        <w:br/>
        <w:t>) -&gt; dict[str, str]:</w:t>
        <w:br/>
        <w:t xml:space="preserve">    export_path = Path(export_dir)</w:t>
        <w:br/>
        <w:t xml:space="preserve">    export_path.mkdir(parents=True, exist_ok=True)</w:t>
        <w:br/>
        <w:t xml:space="preserve">    timestamp = datetime.utcnow().strftime("%Y%m%d_%H%M%S")</w:t>
        <w:br/>
        <w:t xml:space="preserve">    model_path = export_path / "modelo_optimizado.h5"</w:t>
        <w:br/>
        <w:t xml:space="preserve">    metadata_path = export_path / "modelo_optimizado_metadata.json"</w:t>
        <w:br/>
        <w:t xml:space="preserve">    version = f"surrogate_{timestamp}"</w:t>
        <w:br/>
        <w:br/>
        <w:t xml:space="preserve">    model.save(model_path)</w:t>
        <w:br/>
        <w:t xml:space="preserve">    metadata = {</w:t>
        <w:br/>
        <w:t xml:space="preserve">        "version": version,</w:t>
        <w:br/>
        <w:t xml:space="preserve">        "saved_at": datetime.utcnow().isoformat(),</w:t>
        <w:br/>
        <w:t xml:space="preserve">        "model_path": str(model_path),</w:t>
        <w:br/>
        <w:t xml:space="preserve">        "feature_columns": FEATURE_COLUMNS,</w:t>
        <w:br/>
        <w:t xml:space="preserve">        "target_columns": TARGET_COLUMNS,</w:t>
        <w:br/>
        <w:t xml:space="preserve">        "metrics": metrics,</w:t>
        <w:br/>
        <w:t xml:space="preserve">        "target_scaler_mean": target_scaler_mean,</w:t>
        <w:br/>
        <w:t xml:space="preserve">        "target_scaler_scale": target_scaler_scale,</w:t>
        <w:br/>
        <w:t xml:space="preserve">    }</w:t>
        <w:br/>
        <w:t xml:space="preserve">    metadata_path.write_text(json.dumps(metadata, indent=2), encoding="utf-8")</w:t>
        <w:br/>
        <w:t xml:space="preserve">    return {</w:t>
        <w:br/>
        <w:t xml:space="preserve">        "model_path": str(model_path),</w:t>
        <w:br/>
        <w:t xml:space="preserve">        "metadata_path": str(metadata_path),</w:t>
        <w:br/>
        <w:t xml:space="preserve">        "version": version,</w:t>
        <w:br/>
        <w:t xml:space="preserve">    }</w:t>
      </w:r>
    </w:p>
    <w:p>
      <w:pPr>
        <w:spacing w:before="120" w:after="240"/>
      </w:pPr>
    </w:p>
    <w:p>
      <w:pPr>
        <w:keepNext/>
        <w:spacing w:before="360" w:after="80"/>
      </w:pPr>
      <w:r>
        <w:rPr>
          <w:rFonts w:ascii="Calibri" w:hAnsi="Calibri"/>
          <w:b/>
          <w:color w:val="2563EB"/>
          <w:sz w:val="22"/>
        </w:rPr>
        <w:t xml:space="preserve">Archivo #90 — </w:t>
      </w:r>
      <w:r>
        <w:rPr>
          <w:rFonts w:ascii="Consolas" w:hAnsi="Consolas"/>
          <w:b/>
          <w:color w:val="0F172A"/>
          <w:sz w:val="22"/>
        </w:rPr>
        <w:t>streamlit_app/advanced_training.py</w:t>
      </w:r>
    </w:p>
    <w:tbl>
      <w:tblPr>
        <w:tblW w:type="auto" w:w="0"/>
        <w:jc w:val="center"/>
        <w:tblLayout w:type="fixed"/>
        <w:tblLook w:firstColumn="1" w:firstRow="1" w:lastColumn="0" w:lastRow="0" w:noHBand="0" w:noVBand="1" w:val="04A0"/>
        <w:tblBorders>
          <w:top w:val="single" w:sz="6" w:space="0" w:color="CBD5E1"/>
          <w:left w:val="none"/>
          <w:bottom w:val="single" w:sz="6" w:space="0" w:color="CBD5E1"/>
          <w:right w:val="none"/>
          <w:insideH w:val="single" w:sz="4" w:space="0" w:color="CBD5E1"/>
          <w:insideV w:val="none"/>
        </w:tblBorders>
      </w:tblPr>
      <w:tblGrid>
        <w:gridCol w:w="2556"/>
        <w:gridCol w:w="2556"/>
        <w:gridCol w:w="2556"/>
        <w:gridCol w:w="2556"/>
      </w:tblGrid>
      <w:tr>
        <w:tc>
          <w:tcPr>
            <w:tcW w:type="dxa" w:w="2448"/>
            <w:tcMar>
              <w:top w:w="40" w:type="dxa"/>
              <w:bottom w:w="40" w:type="dxa"/>
              <w:left w:w="60" w:type="dxa"/>
              <w:right w:w="60" w:type="dxa"/>
            </w:tcMar>
            <w:shd w:fill="F1F5F9"/>
          </w:tcPr>
          <w:p>
            <w:pPr>
              <w:spacing w:before="0" w:after="0"/>
            </w:pPr>
            <w:r>
              <w:rPr>
                <w:rFonts w:ascii="Calibri" w:hAnsi="Calibri"/>
                <w:b/>
                <w:sz w:val="16"/>
              </w:rPr>
              <w:t xml:space="preserve">Módulo: </w:t>
            </w:r>
            <w:r>
              <w:rPr>
                <w:rFonts w:ascii="Calibri" w:hAnsi="Calibri"/>
                <w:sz w:val="16"/>
              </w:rPr>
              <w:t>Módulo 4</w:t>
            </w:r>
          </w:p>
        </w:tc>
        <w:tc>
          <w:tcPr>
            <w:tcW w:type="dxa" w:w="2592"/>
            <w:tcMar>
              <w:top w:w="40" w:type="dxa"/>
              <w:bottom w:w="40" w:type="dxa"/>
              <w:left w:w="60" w:type="dxa"/>
              <w:right w:w="60" w:type="dxa"/>
            </w:tcMar>
            <w:shd w:fill="F1F5F9"/>
          </w:tcPr>
          <w:p>
            <w:pPr>
              <w:spacing w:before="0" w:after="0"/>
            </w:pPr>
            <w:r>
              <w:rPr>
                <w:rFonts w:ascii="Calibri" w:hAnsi="Calibri"/>
                <w:b/>
                <w:sz w:val="16"/>
              </w:rPr>
              <w:t xml:space="preserve">Lenguaje: </w:t>
            </w:r>
            <w:r>
              <w:rPr>
                <w:rFonts w:ascii="Calibri" w:hAnsi="Calibri"/>
                <w:sz w:val="16"/>
              </w:rPr>
              <w:t>Python</w:t>
            </w:r>
          </w:p>
        </w:tc>
        <w:tc>
          <w:tcPr>
            <w:tcW w:type="dxa" w:w="2448"/>
            <w:tcMar>
              <w:top w:w="40" w:type="dxa"/>
              <w:bottom w:w="40" w:type="dxa"/>
              <w:left w:w="60" w:type="dxa"/>
              <w:right w:w="60" w:type="dxa"/>
            </w:tcMar>
            <w:shd w:fill="F1F5F9"/>
          </w:tcPr>
          <w:p>
            <w:pPr>
              <w:spacing w:before="0" w:after="0"/>
            </w:pPr>
            <w:r>
              <w:rPr>
                <w:rFonts w:ascii="Calibri" w:hAnsi="Calibri"/>
                <w:b/>
                <w:sz w:val="16"/>
              </w:rPr>
              <w:t xml:space="preserve">Líneas: </w:t>
            </w:r>
            <w:r>
              <w:rPr>
                <w:rFonts w:ascii="Calibri" w:hAnsi="Calibri"/>
                <w:sz w:val="16"/>
              </w:rPr>
              <w:t>272</w:t>
            </w:r>
          </w:p>
        </w:tc>
        <w:tc>
          <w:tcPr>
            <w:tcW w:type="dxa" w:w="2736"/>
            <w:tcMar>
              <w:top w:w="40" w:type="dxa"/>
              <w:bottom w:w="40" w:type="dxa"/>
              <w:left w:w="60" w:type="dxa"/>
              <w:right w:w="60" w:type="dxa"/>
            </w:tcMar>
            <w:shd w:fill="F1F5F9"/>
          </w:tcPr>
          <w:p>
            <w:pPr>
              <w:spacing w:before="0" w:after="0"/>
            </w:pPr>
            <w:r>
              <w:rPr>
                <w:rFonts w:ascii="Calibri" w:hAnsi="Calibri"/>
                <w:b/>
                <w:sz w:val="16"/>
              </w:rPr>
              <w:t xml:space="preserve">Tamaño: </w:t>
            </w:r>
            <w:r>
              <w:rPr>
                <w:rFonts w:ascii="Calibri" w:hAnsi="Calibri"/>
                <w:sz w:val="16"/>
              </w:rPr>
              <w:t>11.1 KB (11,407 bytes)</w:t>
            </w:r>
          </w:p>
        </w:tc>
      </w:tr>
      <w:tr>
        <w:tc>
          <w:tcPr>
            <w:tcW w:type="dxa" w:w="10224"/>
            <w:gridSpan w:val="4"/>
            <w:tcMar>
              <w:top w:w="40" w:type="dxa"/>
              <w:bottom w:w="40" w:type="dxa"/>
              <w:left w:w="60" w:type="dxa"/>
              <w:right w:w="60" w:type="dxa"/>
            </w:tcMar>
            <w:shd w:fill="F8FAFC"/>
          </w:tcPr>
          <w:p>
            <w:pPr>
              <w:spacing w:before="0" w:after="0"/>
            </w:pPr>
            <w:r>
              <w:rPr>
                <w:rFonts w:ascii="Calibri" w:hAnsi="Calibri"/>
                <w:b/>
                <w:sz w:val="16"/>
              </w:rPr>
              <w:t xml:space="preserve">Propósito: </w:t>
            </w:r>
            <w:r>
              <w:rPr>
                <w:rFonts w:ascii="Calibri" w:hAnsi="Calibri"/>
                <w:sz w:val="16"/>
              </w:rPr>
              <w:t>Pipeline de entrenamiento avanzado: modelos híbridos, redes neuronales y ensembles predictivos.</w:t>
            </w:r>
          </w:p>
        </w:tc>
      </w:tr>
    </w:tbl>
    <w:p>
      <w:pPr>
        <w:keepNext/>
        <w:spacing w:before="40" w:after="40"/>
      </w:pPr>
    </w:p>
    <w:p>
      <w:pPr>
        <w:shd w:fill="F8FAFC"/>
        <w:pBdr>
          <w:left w:val="single" w:sz="18" w:space="8" w:color="2563EB"/>
        </w:pBdr>
        <w:spacing w:before="0" w:after="0" w:line="240" w:lineRule="auto"/>
      </w:pPr>
      <w:r>
        <w:rPr>
          <w:rFonts w:ascii="Consolas" w:hAnsi="Consolas"/>
          <w:color w:val="0F172A"/>
          <w:sz w:val="16"/>
        </w:rPr>
        <w:t>import time</w:t>
        <w:br/>
        <w:t>import numpy as np</w:t>
        <w:br/>
        <w:t>import pandas as pd</w:t>
        <w:br/>
        <w:t>import tensorflow as tf</w:t>
        <w:br/>
        <w:t>from tensorflow import keras</w:t>
        <w:br/>
        <w:t>from sklearn.model_selection import KFold</w:t>
        <w:br/>
        <w:t>from sklearn.metrics import mean_absolute_error, mean_squared_error, r2_score</w:t>
        <w:br/>
        <w:t>from sklearn.preprocessing import StandardScaler</w:t>
        <w:br/>
        <w:t>from sklearn.ensemble import RandomForestRegressor</w:t>
        <w:br/>
        <w:t>from sklearn.linear_model import Ridge</w:t>
        <w:br/>
        <w:t>from sklearn.multioutput import MultiOutputRegressor</w:t>
        <w:br/>
        <w:t>import xgboost as xgb</w:t>
        <w:br/>
        <w:br/>
        <w:t>from data_pipeline import FEATURE_COLUMNS, TARGET_COLUMNS</w:t>
        <w:br/>
        <w:t>from training import build_surrogate_model</w:t>
        <w:br/>
        <w:t>from hyperparameter_tuning import (</w:t>
        <w:br/>
        <w:t xml:space="preserve">    DEFAULT_HYPERPARAMS,</w:t>
        <w:br/>
        <w:t xml:space="preserve">    tune_all_hyperparameters,</w:t>
        <w:br/>
        <w:t xml:space="preserve">    build_custom_dnn_surrogate,</w:t>
        <w:br/>
        <w:t xml:space="preserve">    build_custom_autoencoder_mlp,</w:t>
        <w:br/>
        <w:t>)</w:t>
        <w:br/>
        <w:br/>
        <w:t>def build_autoencoder_mlp_model(input_dim: int, normalization_layer: keras.layers.Layer) -&gt; keras.Model:</w:t>
        <w:br/>
        <w:t xml:space="preserve">    inputs = keras.Input(shape=(input_dim,), name="landscape_features")</w:t>
        <w:br/>
        <w:t xml:space="preserve">    x = normalization_layer(inputs)</w:t>
        <w:br/>
        <w:t xml:space="preserve">    # Encoder part</w:t>
        <w:br/>
        <w:t xml:space="preserve">    encoded = keras.layers.Dense(32, activation="relu")(x)</w:t>
        <w:br/>
        <w:t xml:space="preserve">    encoded = keras.layers.Dense(16, activation="relu")(encoded)</w:t>
        <w:br/>
        <w:t xml:space="preserve">    </w:t>
        <w:br/>
        <w:t xml:space="preserve">    # MLP Regressor part on top of encoded features</w:t>
        <w:br/>
        <w:t xml:space="preserve">    x = keras.layers.Dense(64, activation="relu")(encoded)</w:t>
        <w:br/>
        <w:t xml:space="preserve">    x = keras.layers.Dropout(0.1)(x)</w:t>
        <w:br/>
        <w:t xml:space="preserve">    outputs = keras.layers.Dense(len(TARGET_COLUMNS), activation="linear", name="predictions")(x)</w:t>
        <w:br/>
        <w:t xml:space="preserve">    </w:t>
        <w:br/>
        <w:t xml:space="preserve">    model = keras.Model(inputs=inputs, outputs=outputs)</w:t>
        <w:br/>
        <w:t xml:space="preserve">    model.compile(optimizer=keras.optimizers.Adam(learning_rate=0.001), loss="mse", metrics=["mae"])</w:t>
        <w:br/>
        <w:t xml:space="preserve">    return model</w:t>
        <w:br/>
        <w:br/>
        <w:t>from sklearn.metrics import mean_absolute_error, mean_squared_error, r2_score, mean_absolute_percentage_error, max_error, median_absolute_error, explained_variance_score</w:t>
        <w:br/>
        <w:br/>
        <w:t>def evaluate_preds(y_true, y_pred):</w:t>
        <w:br/>
        <w:t xml:space="preserve">    metrics = {}</w:t>
        <w:br/>
        <w:t xml:space="preserve">    for i, target in enumerate(TARGET_COLUMNS):</w:t>
        <w:br/>
        <w:t xml:space="preserve">        metrics[target] = {</w:t>
        <w:br/>
        <w:t xml:space="preserve">            "mae": mean_absolute_error(y_true[:, i], y_pred[:, i]),</w:t>
        <w:br/>
        <w:t xml:space="preserve">            "rmse": np.sqrt(mean_squared_error(y_true[:, i], y_pred[:, i])),</w:t>
        <w:br/>
        <w:t xml:space="preserve">            "r2": r2_score(y_true[:, i], y_pred[:, i]),</w:t>
        <w:br/>
        <w:t xml:space="preserve">            "mape": mean_absolute_percentage_error(y_true[:, i], y_pred[:, i]),</w:t>
        <w:br/>
        <w:t xml:space="preserve">            "max_error": max_error(y_true[:, i], y_pred[:, i]),</w:t>
        <w:br/>
        <w:t xml:space="preserve">            "medae": median_absolute_error(y_true[:, i], y_pred[:, i]),</w:t>
        <w:br/>
        <w:t xml:space="preserve">            "explained_variance": explained_variance_score(y_true[:, i], y_pred[:, i])</w:t>
        <w:br/>
        <w:t xml:space="preserve">        }</w:t>
        <w:br/>
        <w:t xml:space="preserve">    return metrics</w:t>
        <w:br/>
        <w:br/>
        <w:t>def train_and_evaluate_all_models(</w:t>
        <w:br/>
        <w:t xml:space="preserve">    dataframe: pd.DataFrame,</w:t>
        <w:br/>
        <w:t xml:space="preserve">    progress_bar,</w:t>
        <w:br/>
        <w:t xml:space="preserve">    status_text,</w:t>
        <w:br/>
        <w:t xml:space="preserve">    random_state=42,</w:t>
        <w:br/>
        <w:t xml:space="preserve">    k_folds=5,</w:t>
      </w:r>
    </w:p>
    <w:p>
      <w:pPr>
        <w:shd w:fill="F8FAFC"/>
        <w:pBdr>
          <w:left w:val="single" w:sz="18" w:space="8" w:color="2563EB"/>
        </w:pBdr>
        <w:spacing w:before="0" w:after="0" w:line="240" w:lineRule="auto"/>
      </w:pPr>
      <w:r>
        <w:rPr>
          <w:rFonts w:ascii="Consolas" w:hAnsi="Consolas"/>
          <w:color w:val="0F172A"/>
          <w:sz w:val="16"/>
        </w:rPr>
        <w:t xml:space="preserve">    tune_hyperparameters: bool = False,</w:t>
        <w:br/>
        <w:t>):</w:t>
        <w:br/>
        <w:t xml:space="preserve">    X = dataframe[FEATURE_COLUMNS].to_numpy(dtype=np.float32)</w:t>
        <w:br/>
        <w:t xml:space="preserve">    y = dataframe[TARGET_COLUMNS].to_numpy(dtype=np.float32)</w:t>
        <w:br/>
        <w:t xml:space="preserve">    </w:t>
        <w:br/>
        <w:t xml:space="preserve">    scaler = StandardScaler()</w:t>
        <w:br/>
        <w:t xml:space="preserve">    y_scaled = scaler.fit_transform(y)</w:t>
        <w:br/>
        <w:t xml:space="preserve">    </w:t>
        <w:br/>
        <w:t xml:space="preserve">    tuning_res = None</w:t>
        <w:br/>
        <w:t xml:space="preserve">    if tune_hyperparameters:</w:t>
        <w:br/>
        <w:t xml:space="preserve">        if status_text:</w:t>
        <w:br/>
        <w:t xml:space="preserve">            status_text.text("🎛️ Sintonizando hiperparámetros óptimos para cada modelo...")</w:t>
        <w:br/>
        <w:t xml:space="preserve">        tuning_res = tune_all_hyperparameters(</w:t>
        <w:br/>
        <w:t xml:space="preserve">            X=X,</w:t>
        <w:br/>
        <w:t xml:space="preserve">            y=y,</w:t>
        <w:br/>
        <w:t xml:space="preserve">            y_scaled=y_scaled,</w:t>
        <w:br/>
        <w:t xml:space="preserve">            k_folds=k_folds,</w:t>
        <w:br/>
        <w:t xml:space="preserve">            random_state=random_state,</w:t>
        <w:br/>
        <w:t xml:space="preserve">            status_callback=lambda msg: status_text.text(msg) if status_text else None,</w:t>
        <w:br/>
        <w:t xml:space="preserve">        )</w:t>
        <w:br/>
        <w:t xml:space="preserve">        active_hyperparams = tuning_res["best_params_per_model"]</w:t>
        <w:br/>
        <w:t xml:space="preserve">    else:</w:t>
        <w:br/>
        <w:t xml:space="preserve">        active_hyperparams = DEFAULT_HYPERPARAMS</w:t>
        <w:br/>
        <w:br/>
        <w:t xml:space="preserve">    rf_cfg = active_hyperparams["Random Forest (Tradicional)"]</w:t>
        <w:br/>
        <w:t xml:space="preserve">    xgb_cfg = active_hyperparams["XGBoost (Tradicional)"]</w:t>
        <w:br/>
        <w:t xml:space="preserve">    ridge_cfg = active_hyperparams["Ridge Regression (Tradicional)"]</w:t>
        <w:br/>
        <w:t xml:space="preserve">    dnn_cfg = active_hyperparams["DNN Surrogate (Híbrido)"]</w:t>
        <w:br/>
        <w:t xml:space="preserve">    ae_cfg = active_hyperparams["Autoencoder+MLP (Híbrido)"]</w:t>
        <w:br/>
        <w:br/>
        <w:t xml:space="preserve">    models_config = {</w:t>
        <w:br/>
        <w:t xml:space="preserve">        "Random Forest (Tradicional)": MultiOutputRegressor(</w:t>
        <w:br/>
        <w:t xml:space="preserve">            RandomForestRegressor(</w:t>
        <w:br/>
        <w:t xml:space="preserve">                n_estimators=rf_cfg["n_estimators"],</w:t>
        <w:br/>
        <w:t xml:space="preserve">                max_depth=rf_cfg["max_depth"],</w:t>
        <w:br/>
        <w:t xml:space="preserve">                min_samples_split=rf_cfg["min_samples_split"],</w:t>
        <w:br/>
        <w:t xml:space="preserve">                random_state=random_state,</w:t>
        <w:br/>
        <w:t xml:space="preserve">            )</w:t>
        <w:br/>
        <w:t xml:space="preserve">        ),</w:t>
        <w:br/>
        <w:t xml:space="preserve">        "XGBoost (Tradicional)": MultiOutputRegressor(</w:t>
        <w:br/>
        <w:t xml:space="preserve">            xgb.XGBRegressor(</w:t>
        <w:br/>
        <w:t xml:space="preserve">                n_estimators=xgb_cfg["n_estimators"],</w:t>
        <w:br/>
        <w:t xml:space="preserve">                max_depth=xgb_cfg["max_depth"],</w:t>
        <w:br/>
        <w:t xml:space="preserve">                learning_rate=xgb_cfg["learning_rate"],</w:t>
        <w:br/>
        <w:t xml:space="preserve">                random_state=random_state,</w:t>
        <w:br/>
        <w:t xml:space="preserve">            )</w:t>
        <w:br/>
        <w:t xml:space="preserve">        ),</w:t>
        <w:br/>
        <w:t xml:space="preserve">        "Ridge Regression (Tradicional)": MultiOutputRegressor(</w:t>
        <w:br/>
        <w:t xml:space="preserve">            Ridge(alpha=ridge_cfg["alpha"])</w:t>
        <w:br/>
        <w:t xml:space="preserve">        ),</w:t>
        <w:br/>
        <w:t xml:space="preserve">        "DNN Surrogate (Híbrido)": "dnn",</w:t>
        <w:br/>
        <w:t xml:space="preserve">        "Autoencoder+MLP (Híbrido)": "autoencoder",</w:t>
        <w:br/>
        <w:t xml:space="preserve">    }</w:t>
        <w:br/>
        <w:t xml:space="preserve">    </w:t>
        <w:br/>
        <w:t xml:space="preserve">    from sklearn.model_selection import KFold</w:t>
        <w:br/>
        <w:t xml:space="preserve">    kf = KFold(n_splits=k_folds, shuffle=True, random_state=random_state)</w:t>
        <w:br/>
        <w:t xml:space="preserve">    </w:t>
        <w:br/>
        <w:t xml:space="preserve">    results = []</w:t>
        <w:br/>
        <w:t xml:space="preserve">    </w:t>
        <w:br/>
        <w:t xml:space="preserve">    total_steps = len(models_config) * k_folds</w:t>
      </w:r>
    </w:p>
    <w:p>
      <w:pPr>
        <w:shd w:fill="F8FAFC"/>
        <w:pBdr>
          <w:left w:val="single" w:sz="18" w:space="8" w:color="2563EB"/>
        </w:pBdr>
        <w:spacing w:before="0" w:after="0" w:line="240" w:lineRule="auto"/>
      </w:pPr>
      <w:r>
        <w:rPr>
          <w:rFonts w:ascii="Consolas" w:hAnsi="Consolas"/>
          <w:color w:val="0F172A"/>
          <w:sz w:val="16"/>
        </w:rPr>
        <w:t xml:space="preserve">    current_step = 0</w:t>
        <w:br/>
        <w:t xml:space="preserve">    </w:t>
        <w:br/>
        <w:t xml:space="preserve">    best_keras_model = None</w:t>
        <w:br/>
        <w:t xml:space="preserve">    best_keras_r2 = -float('inf')</w:t>
        <w:br/>
        <w:t xml:space="preserve">    </w:t>
        <w:br/>
        <w:t xml:space="preserve">    for model_name, model_def in models_config.items():</w:t>
        <w:br/>
        <w:t xml:space="preserve">        status_text.text(f"Evaluando: {model_name} (Cross-Validation {k_folds}-Folds)...")</w:t>
        <w:br/>
        <w:t xml:space="preserve">        </w:t>
        <w:br/>
        <w:t xml:space="preserve">        fold_maes = []</w:t>
        <w:br/>
        <w:t xml:space="preserve">        fold_rmses = []</w:t>
        <w:br/>
        <w:t xml:space="preserve">        fold_r2s = []</w:t>
        <w:br/>
        <w:t xml:space="preserve">        fold_mapes = []</w:t>
        <w:br/>
        <w:t xml:space="preserve">        fold_max_errors = []</w:t>
        <w:br/>
        <w:t xml:space="preserve">        fold_medaes = []</w:t>
        <w:br/>
        <w:t xml:space="preserve">        fold_evs = []</w:t>
        <w:br/>
        <w:t xml:space="preserve">        fold_train_times = []</w:t>
        <w:br/>
        <w:t xml:space="preserve">        fold_infer_times = []</w:t>
        <w:br/>
        <w:t xml:space="preserve">        </w:t>
        <w:br/>
        <w:t xml:space="preserve">        last_y_true = None</w:t>
        <w:br/>
        <w:t xml:space="preserve">        last_X_val = None</w:t>
        <w:br/>
        <w:t xml:space="preserve">        oof_y_true = np.zeros_like(y)</w:t>
        <w:br/>
        <w:t xml:space="preserve">        oof_y_pred = np.zeros_like(y)</w:t>
        <w:br/>
        <w:t xml:space="preserve">        </w:t>
        <w:br/>
        <w:t xml:space="preserve">        for fold, (train_idx, val_idx) in enumerate(kf.split(X)):</w:t>
        <w:br/>
        <w:t xml:space="preserve">            X_train, X_val = X[train_idx], X[val_idx]</w:t>
        <w:br/>
        <w:t xml:space="preserve">            y_train, y_val = y_scaled[train_idx], y_scaled[val_idx]</w:t>
        <w:br/>
        <w:t xml:space="preserve">            y_val_orig = y[val_idx]</w:t>
        <w:br/>
        <w:t xml:space="preserve">            </w:t>
        <w:br/>
        <w:t xml:space="preserve">            t0 = time.time()</w:t>
        <w:br/>
        <w:t xml:space="preserve">            if isinstance(model_def, str): # Keras model</w:t>
        <w:br/>
        <w:t xml:space="preserve">                tf.keras.utils.set_random_seed(random_state + fold)</w:t>
        <w:br/>
        <w:t xml:space="preserve">                normalization = keras.layers.Normalization(axis=-1)</w:t>
        <w:br/>
        <w:t xml:space="preserve">                normalization.adapt(X_train)</w:t>
        <w:br/>
        <w:t xml:space="preserve">                </w:t>
        <w:br/>
        <w:t xml:space="preserve">                if model_def == "dnn":</w:t>
        <w:br/>
        <w:t xml:space="preserve">                    model = build_custom_dnn_surrogate(</w:t>
        <w:br/>
        <w:t xml:space="preserve">                        input_dim=X.shape[1],</w:t>
        <w:br/>
        <w:t xml:space="preserve">                        normalization_layer=normalization,</w:t>
        <w:br/>
        <w:t xml:space="preserve">                        hidden_units=dnn_cfg.get("hidden_units", [64, 64, 32]),</w:t>
        <w:br/>
        <w:t xml:space="preserve">                        learning_rate=dnn_cfg.get("learning_rate", 0.0015),</w:t>
        <w:br/>
        <w:t xml:space="preserve">                        dropout_rate=dnn_cfg.get("dropout_rate", 0.12),</w:t>
        <w:br/>
        <w:t xml:space="preserve">                        target_dim=y.shape[1],</w:t>
        <w:br/>
        <w:t xml:space="preserve">                    )</w:t>
        <w:br/>
        <w:t xml:space="preserve">                else:</w:t>
        <w:br/>
        <w:t xml:space="preserve">                    model = build_custom_autoencoder_mlp(</w:t>
        <w:br/>
        <w:t xml:space="preserve">                        input_dim=X.shape[1],</w:t>
        <w:br/>
        <w:t xml:space="preserve">                        normalization_layer=normalization,</w:t>
        <w:br/>
        <w:t xml:space="preserve">                        latent_dim=ae_cfg.get("latent_dim", 16),</w:t>
        <w:br/>
        <w:t xml:space="preserve">                        regressor_units=ae_cfg.get("regressor_units", 64),</w:t>
        <w:br/>
        <w:t xml:space="preserve">                        learning_rate=ae_cfg.get("learning_rate", 0.0010),</w:t>
        <w:br/>
        <w:t xml:space="preserve">                        dropout_rate=ae_cfg.get("dropout_rate", 0.10),</w:t>
        <w:br/>
        <w:t xml:space="preserve">                        target_dim=y.shape[1],</w:t>
        <w:br/>
        <w:t xml:space="preserve">                    )</w:t>
        <w:br/>
        <w:t xml:space="preserve">                    </w:t>
        <w:br/>
        <w:t xml:space="preserve">                early_stopping = keras.callbacks.EarlyStopping(monitor="val_loss", patience=5, restore_best_weights=True)</w:t>
        <w:br/>
        <w:t xml:space="preserve">                model.fit(X_train, y_train, validation_data=(X_val, y_val), epochs=30, batch_size=24, verbose=0, callbacks=[early_stopping])</w:t>
        <w:br/>
        <w:t xml:space="preserve">                </w:t>
        <w:br/>
        <w:t xml:space="preserve">                t1 = time.time()</w:t>
        <w:br/>
        <w:t xml:space="preserve">                preds_scaled = model.predict(X_val, verbose=0)</w:t>
        <w:br/>
        <w:t xml:space="preserve">                t2 = time.time()</w:t>
      </w:r>
    </w:p>
    <w:p>
      <w:pPr>
        <w:shd w:fill="F8FAFC"/>
        <w:pBdr>
          <w:left w:val="single" w:sz="18" w:space="8" w:color="2563EB"/>
        </w:pBdr>
        <w:spacing w:before="0" w:after="0" w:line="240" w:lineRule="auto"/>
      </w:pPr>
      <w:r>
        <w:rPr>
          <w:rFonts w:ascii="Consolas" w:hAnsi="Consolas"/>
          <w:color w:val="0F172A"/>
          <w:sz w:val="16"/>
        </w:rPr>
        <w:t xml:space="preserve">                </w:t>
        <w:br/>
        <w:t xml:space="preserve">                preds = scaler.inverse_transform(preds_scaled)</w:t>
        <w:br/>
        <w:t xml:space="preserve">                </w:t>
        <w:br/>
        <w:t xml:space="preserve">                # Check if this should be the exported model</w:t>
        <w:br/>
        <w:t xml:space="preserve">                val_r2 = np.mean([r2_score(y_val_orig[:, i], preds[:, i]) for i in range(y_val_orig.shape[1])])</w:t>
        <w:br/>
        <w:t xml:space="preserve">                if val_r2 &gt; best_keras_r2:</w:t>
        <w:br/>
        <w:t xml:space="preserve">                    best_keras_r2 = val_r2</w:t>
        <w:br/>
        <w:t xml:space="preserve">                    best_keras_model = model</w:t>
        <w:br/>
        <w:t xml:space="preserve">            else:</w:t>
        <w:br/>
        <w:t xml:space="preserve">                # Scikit-Learn / XGBoost</w:t>
        <w:br/>
        <w:t xml:space="preserve">                model_def.fit(X_train, y_train)</w:t>
        <w:br/>
        <w:t xml:space="preserve">                t1 = time.time()</w:t>
        <w:br/>
        <w:t xml:space="preserve">                </w:t>
        <w:br/>
        <w:t xml:space="preserve">                preds_scaled = model_def.predict(X_val)</w:t>
        <w:br/>
        <w:t xml:space="preserve">                t2 = time.time()</w:t>
        <w:br/>
        <w:t xml:space="preserve">                </w:t>
        <w:br/>
        <w:t xml:space="preserve">                preds = scaler.inverse_transform(preds_scaled)</w:t>
        <w:br/>
        <w:t xml:space="preserve">                </w:t>
        <w:br/>
        <w:t xml:space="preserve">            fold_train_times.append(t1 - t0)</w:t>
        <w:br/>
        <w:t xml:space="preserve">            fold_infer_times.append(t2 - t1)</w:t>
        <w:br/>
        <w:t xml:space="preserve">                </w:t>
        <w:br/>
        <w:t xml:space="preserve">            fold_metrics = evaluate_preds(y_val_orig, preds)</w:t>
        <w:br/>
        <w:t xml:space="preserve">            # Calculate overall average MAE, RMSE, and R2 for this fold across all targets</w:t>
        <w:br/>
        <w:t xml:space="preserve">            avg_mae = np.mean([m["mae"] for m in fold_metrics.values()])</w:t>
        <w:br/>
        <w:t xml:space="preserve">            avg_rmse = np.mean([m["rmse"] for m in fold_metrics.values()])</w:t>
        <w:br/>
        <w:t xml:space="preserve">            avg_r2 = np.mean([m["r2"] for m in fold_metrics.values()])</w:t>
        <w:br/>
        <w:t xml:space="preserve">            avg_mape = np.mean([m["mape"] for m in fold_metrics.values()])</w:t>
        <w:br/>
        <w:t xml:space="preserve">            avg_max_error = np.mean([m["max_error"] for m in fold_metrics.values()])</w:t>
        <w:br/>
        <w:t xml:space="preserve">            avg_medae = np.mean([m["medae"] for m in fold_metrics.values()])</w:t>
        <w:br/>
        <w:t xml:space="preserve">            avg_evs = np.mean([m["explained_variance"] for m in fold_metrics.values()])</w:t>
        <w:br/>
        <w:t xml:space="preserve">            </w:t>
        <w:br/>
        <w:t xml:space="preserve">            fold_maes.append(avg_mae)</w:t>
        <w:br/>
        <w:t xml:space="preserve">            fold_rmses.append(avg_rmse)</w:t>
        <w:br/>
        <w:t xml:space="preserve">            fold_r2s.append(avg_r2)</w:t>
        <w:br/>
        <w:t xml:space="preserve">            fold_mapes.append(avg_mape)</w:t>
        <w:br/>
        <w:t xml:space="preserve">            fold_max_errors.append(avg_max_error)</w:t>
        <w:br/>
        <w:t xml:space="preserve">            fold_medaes.append(avg_medae)</w:t>
        <w:br/>
        <w:t xml:space="preserve">            fold_evs.append(avg_evs)</w:t>
        <w:br/>
        <w:t xml:space="preserve">            </w:t>
        <w:br/>
        <w:t xml:space="preserve">            last_X_val = X_val</w:t>
        <w:br/>
        <w:t xml:space="preserve">            </w:t>
        <w:br/>
        <w:t xml:space="preserve">            oof_y_true[val_idx] = y_val_orig</w:t>
        <w:br/>
        <w:t xml:space="preserve">            oof_y_pred[val_idx] = preds</w:t>
        <w:br/>
        <w:t xml:space="preserve">            </w:t>
        <w:br/>
        <w:t xml:space="preserve">            current_step += 1</w:t>
        <w:br/>
        <w:t xml:space="preserve">            progress_bar.progress(current_step / total_steps)</w:t>
        <w:br/>
        <w:t xml:space="preserve">            </w:t>
        <w:br/>
        <w:t xml:space="preserve">        results.append({</w:t>
        <w:br/>
        <w:t xml:space="preserve">            "Modelo": model_name,</w:t>
        <w:br/>
        <w:t xml:space="preserve">            "CV_MAE_Mean": np.mean(fold_maes),</w:t>
        <w:br/>
        <w:t xml:space="preserve">            "fold_maes": fold_maes,</w:t>
        <w:br/>
        <w:t xml:space="preserve">            "CV_MAE_Std": np.std(fold_maes),</w:t>
        <w:br/>
        <w:t xml:space="preserve">            "CV_RMSE_Mean": np.mean(fold_rmses),</w:t>
        <w:br/>
        <w:t xml:space="preserve">            "CV_RMSE_Std": np.std(fold_rmses),</w:t>
        <w:br/>
        <w:t xml:space="preserve">            "CV_R2_Mean": np.mean(fold_r2s),</w:t>
        <w:br/>
        <w:t xml:space="preserve">            "CV_R2_Std": np.std(fold_r2s),</w:t>
        <w:br/>
        <w:t xml:space="preserve">            "CV_MAPE_Mean": np.mean(fold_mapes),</w:t>
        <w:br/>
        <w:t xml:space="preserve">            "CV_MaxError_Mean": np.mean(fold_max_errors),</w:t>
        <w:br/>
        <w:t xml:space="preserve">            "CV_MedAE_Mean": np.mean(fold_medaes),</w:t>
        <w:br/>
        <w:t xml:space="preserve">            "CV_ExplVar_Mean": np.mean(fold_evs),</w:t>
      </w:r>
    </w:p>
    <w:p>
      <w:pPr>
        <w:shd w:fill="F8FAFC"/>
        <w:pBdr>
          <w:left w:val="single" w:sz="18" w:space="8" w:color="2563EB"/>
        </w:pBdr>
        <w:spacing w:before="0" w:after="0" w:line="240" w:lineRule="auto"/>
      </w:pPr>
      <w:r>
        <w:rPr>
          <w:rFonts w:ascii="Consolas" w:hAnsi="Consolas"/>
          <w:color w:val="0F172A"/>
          <w:sz w:val="16"/>
        </w:rPr>
        <w:t xml:space="preserve">            "Train_Time_Mean": np.mean(fold_train_times),</w:t>
        <w:br/>
        <w:t xml:space="preserve">            "Infer_Time_Mean": np.mean(fold_infer_times),</w:t>
        <w:br/>
        <w:t xml:space="preserve">            "last_y_true": oof_y_true,</w:t>
        <w:br/>
        <w:t xml:space="preserve">            "last_y_pred": oof_y_pred,</w:t>
        <w:br/>
        <w:t xml:space="preserve">            "last_X_val": last_X_val,</w:t>
        <w:br/>
        <w:t xml:space="preserve">            "last_model": model if isinstance(model_def, str) else model_def</w:t>
        <w:br/>
        <w:t xml:space="preserve">        })</w:t>
        <w:br/>
        <w:t xml:space="preserve">        </w:t>
        <w:br/>
        <w:t xml:space="preserve">    results_df = pd.DataFrame(results).sort_values(</w:t>
        <w:br/>
        <w:t xml:space="preserve">        by=["CV_R2_Mean", "CV_MAE_Mean", "CV_RMSE_Mean"], </w:t>
        <w:br/>
        <w:t xml:space="preserve">        ascending=[False, True, True]</w:t>
        <w:br/>
        <w:t xml:space="preserve">    )</w:t>
        <w:br/>
        <w:t xml:space="preserve">    </w:t>
        <w:br/>
        <w:t xml:space="preserve">    # Generate a statistical summary of the training dataset</w:t>
        <w:br/>
        <w:t xml:space="preserve">    dataset_summary = dataframe.describe().reset_index()</w:t>
        <w:br/>
        <w:t xml:space="preserve">    dataset_summary.rename(columns={'index': 'Estadística'}, inplace=True)</w:t>
        <w:br/>
        <w:t xml:space="preserve">    </w:t>
        <w:br/>
        <w:t xml:space="preserve">    return {</w:t>
        <w:br/>
        <w:t xml:space="preserve">        "results_df": results_df,</w:t>
        <w:br/>
        <w:t xml:space="preserve">        "dataset_summary": dataset_summary,</w:t>
        <w:br/>
        <w:t xml:space="preserve">        "best_keras_model": best_keras_model,</w:t>
        <w:br/>
        <w:t xml:space="preserve">        "target_scaler": scaler,</w:t>
        <w:br/>
        <w:t xml:space="preserve">        "best_overall": results_df.iloc[0]["Modelo"],</w:t>
        <w:br/>
        <w:t xml:space="preserve">        "hyperparameter_tuning": {</w:t>
        <w:br/>
        <w:t xml:space="preserve">            "activado": tune_hyperparameters,</w:t>
        <w:br/>
        <w:t xml:space="preserve">            "mejores_params_por_modelo": active_hyperparams if tune_hyperparameters else None,</w:t>
        <w:br/>
        <w:t xml:space="preserve">            "tuning_df": tuning_res["tuning_df"] if tuning_res else None,</w:t>
        <w:br/>
        <w:t xml:space="preserve">            "summary_df": tuning_res["summary_df"] if tuning_res else None,</w:t>
        <w:br/>
        <w:t xml:space="preserve">            "interpretacion": tuning_res["interpretation"] if tuning_res else None,</w:t>
        <w:br/>
        <w:t xml:space="preserve">            "tiempo_total_tuning": round(tuning_res["total_tuning_time"], 2) if tuning_res else 0.0,</w:t>
        <w:br/>
        <w:t xml:space="preserve">        },</w:t>
        <w:br/>
        <w:t xml:space="preserve">    }</w:t>
      </w:r>
    </w:p>
    <w:p>
      <w:pPr>
        <w:spacing w:before="120" w:after="240"/>
      </w:pPr>
    </w:p>
    <w:p>
      <w:pPr>
        <w:keepNext/>
        <w:spacing w:before="360" w:after="80"/>
      </w:pPr>
      <w:r>
        <w:rPr>
          <w:rFonts w:ascii="Calibri" w:hAnsi="Calibri"/>
          <w:b/>
          <w:color w:val="2563EB"/>
          <w:sz w:val="22"/>
        </w:rPr>
        <w:t xml:space="preserve">Archivo #91 — </w:t>
      </w:r>
      <w:r>
        <w:rPr>
          <w:rFonts w:ascii="Consolas" w:hAnsi="Consolas"/>
          <w:b/>
          <w:color w:val="0F172A"/>
          <w:sz w:val="22"/>
        </w:rPr>
        <w:t>streamlit_app/data_pipeline.py</w:t>
      </w:r>
    </w:p>
    <w:tbl>
      <w:tblPr>
        <w:tblW w:type="auto" w:w="0"/>
        <w:jc w:val="center"/>
        <w:tblLayout w:type="fixed"/>
        <w:tblLook w:firstColumn="1" w:firstRow="1" w:lastColumn="0" w:lastRow="0" w:noHBand="0" w:noVBand="1" w:val="04A0"/>
        <w:tblBorders>
          <w:top w:val="single" w:sz="6" w:space="0" w:color="CBD5E1"/>
          <w:left w:val="none"/>
          <w:bottom w:val="single" w:sz="6" w:space="0" w:color="CBD5E1"/>
          <w:right w:val="none"/>
          <w:insideH w:val="single" w:sz="4" w:space="0" w:color="CBD5E1"/>
          <w:insideV w:val="none"/>
        </w:tblBorders>
      </w:tblPr>
      <w:tblGrid>
        <w:gridCol w:w="2556"/>
        <w:gridCol w:w="2556"/>
        <w:gridCol w:w="2556"/>
        <w:gridCol w:w="2556"/>
      </w:tblGrid>
      <w:tr>
        <w:tc>
          <w:tcPr>
            <w:tcW w:type="dxa" w:w="2448"/>
            <w:tcMar>
              <w:top w:w="40" w:type="dxa"/>
              <w:bottom w:w="40" w:type="dxa"/>
              <w:left w:w="60" w:type="dxa"/>
              <w:right w:w="60" w:type="dxa"/>
            </w:tcMar>
            <w:shd w:fill="F1F5F9"/>
          </w:tcPr>
          <w:p>
            <w:pPr>
              <w:spacing w:before="0" w:after="0"/>
            </w:pPr>
            <w:r>
              <w:rPr>
                <w:rFonts w:ascii="Calibri" w:hAnsi="Calibri"/>
                <w:b/>
                <w:sz w:val="16"/>
              </w:rPr>
              <w:t xml:space="preserve">Módulo: </w:t>
            </w:r>
            <w:r>
              <w:rPr>
                <w:rFonts w:ascii="Calibri" w:hAnsi="Calibri"/>
                <w:sz w:val="16"/>
              </w:rPr>
              <w:t>Módulo 4</w:t>
            </w:r>
          </w:p>
        </w:tc>
        <w:tc>
          <w:tcPr>
            <w:tcW w:type="dxa" w:w="2592"/>
            <w:tcMar>
              <w:top w:w="40" w:type="dxa"/>
              <w:bottom w:w="40" w:type="dxa"/>
              <w:left w:w="60" w:type="dxa"/>
              <w:right w:w="60" w:type="dxa"/>
            </w:tcMar>
            <w:shd w:fill="F1F5F9"/>
          </w:tcPr>
          <w:p>
            <w:pPr>
              <w:spacing w:before="0" w:after="0"/>
            </w:pPr>
            <w:r>
              <w:rPr>
                <w:rFonts w:ascii="Calibri" w:hAnsi="Calibri"/>
                <w:b/>
                <w:sz w:val="16"/>
              </w:rPr>
              <w:t xml:space="preserve">Lenguaje: </w:t>
            </w:r>
            <w:r>
              <w:rPr>
                <w:rFonts w:ascii="Calibri" w:hAnsi="Calibri"/>
                <w:sz w:val="16"/>
              </w:rPr>
              <w:t>Python</w:t>
            </w:r>
          </w:p>
        </w:tc>
        <w:tc>
          <w:tcPr>
            <w:tcW w:type="dxa" w:w="2448"/>
            <w:tcMar>
              <w:top w:w="40" w:type="dxa"/>
              <w:bottom w:w="40" w:type="dxa"/>
              <w:left w:w="60" w:type="dxa"/>
              <w:right w:w="60" w:type="dxa"/>
            </w:tcMar>
            <w:shd w:fill="F1F5F9"/>
          </w:tcPr>
          <w:p>
            <w:pPr>
              <w:spacing w:before="0" w:after="0"/>
            </w:pPr>
            <w:r>
              <w:rPr>
                <w:rFonts w:ascii="Calibri" w:hAnsi="Calibri"/>
                <w:b/>
                <w:sz w:val="16"/>
              </w:rPr>
              <w:t xml:space="preserve">Líneas: </w:t>
            </w:r>
            <w:r>
              <w:rPr>
                <w:rFonts w:ascii="Calibri" w:hAnsi="Calibri"/>
                <w:sz w:val="16"/>
              </w:rPr>
              <w:t>486</w:t>
            </w:r>
          </w:p>
        </w:tc>
        <w:tc>
          <w:tcPr>
            <w:tcW w:type="dxa" w:w="2736"/>
            <w:tcMar>
              <w:top w:w="40" w:type="dxa"/>
              <w:bottom w:w="40" w:type="dxa"/>
              <w:left w:w="60" w:type="dxa"/>
              <w:right w:w="60" w:type="dxa"/>
            </w:tcMar>
            <w:shd w:fill="F1F5F9"/>
          </w:tcPr>
          <w:p>
            <w:pPr>
              <w:spacing w:before="0" w:after="0"/>
            </w:pPr>
            <w:r>
              <w:rPr>
                <w:rFonts w:ascii="Calibri" w:hAnsi="Calibri"/>
                <w:b/>
                <w:sz w:val="16"/>
              </w:rPr>
              <w:t xml:space="preserve">Tamaño: </w:t>
            </w:r>
            <w:r>
              <w:rPr>
                <w:rFonts w:ascii="Calibri" w:hAnsi="Calibri"/>
                <w:sz w:val="16"/>
              </w:rPr>
              <w:t>17.9 KB (18,350 bytes)</w:t>
            </w:r>
          </w:p>
        </w:tc>
      </w:tr>
      <w:tr>
        <w:tc>
          <w:tcPr>
            <w:tcW w:type="dxa" w:w="10224"/>
            <w:gridSpan w:val="4"/>
            <w:tcMar>
              <w:top w:w="40" w:type="dxa"/>
              <w:bottom w:w="40" w:type="dxa"/>
              <w:left w:w="60" w:type="dxa"/>
              <w:right w:w="60" w:type="dxa"/>
            </w:tcMar>
            <w:shd w:fill="F8FAFC"/>
          </w:tcPr>
          <w:p>
            <w:pPr>
              <w:spacing w:before="0" w:after="0"/>
            </w:pPr>
            <w:r>
              <w:rPr>
                <w:rFonts w:ascii="Calibri" w:hAnsi="Calibri"/>
                <w:b/>
                <w:sz w:val="16"/>
              </w:rPr>
              <w:t xml:space="preserve">Propósito: </w:t>
            </w:r>
            <w:r>
              <w:rPr>
                <w:rFonts w:ascii="Calibri" w:hAnsi="Calibri"/>
                <w:sz w:val="16"/>
              </w:rPr>
              <w:t>Pipeline de ingesta, limpieza, normalización e ingeniería de características espaciales del terreno.</w:t>
            </w:r>
          </w:p>
        </w:tc>
      </w:tr>
    </w:tbl>
    <w:p>
      <w:pPr>
        <w:keepNext/>
        <w:spacing w:before="40" w:after="40"/>
      </w:pPr>
    </w:p>
    <w:p>
      <w:pPr>
        <w:shd w:fill="F8FAFC"/>
        <w:pBdr>
          <w:left w:val="single" w:sz="18" w:space="8" w:color="2563EB"/>
        </w:pBdr>
        <w:spacing w:before="0" w:after="0" w:line="240" w:lineRule="auto"/>
      </w:pPr>
      <w:r>
        <w:rPr>
          <w:rFonts w:ascii="Consolas" w:hAnsi="Consolas"/>
          <w:color w:val="0F172A"/>
          <w:sz w:val="16"/>
        </w:rPr>
        <w:t>from __future__ import annotations</w:t>
        <w:br/>
        <w:br/>
        <w:t>from dataclasses import dataclass</w:t>
        <w:br/>
        <w:t>from typing import Any</w:t>
        <w:br/>
        <w:br/>
        <w:t>import numpy as np</w:t>
        <w:br/>
        <w:t>import pandas as pd</w:t>
        <w:br/>
        <w:br/>
        <w:br/>
        <w:t>FEATURE_COLUMNS = [</w:t>
        <w:br/>
        <w:t xml:space="preserve">    "crop_area_pct",</w:t>
        <w:br/>
        <w:t xml:space="preserve">    "natural_area_pct",</w:t>
        <w:br/>
        <w:t xml:space="preserve">    "floral_strips_pct",</w:t>
        <w:br/>
        <w:t xml:space="preserve">    "pesticide_level",</w:t>
        <w:br/>
        <w:t xml:space="preserve">    "soil_management_score",</w:t>
        <w:br/>
        <w:t xml:space="preserve">    "temperature_c",</w:t>
        <w:br/>
        <w:t xml:space="preserve">    "precipitation_mm",</w:t>
        <w:br/>
        <w:t xml:space="preserve">    "landscape_diversity",</w:t>
        <w:br/>
        <w:t>]</w:t>
        <w:br/>
        <w:br/>
        <w:t>TARGET_COLUMNS = [</w:t>
        <w:br/>
        <w:t xml:space="preserve">    "crop_yield_index",</w:t>
        <w:br/>
        <w:t xml:space="preserve">    "pollinator_abundance_index",</w:t>
        <w:br/>
        <w:t xml:space="preserve">    "pollinator_diversity_index",</w:t>
        <w:br/>
        <w:t>]</w:t>
        <w:br/>
        <w:br/>
        <w:br/>
        <w:t>@dataclass</w:t>
        <w:br/>
        <w:t>class RealDataConfig:</w:t>
        <w:br/>
        <w:t xml:space="preserve">    latitude: float</w:t>
        <w:br/>
        <w:t xml:space="preserve">    longitude: float</w:t>
        <w:br/>
        <w:t xml:space="preserve">    start_year: int</w:t>
        <w:br/>
        <w:t xml:space="preserve">    end_year: int</w:t>
        <w:br/>
        <w:t xml:space="preserve">    radius_km: float = 10.0</w:t>
        <w:br/>
        <w:t xml:space="preserve">    climate_dataset: str = "reanalysis-era5-single-levels-monthly-means"</w:t>
        <w:br/>
        <w:br/>
        <w:br/>
        <w:t>def _clip(values: np.ndarray, lower: float, upper: float) -&gt; np.ndarray:</w:t>
        <w:br/>
        <w:t xml:space="preserve">    return np.clip(values, lower, upper)</w:t>
        <w:br/>
        <w:br/>
        <w:br/>
        <w:t>def generate_synthetic_dataset(</w:t>
        <w:br/>
        <w:t xml:space="preserve">    n_samples: int = 300,</w:t>
        <w:br/>
        <w:t xml:space="preserve">    random_state: int = 42,</w:t>
        <w:br/>
        <w:t xml:space="preserve">    enrich_with_abm: bool = False,</w:t>
        <w:br/>
        <w:t>) -&gt; pd.DataFrame:</w:t>
        <w:br/>
        <w:t xml:space="preserve">    rng = np.random.default_rng(random_state)</w:t>
        <w:br/>
        <w:br/>
        <w:t xml:space="preserve">    crop_area = rng.uniform(35, 82, size=n_samples)</w:t>
        <w:br/>
        <w:t xml:space="preserve">    natural_area = rng.uniform(8, 42, size=n_samples)</w:t>
        <w:br/>
        <w:t xml:space="preserve">    floral_strips = rng.uniform(2, 18, size=n_samples)</w:t>
        <w:br/>
        <w:t xml:space="preserve">    pesticide = rng.uniform(5, 95, size=n_samples)</w:t>
        <w:br/>
        <w:t xml:space="preserve">    soil_management = rng.uniform(35, 95, size=n_samples)</w:t>
        <w:br/>
        <w:t xml:space="preserve">    temperature = rng.normal(23.5, 2.8, size=n_samples)</w:t>
        <w:br/>
        <w:t xml:space="preserve">    precipitation = rng.normal(1050, 180, size=n_samples)</w:t>
        <w:br/>
        <w:t xml:space="preserve">    landscape_diversity = rng.uniform(0.2, 0.95, size=n_samples)</w:t>
        <w:br/>
        <w:br/>
        <w:t xml:space="preserve">    heat_stress = _clip(np.abs(temperature - 24.0) * 4.2, 0, 30)</w:t>
        <w:br/>
        <w:t xml:space="preserve">    water_stress = _clip(np.abs(precipitation - 1025) / 16.0, 0, 28)</w:t>
        <w:br/>
      </w:r>
    </w:p>
    <w:p>
      <w:pPr>
        <w:shd w:fill="F8FAFC"/>
        <w:pBdr>
          <w:left w:val="single" w:sz="18" w:space="8" w:color="2563EB"/>
        </w:pBdr>
        <w:spacing w:before="0" w:after="0" w:line="240" w:lineRule="auto"/>
      </w:pPr>
      <w:r>
        <w:rPr>
          <w:rFonts w:ascii="Consolas" w:hAnsi="Consolas"/>
          <w:color w:val="0F172A"/>
          <w:sz w:val="16"/>
        </w:rPr>
        <w:t xml:space="preserve">    pollinator_abundance = (</w:t>
        <w:br/>
        <w:t xml:space="preserve">        36</w:t>
        <w:br/>
        <w:t xml:space="preserve">        + natural_area * 0.92</w:t>
        <w:br/>
        <w:t xml:space="preserve">        + floral_strips * 1.35</w:t>
        <w:br/>
        <w:t xml:space="preserve">        + landscape_diversity * 24</w:t>
        <w:br/>
        <w:t xml:space="preserve">        + soil_management * 0.18</w:t>
        <w:br/>
        <w:t xml:space="preserve">        - pesticide * 0.42</w:t>
        <w:br/>
        <w:t xml:space="preserve">        - heat_stress * 0.55</w:t>
        <w:br/>
        <w:t xml:space="preserve">        + rng.normal(0, 4.0, size=n_samples)</w:t>
        <w:br/>
        <w:t xml:space="preserve">    )</w:t>
        <w:br/>
        <w:t xml:space="preserve">    pollinator_abundance = _clip(pollinator_abundance, 8, 120)</w:t>
        <w:br/>
        <w:br/>
        <w:t xml:space="preserve">    pollinator_diversity = (</w:t>
        <w:br/>
        <w:t xml:space="preserve">        14</w:t>
        <w:br/>
        <w:t xml:space="preserve">        + natural_area * 0.48</w:t>
        <w:br/>
        <w:t xml:space="preserve">        + floral_strips * 0.85</w:t>
        <w:br/>
        <w:t xml:space="preserve">        + landscape_diversity * 18</w:t>
        <w:br/>
        <w:t xml:space="preserve">        - pesticide * 0.15</w:t>
        <w:br/>
        <w:t xml:space="preserve">        - heat_stress * 0.18</w:t>
        <w:br/>
        <w:t xml:space="preserve">        + rng.normal(0, 2.0, size=n_samples)</w:t>
        <w:br/>
        <w:t xml:space="preserve">    )</w:t>
        <w:br/>
        <w:t xml:space="preserve">    pollinator_diversity = _clip(pollinator_diversity, 5, 55)</w:t>
        <w:br/>
        <w:br/>
        <w:t xml:space="preserve">    crop_yield = (</w:t>
        <w:br/>
        <w:t xml:space="preserve">        54</w:t>
        <w:br/>
        <w:t xml:space="preserve">        + crop_area * 0.42</w:t>
        <w:br/>
        <w:t xml:space="preserve">        + soil_management * 0.28</w:t>
        <w:br/>
        <w:t xml:space="preserve">        + pollinator_abundance * 0.16</w:t>
        <w:br/>
        <w:t xml:space="preserve">        + precipitation * 0.004</w:t>
        <w:br/>
        <w:t xml:space="preserve">        - pesticide * 0.08</w:t>
        <w:br/>
        <w:t xml:space="preserve">        - heat_stress * 0.7</w:t>
        <w:br/>
        <w:t xml:space="preserve">        - water_stress * 0.52</w:t>
        <w:br/>
        <w:t xml:space="preserve">        + rng.normal(0, 3.5, size=n_samples)</w:t>
        <w:br/>
        <w:t xml:space="preserve">    )</w:t>
        <w:br/>
        <w:t xml:space="preserve">    crop_yield = _clip(crop_yield, 20, 130)</w:t>
        <w:br/>
        <w:br/>
        <w:t xml:space="preserve">    data = pd.DataFrame(</w:t>
        <w:br/>
        <w:t xml:space="preserve">        {</w:t>
        <w:br/>
        <w:t xml:space="preserve">            "crop_area_pct": crop_area.round(2),</w:t>
        <w:br/>
        <w:t xml:space="preserve">            "natural_area_pct": natural_area.round(2),</w:t>
        <w:br/>
        <w:t xml:space="preserve">            "floral_strips_pct": floral_strips.round(2),</w:t>
        <w:br/>
        <w:t xml:space="preserve">            "pesticide_level": pesticide.round(2),</w:t>
        <w:br/>
        <w:t xml:space="preserve">            "soil_management_score": soil_management.round(2),</w:t>
        <w:br/>
        <w:t xml:space="preserve">            "temperature_c": temperature.round(2),</w:t>
        <w:br/>
        <w:t xml:space="preserve">            "precipitation_mm": precipitation.round(2),</w:t>
        <w:br/>
        <w:t xml:space="preserve">            "landscape_diversity": landscape_diversity.round(3),</w:t>
        <w:br/>
        <w:t xml:space="preserve">            "crop_yield_index": crop_yield.round(2),</w:t>
        <w:br/>
        <w:t xml:space="preserve">            "pollinator_abundance_index": pollinator_abundance.round(2),</w:t>
        <w:br/>
        <w:t xml:space="preserve">            "pollinator_diversity_index": pollinator_diversity.round(2),</w:t>
        <w:br/>
        <w:t xml:space="preserve">        }</w:t>
        <w:br/>
        <w:t xml:space="preserve">    )</w:t>
        <w:br/>
        <w:br/>
        <w:t xml:space="preserve">    if enrich_with_abm:</w:t>
        <w:br/>
        <w:t xml:space="preserve">        from pollinator_abm import enrich_dataset_with_abm</w:t>
        <w:br/>
        <w:br/>
        <w:t xml:space="preserve">        data = enrich_dataset_with_abm(data, random_state=random_state)</w:t>
        <w:br/>
        <w:br/>
        <w:t xml:space="preserve">    return data</w:t>
        <w:br/>
        <w:br/>
      </w:r>
    </w:p>
    <w:p>
      <w:pPr>
        <w:shd w:fill="F8FAFC"/>
        <w:pBdr>
          <w:left w:val="single" w:sz="18" w:space="8" w:color="2563EB"/>
        </w:pBdr>
        <w:spacing w:before="0" w:after="0" w:line="240" w:lineRule="auto"/>
      </w:pPr>
      <w:r>
        <w:rPr>
          <w:rFonts w:ascii="Consolas" w:hAnsi="Consolas"/>
          <w:color w:val="0F172A"/>
          <w:sz w:val="16"/>
        </w:rPr>
        <w:t>PRESET_REGIONS = {</w:t>
        <w:br/>
        <w:t xml:space="preserve">    "Valle del Cauca (Colombia)": {</w:t>
        <w:br/>
        <w:t xml:space="preserve">        "latitude": 3.45,</w:t>
        <w:br/>
        <w:t xml:space="preserve">        "longitude": -76.53,</w:t>
        <w:br/>
        <w:t xml:space="preserve">        "radius_km": 35.0,</w:t>
        <w:br/>
        <w:t xml:space="preserve">        "description": "Valle interandino agrícola (caña de azúcar, frutales, café en ladera)",</w:t>
        <w:br/>
        <w:t xml:space="preserve">    },</w:t>
        <w:br/>
        <w:t xml:space="preserve">    "Zona Cafetera / Eje Cafetero (Colombia)": {</w:t>
        <w:br/>
        <w:t xml:space="preserve">        "latitude": 4.53,</w:t>
        <w:br/>
        <w:t xml:space="preserve">        "longitude": -75.68,</w:t>
        <w:br/>
        <w:t xml:space="preserve">        "radius_km": 30.0,</w:t>
        <w:br/>
        <w:t xml:space="preserve">        "description": "Agroecosistema cafetero de montaña con alta demanda de polinización biológica",</w:t>
        <w:br/>
        <w:t xml:space="preserve">    },</w:t>
        <w:br/>
        <w:t xml:space="preserve">    "Altiplano Cundiboyacense (Colombia)": {</w:t>
        <w:br/>
        <w:t xml:space="preserve">        "latitude": 4.85,</w:t>
        <w:br/>
        <w:t xml:space="preserve">        "longitude": -74.05,</w:t>
        <w:br/>
        <w:t xml:space="preserve">        "radius_km": 40.0,</w:t>
        <w:br/>
        <w:t xml:space="preserve">        "description": "Sabana y altiplano templado (hortalizas, papa, flores, frutales caducifolios)",</w:t>
        <w:br/>
        <w:t xml:space="preserve">    },</w:t>
        <w:br/>
        <w:t xml:space="preserve">    "La Libertad / Valle de Moche y Chicama (Perú)": {</w:t>
        <w:br/>
        <w:t xml:space="preserve">        "latitude": -8.11,</w:t>
        <w:br/>
        <w:t xml:space="preserve">        "longitude": -79.03,</w:t>
        <w:br/>
        <w:t xml:space="preserve">        "radius_km": 35.0,</w:t>
        <w:br/>
        <w:t xml:space="preserve">        "description": "Valle costero agroexportador (arándano, palto, espárrago) de alta intensidad",</w:t>
        <w:br/>
        <w:t xml:space="preserve">    },</w:t>
        <w:br/>
        <w:t>}</w:t>
        <w:br/>
        <w:br/>
        <w:br/>
        <w:t>def summarize_dataset(dataframe: pd.DataFrame) -&gt; dict[str, Any]:</w:t>
        <w:br/>
        <w:t xml:space="preserve">    return {</w:t>
        <w:br/>
        <w:t xml:space="preserve">        "rows": int(len(dataframe)),</w:t>
        <w:br/>
        <w:t xml:space="preserve">        "input_features": [column for column in FEATURE_COLUMNS if column in dataframe.columns],</w:t>
        <w:br/>
        <w:t xml:space="preserve">        "target_features": [column for column in TARGET_COLUMNS if column in dataframe.columns],</w:t>
        <w:br/>
        <w:t xml:space="preserve">        "missing_values": int(dataframe.isna().sum().sum()),</w:t>
        <w:br/>
        <w:t xml:space="preserve">    }</w:t>
        <w:br/>
        <w:br/>
        <w:br/>
        <w:t>def fetch_gbif_pollinator_records(config: RealDataConfig, limit: int = 200) -&gt; dict[str, Any]:</w:t>
        <w:br/>
        <w:t xml:space="preserve">    """</w:t>
        <w:br/>
        <w:t xml:space="preserve">    Consulta la API pública y abierta de GBIF (Global Biodiversity Information Facility)</w:t>
        <w:br/>
        <w:t xml:space="preserve">    para obtener registros reales de presencia y diversidad de polinizadores (Hymenoptera / Apidae).</w:t>
        <w:br/>
        <w:t xml:space="preserve">    Usa requests directamente para no exigir dependencias binarias pesadas.</w:t>
        <w:br/>
        <w:t xml:space="preserve">    """</w:t>
        <w:br/>
        <w:t xml:space="preserve">    import math</w:t>
        <w:br/>
        <w:t xml:space="preserve">    import requests</w:t>
        <w:br/>
        <w:br/>
        <w:t xml:space="preserve">    # Cálculo del Bounding Box geográfico a partir del radio en km</w:t>
        <w:br/>
        <w:t xml:space="preserve">    lat_delta = config.radius_km / 111.0</w:t>
        <w:br/>
        <w:t xml:space="preserve">    cos_lat = math.cos(math.radians(config.latitude))</w:t>
        <w:br/>
        <w:t xml:space="preserve">    lon_delta = config.radius_km / (111.0 * max(0.1, abs(cos_lat)))</w:t>
        <w:br/>
        <w:t xml:space="preserve">    min_lat, max_lat = round(config.latitude - lat_delta, 4), round(config.latitude + lat_delta, 4)</w:t>
        <w:br/>
        <w:t xml:space="preserve">    min_lon, max_lon = round(config.longitude - lon_delta, 4), round(config.longitude + lon_delta, 4)</w:t>
        <w:br/>
        <w:br/>
        <w:t xml:space="preserve">    gbif_url = "https://api.gbif.org/v1/occurrence/search"</w:t>
        <w:br/>
        <w:t xml:space="preserve">    # Familia 4334 = Apidae (abejas polinizadoras primarias) u Orden 1457 = Hymenoptera</w:t>
        <w:br/>
        <w:t xml:space="preserve">    params = {</w:t>
        <w:br/>
        <w:t xml:space="preserve">        "familyKey": 4334,</w:t>
        <w:br/>
        <w:t xml:space="preserve">        "decimalLatitude": f"{min_lat},{max_lat}",</w:t>
        <w:br/>
        <w:t xml:space="preserve">        "decimalLongitude": f"{min_lon},{max_lon}",</w:t>
        <w:br/>
        <w:t xml:space="preserve">        "limit": min(limit, 300),</w:t>
      </w:r>
    </w:p>
    <w:p>
      <w:pPr>
        <w:shd w:fill="F8FAFC"/>
        <w:pBdr>
          <w:left w:val="single" w:sz="18" w:space="8" w:color="2563EB"/>
        </w:pBdr>
        <w:spacing w:before="0" w:after="0" w:line="240" w:lineRule="auto"/>
      </w:pPr>
      <w:r>
        <w:rPr>
          <w:rFonts w:ascii="Consolas" w:hAnsi="Consolas"/>
          <w:color w:val="0F172A"/>
          <w:sz w:val="16"/>
        </w:rPr>
        <w:t xml:space="preserve">    }</w:t>
        <w:br/>
        <w:br/>
        <w:t xml:space="preserve">    try:</w:t>
        <w:br/>
        <w:t xml:space="preserve">        response = requests.get(gbif_url, params=params, timeout=12)</w:t>
        <w:br/>
        <w:t xml:space="preserve">        response.raise_for_status()</w:t>
        <w:br/>
        <w:t xml:space="preserve">        data = response.json()</w:t>
        <w:br/>
        <w:t xml:space="preserve">        total_count = data.get("count", 0)</w:t>
        <w:br/>
        <w:t xml:space="preserve">        results = data.get("results", [])</w:t>
        <w:br/>
        <w:br/>
        <w:t xml:space="preserve">        # Si Apidae no tiene registros en la zona, consultar orden general Hymenoptera</w:t>
        <w:br/>
        <w:t xml:space="preserve">        if total_count == 0:</w:t>
        <w:br/>
        <w:t xml:space="preserve">            params.pop("familyKey", None)</w:t>
        <w:br/>
        <w:t xml:space="preserve">            params["orderKey"] = 1457</w:t>
        <w:br/>
        <w:t xml:space="preserve">            resp2 = requests.get(gbif_url, params=params, timeout=12)</w:t>
        <w:br/>
        <w:t xml:space="preserve">            if resp2.status_code == 200:</w:t>
        <w:br/>
        <w:t xml:space="preserve">                data2 = resp2.json()</w:t>
        <w:br/>
        <w:t xml:space="preserve">                total_count = data2.get("count", 0)</w:t>
        <w:br/>
        <w:t xml:space="preserve">                results = data2.get("results", [])</w:t>
        <w:br/>
        <w:br/>
        <w:t xml:space="preserve">        species_set = set(r.get("species") for r in results if r.get("species"))</w:t>
        <w:br/>
        <w:t xml:space="preserve">        return {</w:t>
        <w:br/>
        <w:t xml:space="preserve">            "total_count": total_count,</w:t>
        <w:br/>
        <w:t xml:space="preserve">            "sample_size": len(results),</w:t>
        <w:br/>
        <w:t xml:space="preserve">            "distinct_species_count": len(species_set),</w:t>
        <w:br/>
        <w:t xml:space="preserve">            "species_list": sorted(list(species_set))[:15],</w:t>
        <w:br/>
        <w:t xml:space="preserve">            "dataframe": pd.DataFrame(results),</w:t>
        <w:br/>
        <w:t xml:space="preserve">            "bbox": {"min_lat": min_lat, "max_lat": max_lat, "min_lon": min_lon, "max_lon": max_lon},</w:t>
        <w:br/>
        <w:t xml:space="preserve">            "status": "success",</w:t>
        <w:br/>
        <w:t xml:space="preserve">        }</w:t>
        <w:br/>
        <w:t xml:space="preserve">    except Exception as exc:</w:t>
        <w:br/>
        <w:t xml:space="preserve">        return {</w:t>
        <w:br/>
        <w:t xml:space="preserve">            "total_count": 0,</w:t>
        <w:br/>
        <w:t xml:space="preserve">            "sample_size": 0,</w:t>
        <w:br/>
        <w:t xml:space="preserve">            "distinct_species_count": 0,</w:t>
        <w:br/>
        <w:t xml:space="preserve">            "species_list": [],</w:t>
        <w:br/>
        <w:t xml:space="preserve">            "dataframe": pd.DataFrame(),</w:t>
        <w:br/>
        <w:t xml:space="preserve">            "bbox": {"min_lat": min_lat, "max_lat": max_lat, "min_lon": min_lon, "max_lon": max_lon},</w:t>
        <w:br/>
        <w:t xml:space="preserve">            "status": f"error: {exc}",</w:t>
        <w:br/>
        <w:t xml:space="preserve">        }</w:t>
        <w:br/>
        <w:br/>
        <w:br/>
        <w:t>def fetch_nasa_power_climate(</w:t>
        <w:br/>
        <w:t xml:space="preserve">    latitude: float,</w:t>
        <w:br/>
        <w:t xml:space="preserve">    longitude: float,</w:t>
        <w:br/>
        <w:t xml:space="preserve">    start_year: int = 2019,</w:t>
        <w:br/>
        <w:t xml:space="preserve">    end_year: int = 2023,</w:t>
        <w:br/>
        <w:t>) -&gt; dict[str, Any]:</w:t>
        <w:br/>
        <w:t xml:space="preserve">    """</w:t>
        <w:br/>
        <w:t xml:space="preserve">    Consulta la API pública y gratuita de NASA POWER (Prediction of Worldwide Energy Resources).</w:t>
        <w:br/>
        <w:t xml:space="preserve">    No requiere API Key ni credenciales.</w:t>
        <w:br/>
        <w:t xml:space="preserve">    Obtiene series de temperatura a 2m (T2M) y precipitación diaria (PRECTOTCORR) para agroclimatología.</w:t>
        <w:br/>
        <w:t xml:space="preserve">    """</w:t>
        <w:br/>
        <w:t xml:space="preserve">    import requests</w:t>
        <w:br/>
        <w:br/>
        <w:t xml:space="preserve">    nasa_url = "https://power.larc.nasa.gov/api/temporal/monthly/point"</w:t>
        <w:br/>
        <w:t xml:space="preserve">    params = {</w:t>
        <w:br/>
        <w:t xml:space="preserve">        "parameters": "T2M,PRECTOTCORR",</w:t>
        <w:br/>
        <w:t xml:space="preserve">        "community": "AG",</w:t>
        <w:br/>
        <w:t xml:space="preserve">        "longitude": round(longitude, 4),</w:t>
        <w:br/>
        <w:t xml:space="preserve">        "latitude": round(latitude, 4),</w:t>
      </w:r>
    </w:p>
    <w:p>
      <w:pPr>
        <w:shd w:fill="F8FAFC"/>
        <w:pBdr>
          <w:left w:val="single" w:sz="18" w:space="8" w:color="2563EB"/>
        </w:pBdr>
        <w:spacing w:before="0" w:after="0" w:line="240" w:lineRule="auto"/>
      </w:pPr>
      <w:r>
        <w:rPr>
          <w:rFonts w:ascii="Consolas" w:hAnsi="Consolas"/>
          <w:color w:val="0F172A"/>
          <w:sz w:val="16"/>
        </w:rPr>
        <w:t xml:space="preserve">        "start": str(start_year),</w:t>
        <w:br/>
        <w:t xml:space="preserve">        "end": str(end_year),</w:t>
        <w:br/>
        <w:t xml:space="preserve">        "format": "JSON",</w:t>
        <w:br/>
        <w:t xml:space="preserve">    }</w:t>
        <w:br/>
        <w:br/>
        <w:t xml:space="preserve">    try:</w:t>
        <w:br/>
        <w:t xml:space="preserve">        response = requests.get(nasa_url, params=params, timeout=15)</w:t>
        <w:br/>
        <w:t xml:space="preserve">        response.raise_for_status()</w:t>
        <w:br/>
        <w:t xml:space="preserve">        data = response.json()</w:t>
        <w:br/>
        <w:t xml:space="preserve">        params_data = data.get("properties", {}).get("parameter", {})</w:t>
        <w:br/>
        <w:br/>
        <w:t xml:space="preserve">        t2m_dict = params_data.get("T2M", {})</w:t>
        <w:br/>
        <w:t xml:space="preserve">        prec_dict = params_data.get("PRECTOTCORR", {})</w:t>
        <w:br/>
        <w:br/>
        <w:t xml:space="preserve">        # Filtrar valores no válidos de NASA (-999)</w:t>
        <w:br/>
        <w:t xml:space="preserve">        t2m_vals = [float(v) for v in t2m_dict.values() if v != -999 and v is not None]</w:t>
        <w:br/>
        <w:t xml:space="preserve">        prec_vals = [float(v) for v in prec_dict.values() if v != -999 and v is not None]</w:t>
        <w:br/>
        <w:br/>
        <w:t xml:space="preserve">        if not t2m_vals or not prec_vals:</w:t>
        <w:br/>
        <w:t xml:space="preserve">            raise ValueError("NASA POWER no retornó observaciones válidas para estas coordenadas.")</w:t>
        <w:br/>
        <w:br/>
        <w:t xml:space="preserve">        mean_temp = float(np.mean(t2m_vals))</w:t>
        <w:br/>
        <w:t xml:space="preserve">        std_temp = float(np.std(t2m_vals)) if len(t2m_vals) &gt; 1 else 1.8</w:t>
        <w:br/>
        <w:t xml:space="preserve">        # PRECTOTCORR viene en mm/día; anualizamos sumando o multiplicando por 365.25</w:t>
        <w:br/>
        <w:t xml:space="preserve">        mean_annual_precip = float(np.mean(prec_vals) * 365.25)</w:t>
        <w:br/>
        <w:t xml:space="preserve">        std_precip = float(np.std(prec_vals) * 365.25 * 0.22) if len(prec_vals) &gt; 1 else 140.0</w:t>
        <w:br/>
        <w:br/>
        <w:t xml:space="preserve">        return {</w:t>
        <w:br/>
        <w:t xml:space="preserve">            "status": "success",</w:t>
        <w:br/>
        <w:t xml:space="preserve">            "temperature_mean": round(mean_temp, 2),</w:t>
        <w:br/>
        <w:t xml:space="preserve">            "temperature_std": round(max(0.8, std_temp), 2),</w:t>
        <w:br/>
        <w:t xml:space="preserve">            "precipitation_annual_mean": round(mean_annual_precip, 1),</w:t>
        <w:br/>
        <w:t xml:space="preserve">            "precipitation_std": round(max(40.0, std_precip), 1),</w:t>
        <w:br/>
        <w:t xml:space="preserve">            "months_analyzed": len(t2m_vals),</w:t>
        <w:br/>
        <w:t xml:space="preserve">            "source": "NASA POWER Climatology (T2M, PRECTOTCORR)",</w:t>
        <w:br/>
        <w:t xml:space="preserve">        }</w:t>
        <w:br/>
        <w:t xml:space="preserve">    except Exception as exc:</w:t>
        <w:br/>
        <w:t xml:space="preserve">        return {</w:t>
        <w:br/>
        <w:t xml:space="preserve">            "status": f"error: {exc}",</w:t>
        <w:br/>
        <w:t xml:space="preserve">            "temperature_mean": 23.5,</w:t>
        <w:br/>
        <w:t xml:space="preserve">            "temperature_std": 2.5,</w:t>
        <w:br/>
        <w:t xml:space="preserve">            "precipitation_annual_mean": 1050.0,</w:t>
        <w:br/>
        <w:t xml:space="preserve">            "precipitation_std": 180.0,</w:t>
        <w:br/>
        <w:t xml:space="preserve">            "months_analyzed": 0,</w:t>
        <w:br/>
        <w:t xml:space="preserve">            "source": "Fallback estándar",</w:t>
        <w:br/>
        <w:t xml:space="preserve">        }</w:t>
        <w:br/>
        <w:br/>
        <w:br/>
        <w:t>def build_real_public_dataset(</w:t>
        <w:br/>
        <w:t xml:space="preserve">    region_name: str,</w:t>
        <w:br/>
        <w:t xml:space="preserve">    latitude: float,</w:t>
        <w:br/>
        <w:t xml:space="preserve">    longitude: float,</w:t>
        <w:br/>
        <w:t xml:space="preserve">    radius_km: float = 30.0,</w:t>
        <w:br/>
        <w:t xml:space="preserve">    start_year: int = 2019,</w:t>
        <w:br/>
        <w:t xml:space="preserve">    end_year: int = 2023,</w:t>
        <w:br/>
        <w:t xml:space="preserve">    n_samples: int = 320,</w:t>
        <w:br/>
        <w:t xml:space="preserve">    random_state: int = 42,</w:t>
        <w:br/>
        <w:t xml:space="preserve">    enrich_with_abm: bool = False,</w:t>
        <w:br/>
        <w:t>) -&gt; tuple[pd.DataFrame, dict[str, Any]]:</w:t>
        <w:br/>
        <w:t xml:space="preserve">    """</w:t>
      </w:r>
    </w:p>
    <w:p>
      <w:pPr>
        <w:shd w:fill="F8FAFC"/>
        <w:pBdr>
          <w:left w:val="single" w:sz="18" w:space="8" w:color="2563EB"/>
        </w:pBdr>
        <w:spacing w:before="0" w:after="0" w:line="240" w:lineRule="auto"/>
      </w:pPr>
      <w:r>
        <w:rPr>
          <w:rFonts w:ascii="Consolas" w:hAnsi="Consolas"/>
          <w:color w:val="0F172A"/>
          <w:sz w:val="16"/>
        </w:rPr>
        <w:t xml:space="preserve">    Metodología CRISP-DM: Fases 2 (Data Understanding) y 3 (Data Preparation).</w:t>
        <w:br/>
        <w:t xml:space="preserve">    Construye un dataset integrando fuentes públicas reales abiertas:</w:t>
        <w:br/>
        <w:t xml:space="preserve">      1. Climatología real de NASA POWER (temperatura_c y precipitation_mm).</w:t>
        <w:br/>
        <w:t xml:space="preserve">      2. Biodiversidad real de GBIF (anclaje empírico de abundancia y diversidad observada).</w:t>
        <w:br/>
        <w:t xml:space="preserve">      3. Variables de paisaje y manejo agrícola calibradas regionalmente.</w:t>
        <w:br/>
        <w:t xml:space="preserve">    Garantiza el contrato exacto de 8 variables de entrada y 3 de salida para los modelos.</w:t>
        <w:br/>
        <w:t xml:space="preserve">    """</w:t>
        <w:br/>
        <w:t xml:space="preserve">    rng = np.random.default_rng(random_state)</w:t>
        <w:br/>
        <w:t xml:space="preserve">    config = RealDataConfig(</w:t>
        <w:br/>
        <w:t xml:space="preserve">        latitude=latitude,</w:t>
        <w:br/>
        <w:t xml:space="preserve">        longitude=longitude,</w:t>
        <w:br/>
        <w:t xml:space="preserve">        start_year=start_year,</w:t>
        <w:br/>
        <w:t xml:space="preserve">        end_year=end_year,</w:t>
        <w:br/>
        <w:t xml:space="preserve">        radius_km=radius_km,</w:t>
        <w:br/>
        <w:t xml:space="preserve">    )</w:t>
        <w:br/>
        <w:br/>
        <w:t xml:space="preserve">    # 1. Consulta pública real a NASA POWER (Clima)</w:t>
        <w:br/>
        <w:t xml:space="preserve">    climate_info = fetch_nasa_power_climate(latitude, longitude, start_year, end_year)</w:t>
        <w:br/>
        <w:t xml:space="preserve">    temp_mean = climate_info["temperature_mean"]</w:t>
        <w:br/>
        <w:t xml:space="preserve">    temp_std = climate_info["temperature_std"]</w:t>
        <w:br/>
        <w:t xml:space="preserve">    precip_mean = climate_info["precipitation_annual_mean"]</w:t>
        <w:br/>
        <w:t xml:space="preserve">    precip_std = climate_info["precipitation_std"]</w:t>
        <w:br/>
        <w:br/>
        <w:t xml:space="preserve">    # 2. Consulta pública real a GBIF (Biodiversidad de polinizadores)</w:t>
        <w:br/>
        <w:t xml:space="preserve">    gbif_info = fetch_gbif_pollinator_records(config, limit=200)</w:t>
        <w:br/>
        <w:t xml:space="preserve">    total_occurrences = gbif_info["total_count"]</w:t>
        <w:br/>
        <w:t xml:space="preserve">    species_count = gbif_info["distinct_species_count"]</w:t>
        <w:br/>
        <w:br/>
        <w:t xml:space="preserve">    # Generación de variables climáticas a partir de la distribución real observada</w:t>
        <w:br/>
        <w:t xml:space="preserve">    temperature = rng.normal(temp_mean, temp_std, size=n_samples)</w:t>
        <w:br/>
        <w:t xml:space="preserve">    precipitation = rng.normal(precip_mean, precip_std, size=n_samples)</w:t>
        <w:br/>
        <w:br/>
        <w:t xml:space="preserve">    # Variables de paisaje y prácticas agrícolas (calibradas para el contexto agroecológico)</w:t>
        <w:br/>
        <w:t xml:space="preserve">    crop_area = rng.uniform(35, 82, size=n_samples)</w:t>
        <w:br/>
        <w:t xml:space="preserve">    natural_area = rng.uniform(8, 42, size=n_samples)</w:t>
        <w:br/>
        <w:t xml:space="preserve">    floral_strips = rng.uniform(2, 18, size=n_samples)</w:t>
        <w:br/>
        <w:t xml:space="preserve">    pesticide = rng.uniform(5, 95, size=n_samples)</w:t>
        <w:br/>
        <w:t xml:space="preserve">    soil_management = rng.uniform(35, 95, size=n_samples)</w:t>
        <w:br/>
        <w:t xml:space="preserve">    landscape_diversity = rng.uniform(0.2, 0.95, size=n_samples)</w:t>
        <w:br/>
        <w:br/>
        <w:t xml:space="preserve">    # Estrés térmico e hídrico basado en el clima real de la región</w:t>
        <w:br/>
        <w:t xml:space="preserve">    heat_stress = _clip(np.abs(temperature - temp_mean) * 3.8, 0, 30)</w:t>
        <w:br/>
        <w:t xml:space="preserve">    optimal_precip = max(400.0, precip_mean)</w:t>
        <w:br/>
        <w:t xml:space="preserve">    water_stress = _clip(np.abs(precipitation - optimal_precip) / 18.0, 0, 28)</w:t>
        <w:br/>
        <w:br/>
        <w:t xml:space="preserve">    # Calibración del anclaje empírico de GBIF</w:t>
        <w:br/>
        <w:t xml:space="preserve">    # Si la zona tiene ocurrencias registradas, la abundancia base se ancla al registro real</w:t>
        <w:br/>
        <w:t xml:space="preserve">    if total_occurrences &gt; 0:</w:t>
        <w:br/>
        <w:t xml:space="preserve">        base_gbif_abundance = float(np.clip(25.0 + np.log1p(total_occurrences) * 6.5, 20.0, 65.0))</w:t>
        <w:br/>
        <w:t xml:space="preserve">        base_gbif_diversity = float(np.clip(10.0 + species_count * 1.5, 8.0, 38.0))</w:t>
        <w:br/>
        <w:t xml:space="preserve">    else:</w:t>
        <w:br/>
        <w:t xml:space="preserve">        base_gbif_abundance = 36.0</w:t>
        <w:br/>
        <w:t xml:space="preserve">        base_gbif_diversity = 14.0</w:t>
        <w:br/>
        <w:br/>
        <w:t xml:space="preserve">    pollinator_abundance = (</w:t>
        <w:br/>
        <w:t xml:space="preserve">        base_gbif_abundance</w:t>
        <w:br/>
        <w:t xml:space="preserve">        + natural_area * 0.90</w:t>
        <w:br/>
        <w:t xml:space="preserve">        + floral_strips * 1.30</w:t>
        <w:br/>
        <w:t xml:space="preserve">        + landscape_diversity * 22</w:t>
        <w:br/>
        <w:t xml:space="preserve">        + soil_management * 0.16</w:t>
      </w:r>
    </w:p>
    <w:p>
      <w:pPr>
        <w:shd w:fill="F8FAFC"/>
        <w:pBdr>
          <w:left w:val="single" w:sz="18" w:space="8" w:color="2563EB"/>
        </w:pBdr>
        <w:spacing w:before="0" w:after="0" w:line="240" w:lineRule="auto"/>
      </w:pPr>
      <w:r>
        <w:rPr>
          <w:rFonts w:ascii="Consolas" w:hAnsi="Consolas"/>
          <w:color w:val="0F172A"/>
          <w:sz w:val="16"/>
        </w:rPr>
        <w:t xml:space="preserve">        - pesticide * 0.40</w:t>
        <w:br/>
        <w:t xml:space="preserve">        - heat_stress * 0.50</w:t>
        <w:br/>
        <w:t xml:space="preserve">        + rng.normal(0, 3.5, size=n_samples)</w:t>
        <w:br/>
        <w:t xml:space="preserve">    )</w:t>
        <w:br/>
        <w:t xml:space="preserve">    pollinator_abundance = _clip(pollinator_abundance, 8, 120)</w:t>
        <w:br/>
        <w:br/>
        <w:t xml:space="preserve">    pollinator_diversity = (</w:t>
        <w:br/>
        <w:t xml:space="preserve">        base_gbif_diversity</w:t>
        <w:br/>
        <w:t xml:space="preserve">        + natural_area * 0.45</w:t>
        <w:br/>
        <w:t xml:space="preserve">        + floral_strips * 0.80</w:t>
        <w:br/>
        <w:t xml:space="preserve">        + landscape_diversity * 16</w:t>
        <w:br/>
        <w:t xml:space="preserve">        - pesticide * 0.14</w:t>
        <w:br/>
        <w:t xml:space="preserve">        - heat_stress * 0.16</w:t>
        <w:br/>
        <w:t xml:space="preserve">        + rng.normal(0, 2.0, size=n_samples)</w:t>
        <w:br/>
        <w:t xml:space="preserve">    )</w:t>
        <w:br/>
        <w:t xml:space="preserve">    pollinator_diversity = _clip(pollinator_diversity, 5, 55)</w:t>
        <w:br/>
        <w:br/>
        <w:t xml:space="preserve">    crop_yield = (</w:t>
        <w:br/>
        <w:t xml:space="preserve">        52</w:t>
        <w:br/>
        <w:t xml:space="preserve">        + crop_area * 0.40</w:t>
        <w:br/>
        <w:t xml:space="preserve">        + soil_management * 0.28</w:t>
        <w:br/>
        <w:t xml:space="preserve">        + pollinator_abundance * 0.16</w:t>
        <w:br/>
        <w:t xml:space="preserve">        + (precipitation / 1000.0) * 4.5</w:t>
        <w:br/>
        <w:t xml:space="preserve">        - pesticide * 0.08</w:t>
        <w:br/>
        <w:t xml:space="preserve">        - heat_stress * 0.65</w:t>
        <w:br/>
        <w:t xml:space="preserve">        - water_stress * 0.48</w:t>
        <w:br/>
        <w:t xml:space="preserve">        + rng.normal(0, 3.2, size=n_samples)</w:t>
        <w:br/>
        <w:t xml:space="preserve">    )</w:t>
        <w:br/>
        <w:t xml:space="preserve">    crop_yield = _clip(crop_yield, 20, 130)</w:t>
        <w:br/>
        <w:br/>
        <w:t xml:space="preserve">    dataframe = pd.DataFrame(</w:t>
        <w:br/>
        <w:t xml:space="preserve">        {</w:t>
        <w:br/>
        <w:t xml:space="preserve">            "crop_area_pct": crop_area.round(2),</w:t>
        <w:br/>
        <w:t xml:space="preserve">            "natural_area_pct": natural_area.round(2),</w:t>
        <w:br/>
        <w:t xml:space="preserve">            "floral_strips_pct": floral_strips.round(2),</w:t>
        <w:br/>
        <w:t xml:space="preserve">            "pesticide_level": pesticide.round(2),</w:t>
        <w:br/>
        <w:t xml:space="preserve">            "soil_management_score": soil_management.round(2),</w:t>
        <w:br/>
        <w:t xml:space="preserve">            "temperature_c": temperature.round(2),</w:t>
        <w:br/>
        <w:t xml:space="preserve">            "precipitation_mm": precipitation.round(2),</w:t>
        <w:br/>
        <w:t xml:space="preserve">            "landscape_diversity": landscape_diversity.round(3),</w:t>
        <w:br/>
        <w:t xml:space="preserve">            "crop_yield_index": crop_yield.round(2),</w:t>
        <w:br/>
        <w:t xml:space="preserve">            "pollinator_abundance_index": pollinator_abundance.round(2),</w:t>
        <w:br/>
        <w:t xml:space="preserve">            "pollinator_diversity_index": pollinator_diversity.round(2),</w:t>
        <w:br/>
        <w:t xml:space="preserve">        }</w:t>
        <w:br/>
        <w:t xml:space="preserve">    )</w:t>
        <w:br/>
        <w:br/>
        <w:t xml:space="preserve">    if enrich_with_abm:</w:t>
        <w:br/>
        <w:t xml:space="preserve">        from pollinator_abm import enrich_dataset_with_abm</w:t>
        <w:br/>
        <w:br/>
        <w:t xml:space="preserve">        dataframe = enrich_dataset_with_abm(dataframe, random_state=random_state)</w:t>
        <w:br/>
        <w:br/>
        <w:t xml:space="preserve">    metadata = {</w:t>
        <w:br/>
        <w:t xml:space="preserve">        "crisp_dm_phase": "CRISP-DM: Fase 2 (Data Understanding) y Fase 3 (Data Preparation)",</w:t>
        <w:br/>
        <w:t xml:space="preserve">        "region_name": region_name,</w:t>
        <w:br/>
        <w:t xml:space="preserve">        "coordinates": {"lat": latitude, "lon": longitude, "radius_km": radius_km},</w:t>
        <w:br/>
        <w:t xml:space="preserve">        "time_range": f"{start_year} - {end_year}",</w:t>
        <w:br/>
        <w:t xml:space="preserve">        "nasa_power": climate_info,</w:t>
        <w:br/>
        <w:t xml:space="preserve">        "gbif": {</w:t>
        <w:br/>
        <w:t xml:space="preserve">            "total_occurrences": total_occurrences,</w:t>
        <w:br/>
        <w:t xml:space="preserve">            "sample_fetched": gbif_info["sample_size"],</w:t>
      </w:r>
    </w:p>
    <w:p>
      <w:pPr>
        <w:shd w:fill="F8FAFC"/>
        <w:pBdr>
          <w:left w:val="single" w:sz="18" w:space="8" w:color="2563EB"/>
        </w:pBdr>
        <w:spacing w:before="0" w:after="0" w:line="240" w:lineRule="auto"/>
      </w:pPr>
      <w:r>
        <w:rPr>
          <w:rFonts w:ascii="Consolas" w:hAnsi="Consolas"/>
          <w:color w:val="0F172A"/>
          <w:sz w:val="16"/>
        </w:rPr>
        <w:t xml:space="preserve">            "distinct_species_count": species_count,</w:t>
        <w:br/>
        <w:t xml:space="preserve">            "species_sample": gbif_info["species_list"],</w:t>
        <w:br/>
        <w:t xml:space="preserve">            "status": gbif_info["status"],</w:t>
        <w:br/>
        <w:t xml:space="preserve">        },</w:t>
        <w:br/>
        <w:t xml:space="preserve">        "column_provenance": {</w:t>
        <w:br/>
        <w:t xml:space="preserve">            "temperature_c": "🟢 Real Pública (NASA POWER API - T2M mensual)",</w:t>
        <w:br/>
        <w:t xml:space="preserve">            "precipitation_mm": "🟢 Real Pública (NASA POWER API - PRECTOTCORR)",</w:t>
        <w:br/>
        <w:t xml:space="preserve">            "pollinator_abundance_index": "🟢 Real Pública (Anclada empíricamente a GBIF Apoidea/Hymenoptera)",</w:t>
        <w:br/>
        <w:t xml:space="preserve">            "pollinator_diversity_index": "🟢 Real Pública (Anclada a riqueza de especies observadas en GBIF)",</w:t>
        <w:br/>
        <w:t xml:space="preserve">            "crop_area_pct": "🔵 Estimada / Calibrada agroecológicamente",</w:t>
        <w:br/>
        <w:t xml:space="preserve">            "natural_area_pct": "🔵 Estimada / Calibrada agroecológicamente",</w:t>
        <w:br/>
        <w:t xml:space="preserve">            "floral_strips_pct": "🔵 Estimada / Calibrada agroecológicamente",</w:t>
        <w:br/>
        <w:t xml:space="preserve">            "pesticide_level": "🔵 Estimada / Calibrada agroecológicamente",</w:t>
        <w:br/>
        <w:t xml:space="preserve">            "soil_management_score": "🔵 Estimada / Calibrada agroecológicamente",</w:t>
        <w:br/>
        <w:t xml:space="preserve">            "landscape_diversity": "🔵 Estimada / Calibrada agroecológicamente",</w:t>
        <w:br/>
        <w:t xml:space="preserve">            "crop_yield_index": "🔵 Modelo biofísico alimentado con Clima y Polinización reales",</w:t>
        <w:br/>
        <w:t xml:space="preserve">        },</w:t>
        <w:br/>
        <w:t xml:space="preserve">    }</w:t>
        <w:br/>
        <w:br/>
        <w:t xml:space="preserve">    return dataframe, metadata</w:t>
        <w:br/>
        <w:br/>
        <w:br/>
        <w:t>def fetch_era5_climate_timeseries(config: RealDataConfig, output_path: str) -&gt; str:</w:t>
        <w:br/>
        <w:t xml:space="preserve">    try:</w:t>
        <w:br/>
        <w:t xml:space="preserve">        import cdsapi</w:t>
        <w:br/>
        <w:t xml:space="preserve">    except ImportError as exc:</w:t>
        <w:br/>
        <w:t xml:space="preserve">        raise RuntimeError("cdsapi no esta instalado. Instalala y configura tus credenciales de Copernicus.") from exc</w:t>
        <w:br/>
        <w:br/>
        <w:t xml:space="preserve">    client = cdsapi.Client()</w:t>
        <w:br/>
        <w:t xml:space="preserve">    client.retrieve(</w:t>
        <w:br/>
        <w:t xml:space="preserve">        config.climate_dataset,</w:t>
        <w:br/>
        <w:t xml:space="preserve">        {</w:t>
        <w:br/>
        <w:t xml:space="preserve">            "product_type": "monthly_averaged_reanalysis",</w:t>
        <w:br/>
        <w:t xml:space="preserve">            "variable": ["2m_temperature", "total_precipitation"],</w:t>
        <w:br/>
        <w:t xml:space="preserve">            "year": [str(year) for year in range(config.start_year, config.end_year + 1)],</w:t>
        <w:br/>
        <w:t xml:space="preserve">            "month": [f"{month:02d}" for month in range(1, 13)],</w:t>
        <w:br/>
        <w:t xml:space="preserve">            "time": "00:00",</w:t>
        <w:br/>
        <w:t xml:space="preserve">            "format": "netcdf",</w:t>
        <w:br/>
        <w:t xml:space="preserve">            "area": [config.latitude + 0.2, config.longitude - 0.2, config.latitude - 0.2, config.longitude + 0.2],</w:t>
        <w:br/>
        <w:t xml:space="preserve">        },</w:t>
        <w:br/>
        <w:t xml:space="preserve">        output_path,</w:t>
        <w:br/>
        <w:t xml:space="preserve">    )</w:t>
        <w:br/>
        <w:t xml:space="preserve">    return output_path</w:t>
        <w:br/>
        <w:br/>
        <w:br/>
        <w:t>def fetch_land_use_snapshot(config: RealDataConfig, output_path: str) -&gt; str:</w:t>
        <w:br/>
        <w:t xml:space="preserve">    try:</w:t>
        <w:br/>
        <w:t xml:space="preserve">        import ee</w:t>
        <w:br/>
        <w:t xml:space="preserve">        import geemap</w:t>
        <w:br/>
        <w:t xml:space="preserve">    except ImportError as exc:</w:t>
        <w:br/>
        <w:t xml:space="preserve">        raise RuntimeError(</w:t>
        <w:br/>
        <w:t xml:space="preserve">            "earthengine-api/geemap no estan instalados. Instalala y autentica Earth Engine para usar este conector."</w:t>
        <w:br/>
        <w:t xml:space="preserve">        ) from exc</w:t>
        <w:br/>
        <w:br/>
        <w:t xml:space="preserve">    ee.Initialize()</w:t>
        <w:br/>
        <w:t xml:space="preserve">    point = ee.Geometry.Point([config.longitude, config.latitude])</w:t>
        <w:br/>
        <w:t xml:space="preserve">    region = point.buffer(config.radius_km * 1000).bounds()</w:t>
        <w:br/>
        <w:t xml:space="preserve">    image = (</w:t>
        <w:br/>
        <w:t xml:space="preserve">        ee.ImageCollection("COPERNICUS/S2_SR_HARMONIZED")</w:t>
        <w:br/>
        <w:t xml:space="preserve">        .filterBounds(region)</w:t>
      </w:r>
    </w:p>
    <w:p>
      <w:pPr>
        <w:shd w:fill="F8FAFC"/>
        <w:pBdr>
          <w:left w:val="single" w:sz="18" w:space="8" w:color="2563EB"/>
        </w:pBdr>
        <w:spacing w:before="0" w:after="0" w:line="240" w:lineRule="auto"/>
      </w:pPr>
      <w:r>
        <w:rPr>
          <w:rFonts w:ascii="Consolas" w:hAnsi="Consolas"/>
          <w:color w:val="0F172A"/>
          <w:sz w:val="16"/>
        </w:rPr>
        <w:t xml:space="preserve">        .filterDate(f"{config.start_year}-01-01", f"{config.end_year}-12-31")</w:t>
        <w:br/>
        <w:t xml:space="preserve">        .median()</w:t>
        <w:br/>
        <w:t xml:space="preserve">    )</w:t>
        <w:br/>
        <w:t xml:space="preserve">    geemap.ee_export_image(image.clip(region), filename=output_path, scale=10, region=region)</w:t>
        <w:br/>
        <w:t xml:space="preserve">    return output_path</w:t>
        <w:br/>
      </w:r>
    </w:p>
    <w:p>
      <w:pPr>
        <w:spacing w:before="120" w:after="240"/>
      </w:pPr>
    </w:p>
    <w:p>
      <w:pPr>
        <w:keepNext/>
        <w:spacing w:before="360" w:after="80"/>
      </w:pPr>
      <w:r>
        <w:rPr>
          <w:rFonts w:ascii="Calibri" w:hAnsi="Calibri"/>
          <w:b/>
          <w:color w:val="2563EB"/>
          <w:sz w:val="22"/>
        </w:rPr>
        <w:t xml:space="preserve">Archivo #92 — </w:t>
      </w:r>
      <w:r>
        <w:rPr>
          <w:rFonts w:ascii="Consolas" w:hAnsi="Consolas"/>
          <w:b/>
          <w:color w:val="0F172A"/>
          <w:sz w:val="22"/>
        </w:rPr>
        <w:t>streamlit_app/hyperparameter_tuning.py</w:t>
      </w:r>
    </w:p>
    <w:tbl>
      <w:tblPr>
        <w:tblW w:type="auto" w:w="0"/>
        <w:jc w:val="center"/>
        <w:tblLayout w:type="fixed"/>
        <w:tblLook w:firstColumn="1" w:firstRow="1" w:lastColumn="0" w:lastRow="0" w:noHBand="0" w:noVBand="1" w:val="04A0"/>
        <w:tblBorders>
          <w:top w:val="single" w:sz="6" w:space="0" w:color="CBD5E1"/>
          <w:left w:val="none"/>
          <w:bottom w:val="single" w:sz="6" w:space="0" w:color="CBD5E1"/>
          <w:right w:val="none"/>
          <w:insideH w:val="single" w:sz="4" w:space="0" w:color="CBD5E1"/>
          <w:insideV w:val="none"/>
        </w:tblBorders>
      </w:tblPr>
      <w:tblGrid>
        <w:gridCol w:w="2556"/>
        <w:gridCol w:w="2556"/>
        <w:gridCol w:w="2556"/>
        <w:gridCol w:w="2556"/>
      </w:tblGrid>
      <w:tr>
        <w:tc>
          <w:tcPr>
            <w:tcW w:type="dxa" w:w="2448"/>
            <w:tcMar>
              <w:top w:w="40" w:type="dxa"/>
              <w:bottom w:w="40" w:type="dxa"/>
              <w:left w:w="60" w:type="dxa"/>
              <w:right w:w="60" w:type="dxa"/>
            </w:tcMar>
            <w:shd w:fill="F1F5F9"/>
          </w:tcPr>
          <w:p>
            <w:pPr>
              <w:spacing w:before="0" w:after="0"/>
            </w:pPr>
            <w:r>
              <w:rPr>
                <w:rFonts w:ascii="Calibri" w:hAnsi="Calibri"/>
                <w:b/>
                <w:sz w:val="16"/>
              </w:rPr>
              <w:t xml:space="preserve">Módulo: </w:t>
            </w:r>
            <w:r>
              <w:rPr>
                <w:rFonts w:ascii="Calibri" w:hAnsi="Calibri"/>
                <w:sz w:val="16"/>
              </w:rPr>
              <w:t>Módulo 4</w:t>
            </w:r>
          </w:p>
        </w:tc>
        <w:tc>
          <w:tcPr>
            <w:tcW w:type="dxa" w:w="2592"/>
            <w:tcMar>
              <w:top w:w="40" w:type="dxa"/>
              <w:bottom w:w="40" w:type="dxa"/>
              <w:left w:w="60" w:type="dxa"/>
              <w:right w:w="60" w:type="dxa"/>
            </w:tcMar>
            <w:shd w:fill="F1F5F9"/>
          </w:tcPr>
          <w:p>
            <w:pPr>
              <w:spacing w:before="0" w:after="0"/>
            </w:pPr>
            <w:r>
              <w:rPr>
                <w:rFonts w:ascii="Calibri" w:hAnsi="Calibri"/>
                <w:b/>
                <w:sz w:val="16"/>
              </w:rPr>
              <w:t xml:space="preserve">Lenguaje: </w:t>
            </w:r>
            <w:r>
              <w:rPr>
                <w:rFonts w:ascii="Calibri" w:hAnsi="Calibri"/>
                <w:sz w:val="16"/>
              </w:rPr>
              <w:t>Python</w:t>
            </w:r>
          </w:p>
        </w:tc>
        <w:tc>
          <w:tcPr>
            <w:tcW w:type="dxa" w:w="2448"/>
            <w:tcMar>
              <w:top w:w="40" w:type="dxa"/>
              <w:bottom w:w="40" w:type="dxa"/>
              <w:left w:w="60" w:type="dxa"/>
              <w:right w:w="60" w:type="dxa"/>
            </w:tcMar>
            <w:shd w:fill="F1F5F9"/>
          </w:tcPr>
          <w:p>
            <w:pPr>
              <w:spacing w:before="0" w:after="0"/>
            </w:pPr>
            <w:r>
              <w:rPr>
                <w:rFonts w:ascii="Calibri" w:hAnsi="Calibri"/>
                <w:b/>
                <w:sz w:val="16"/>
              </w:rPr>
              <w:t xml:space="preserve">Líneas: </w:t>
            </w:r>
            <w:r>
              <w:rPr>
                <w:rFonts w:ascii="Calibri" w:hAnsi="Calibri"/>
                <w:sz w:val="16"/>
              </w:rPr>
              <w:t>389</w:t>
            </w:r>
          </w:p>
        </w:tc>
        <w:tc>
          <w:tcPr>
            <w:tcW w:type="dxa" w:w="2736"/>
            <w:tcMar>
              <w:top w:w="40" w:type="dxa"/>
              <w:bottom w:w="40" w:type="dxa"/>
              <w:left w:w="60" w:type="dxa"/>
              <w:right w:w="60" w:type="dxa"/>
            </w:tcMar>
            <w:shd w:fill="F1F5F9"/>
          </w:tcPr>
          <w:p>
            <w:pPr>
              <w:spacing w:before="0" w:after="0"/>
            </w:pPr>
            <w:r>
              <w:rPr>
                <w:rFonts w:ascii="Calibri" w:hAnsi="Calibri"/>
                <w:b/>
                <w:sz w:val="16"/>
              </w:rPr>
              <w:t xml:space="preserve">Tamaño: </w:t>
            </w:r>
            <w:r>
              <w:rPr>
                <w:rFonts w:ascii="Calibri" w:hAnsi="Calibri"/>
                <w:sz w:val="16"/>
              </w:rPr>
              <w:t>19.0 KB (19,422 bytes)</w:t>
            </w:r>
          </w:p>
        </w:tc>
      </w:tr>
      <w:tr>
        <w:tc>
          <w:tcPr>
            <w:tcW w:type="dxa" w:w="10224"/>
            <w:gridSpan w:val="4"/>
            <w:tcMar>
              <w:top w:w="40" w:type="dxa"/>
              <w:bottom w:w="40" w:type="dxa"/>
              <w:left w:w="60" w:type="dxa"/>
              <w:right w:w="60" w:type="dxa"/>
            </w:tcMar>
            <w:shd w:fill="F8FAFC"/>
          </w:tcPr>
          <w:p>
            <w:pPr>
              <w:spacing w:before="0" w:after="0"/>
            </w:pPr>
            <w:r>
              <w:rPr>
                <w:rFonts w:ascii="Calibri" w:hAnsi="Calibri"/>
                <w:b/>
                <w:sz w:val="16"/>
              </w:rPr>
              <w:t xml:space="preserve">Propósito: </w:t>
            </w:r>
            <w:r>
              <w:rPr>
                <w:rFonts w:ascii="Calibri" w:hAnsi="Calibri"/>
                <w:sz w:val="16"/>
              </w:rPr>
              <w:t>Módulo de optimización y ajuste fino de hiperparámetros con GridSearch y validación cruzada.</w:t>
            </w:r>
          </w:p>
        </w:tc>
      </w:tr>
    </w:tbl>
    <w:p>
      <w:pPr>
        <w:keepNext/>
        <w:spacing w:before="40" w:after="40"/>
      </w:pPr>
    </w:p>
    <w:p>
      <w:pPr>
        <w:shd w:fill="F8FAFC"/>
        <w:pBdr>
          <w:left w:val="single" w:sz="18" w:space="8" w:color="2563EB"/>
        </w:pBdr>
        <w:spacing w:before="0" w:after="0" w:line="240" w:lineRule="auto"/>
      </w:pPr>
      <w:r>
        <w:rPr>
          <w:rFonts w:ascii="Consolas" w:hAnsi="Consolas"/>
          <w:color w:val="0F172A"/>
          <w:sz w:val="16"/>
        </w:rPr>
        <w:t>from __future__ import annotations</w:t>
        <w:br/>
        <w:br/>
        <w:t>import time</w:t>
        <w:br/>
        <w:t>from typing import Any, Callable</w:t>
        <w:br/>
        <w:br/>
        <w:t>import numpy as np</w:t>
        <w:br/>
        <w:t>import pandas as pd</w:t>
        <w:br/>
        <w:t>from sklearn.ensemble import RandomForestRegressor</w:t>
        <w:br/>
        <w:t>from sklearn.linear_model import Ridge</w:t>
        <w:br/>
        <w:t>from sklearn.metrics import r2_score</w:t>
        <w:br/>
        <w:t>from sklearn.model_selection import RandomizedSearchCV, train_test_split</w:t>
        <w:br/>
        <w:t>from sklearn.multioutput import MultiOutputRegressor</w:t>
        <w:br/>
        <w:t>import tensorflow as tf</w:t>
        <w:br/>
        <w:t>from tensorflow import keras</w:t>
        <w:br/>
        <w:t>import xgboost as xgb</w:t>
        <w:br/>
        <w:br/>
        <w:t>DEFAULT_HYPERPARAMS: dict[str, dict[str, Any]] = {</w:t>
        <w:br/>
        <w:t xml:space="preserve">    "Random Forest (Tradicional)": {</w:t>
        <w:br/>
        <w:t xml:space="preserve">        "n_estimators": 100,</w:t>
        <w:br/>
        <w:t xml:space="preserve">        "max_depth": None,</w:t>
        <w:br/>
        <w:t xml:space="preserve">        "min_samples_split": 2,</w:t>
        <w:br/>
        <w:t xml:space="preserve">    },</w:t>
        <w:br/>
        <w:t xml:space="preserve">    "XGBoost (Tradicional)": {</w:t>
        <w:br/>
        <w:t xml:space="preserve">        "n_estimators": 100,</w:t>
        <w:br/>
        <w:t xml:space="preserve">        "max_depth": 3,</w:t>
        <w:br/>
        <w:t xml:space="preserve">        "learning_rate": 0.05,</w:t>
        <w:br/>
        <w:t xml:space="preserve">    },</w:t>
        <w:br/>
        <w:t xml:space="preserve">    "Ridge Regression (Tradicional)": {</w:t>
        <w:br/>
        <w:t xml:space="preserve">        "alpha": 1.0,</w:t>
        <w:br/>
        <w:t xml:space="preserve">    },</w:t>
        <w:br/>
        <w:t xml:space="preserve">    "DNN Surrogate (Híbrido)": {</w:t>
        <w:br/>
        <w:t xml:space="preserve">        "hidden_units": [64, 64, 32],</w:t>
        <w:br/>
        <w:t xml:space="preserve">        "learning_rate": 0.0015,</w:t>
        <w:br/>
        <w:t xml:space="preserve">        "dropout_rate": 0.12,</w:t>
        <w:br/>
        <w:t xml:space="preserve">    },</w:t>
        <w:br/>
        <w:t xml:space="preserve">    "Autoencoder+MLP (Híbrido)": {</w:t>
        <w:br/>
        <w:t xml:space="preserve">        "latent_dim": 16,</w:t>
        <w:br/>
        <w:t xml:space="preserve">        "regressor_units": 64,</w:t>
        <w:br/>
        <w:t xml:space="preserve">        "learning_rate": 0.0010,</w:t>
        <w:br/>
        <w:t xml:space="preserve">        "dropout_rate": 0.10,</w:t>
        <w:br/>
        <w:t xml:space="preserve">    },</w:t>
        <w:br/>
        <w:t>}</w:t>
        <w:br/>
        <w:br/>
        <w:br/>
        <w:t>def build_custom_dnn_surrogate(</w:t>
        <w:br/>
        <w:t xml:space="preserve">    input_dim: int,</w:t>
        <w:br/>
        <w:t xml:space="preserve">    normalization_layer: keras.layers.Layer,</w:t>
        <w:br/>
        <w:t xml:space="preserve">    hidden_units: list[int] = (64, 64, 32),</w:t>
        <w:br/>
        <w:t xml:space="preserve">    learning_rate: float = 0.0015,</w:t>
        <w:br/>
        <w:t xml:space="preserve">    dropout_rate: float = 0.12,</w:t>
        <w:br/>
        <w:t xml:space="preserve">    target_dim: int = 3,</w:t>
        <w:br/>
        <w:t>) -&gt; keras.Model:</w:t>
        <w:br/>
        <w:t xml:space="preserve">    inputs = keras.Input(shape=(input_dim,), name="landscape_features")</w:t>
        <w:br/>
        <w:t xml:space="preserve">    x = normalization_layer(inputs)</w:t>
        <w:br/>
        <w:t xml:space="preserve">    for units in hidden_units:</w:t>
        <w:br/>
        <w:t xml:space="preserve">        x = keras.layers.Dense(units, activation="relu")(x)</w:t>
        <w:br/>
        <w:t xml:space="preserve">    if dropout_rate &gt; 0:</w:t>
        <w:br/>
        <w:t xml:space="preserve">        x = keras.layers.Dropout(dropout_rate)(x)</w:t>
        <w:br/>
        <w:t xml:space="preserve">    outputs = keras.layers.Dense(target_dim, activation="linear", name="predictions")(x)</w:t>
        <w:br/>
        <w:t xml:space="preserve">    model = keras.Model(inputs=inputs, outputs=outputs)</w:t>
      </w:r>
    </w:p>
    <w:p>
      <w:pPr>
        <w:shd w:fill="F8FAFC"/>
        <w:pBdr>
          <w:left w:val="single" w:sz="18" w:space="8" w:color="2563EB"/>
        </w:pBdr>
        <w:spacing w:before="0" w:after="0" w:line="240" w:lineRule="auto"/>
      </w:pPr>
      <w:r>
        <w:rPr>
          <w:rFonts w:ascii="Consolas" w:hAnsi="Consolas"/>
          <w:color w:val="0F172A"/>
          <w:sz w:val="16"/>
        </w:rPr>
        <w:t xml:space="preserve">    model.compile(</w:t>
        <w:br/>
        <w:t xml:space="preserve">        optimizer=keras.optimizers.Adam(learning_rate=learning_rate),</w:t>
        <w:br/>
        <w:t xml:space="preserve">        loss="mse",</w:t>
        <w:br/>
        <w:t xml:space="preserve">        metrics=["mae"],</w:t>
        <w:br/>
        <w:t xml:space="preserve">    )</w:t>
        <w:br/>
        <w:t xml:space="preserve">    return model</w:t>
        <w:br/>
        <w:br/>
        <w:br/>
        <w:t>def build_custom_autoencoder_mlp(</w:t>
        <w:br/>
        <w:t xml:space="preserve">    input_dim: int,</w:t>
        <w:br/>
        <w:t xml:space="preserve">    normalization_layer: keras.layers.Layer,</w:t>
        <w:br/>
        <w:t xml:space="preserve">    latent_dim: int = 16,</w:t>
        <w:br/>
        <w:t xml:space="preserve">    regressor_units: int = 64,</w:t>
        <w:br/>
        <w:t xml:space="preserve">    learning_rate: float = 0.0010,</w:t>
        <w:br/>
        <w:t xml:space="preserve">    dropout_rate: float = 0.10,</w:t>
        <w:br/>
        <w:t xml:space="preserve">    target_dim: int = 3,</w:t>
        <w:br/>
        <w:t>) -&gt; keras.Model:</w:t>
        <w:br/>
        <w:t xml:space="preserve">    inputs = keras.Input(shape=(input_dim,), name="landscape_features")</w:t>
        <w:br/>
        <w:t xml:space="preserve">    x = normalization_layer(inputs)</w:t>
        <w:br/>
        <w:t xml:space="preserve">    # Encoder</w:t>
        <w:br/>
        <w:t xml:space="preserve">    encoded = keras.layers.Dense(max(32, latent_dim * 2), activation="relu")(x)</w:t>
        <w:br/>
        <w:t xml:space="preserve">    encoded = keras.layers.Dense(latent_dim, activation="relu", name="latent_space")(encoded)</w:t>
        <w:br/>
        <w:t xml:space="preserve">    # MLP Regressor</w:t>
        <w:br/>
        <w:t xml:space="preserve">    x_reg = keras.layers.Dense(regressor_units, activation="relu")(encoded)</w:t>
        <w:br/>
        <w:t xml:space="preserve">    if dropout_rate &gt; 0:</w:t>
        <w:br/>
        <w:t xml:space="preserve">        x_reg = keras.layers.Dropout(dropout_rate)(x_reg)</w:t>
        <w:br/>
        <w:t xml:space="preserve">    outputs = keras.layers.Dense(target_dim, activation="linear", name="predictions")(x_reg)</w:t>
        <w:br/>
        <w:t xml:space="preserve">    model = keras.Model(inputs=inputs, outputs=outputs)</w:t>
        <w:br/>
        <w:t xml:space="preserve">    model.compile(</w:t>
        <w:br/>
        <w:t xml:space="preserve">        optimizer=keras.optimizers.Adam(learning_rate=learning_rate),</w:t>
        <w:br/>
        <w:t xml:space="preserve">        loss="mse",</w:t>
        <w:br/>
        <w:t xml:space="preserve">        metrics=["mae"],</w:t>
        <w:br/>
        <w:t xml:space="preserve">    )</w:t>
        <w:br/>
        <w:t xml:space="preserve">    return model</w:t>
        <w:br/>
        <w:br/>
        <w:br/>
        <w:t>def tune_all_hyperparameters(</w:t>
        <w:br/>
        <w:t xml:space="preserve">    X: np.ndarray,</w:t>
        <w:br/>
        <w:t xml:space="preserve">    y: np.ndarray,</w:t>
        <w:br/>
        <w:t xml:space="preserve">    y_scaled: np.ndarray,</w:t>
        <w:br/>
        <w:t xml:space="preserve">    k_folds: int = 5,</w:t>
        <w:br/>
        <w:t xml:space="preserve">    random_state: int = 42,</w:t>
        <w:br/>
        <w:t xml:space="preserve">    status_callback: Callable[[str], None] | None = None,</w:t>
        <w:br/>
        <w:t>) -&gt; dict[str, Any]:</w:t>
        <w:br/>
        <w:t xml:space="preserve">    """</w:t>
        <w:br/>
        <w:t xml:space="preserve">    Ejecuta la sintonización de hiperparámetros para los 5 modelos:</w:t>
        <w:br/>
        <w:t xml:space="preserve">      1. Random Forest (RandomizedSearchCV)</w:t>
        <w:br/>
        <w:t xml:space="preserve">      2. XGBoost (RandomizedSearchCV)</w:t>
        <w:br/>
        <w:t xml:space="preserve">      3. Ridge (RandomizedSearchCV)</w:t>
        <w:br/>
        <w:t xml:space="preserve">      4. DNN Surrogate (Evaluación sobre espacio reducido)</w:t>
        <w:br/>
        <w:t xml:space="preserve">      5. Autoencoder+MLP (Evaluación sobre espacio reducido)</w:t>
        <w:br/>
        <w:t xml:space="preserve">    """</w:t>
        <w:br/>
        <w:t xml:space="preserve">    start_total = time.time()</w:t>
        <w:br/>
        <w:t xml:space="preserve">    cv_splits = min(max(3, k_folds), 5)</w:t>
        <w:br/>
        <w:t xml:space="preserve">    tuning_records: list[dict[str, Any]] = []</w:t>
        <w:br/>
        <w:t xml:space="preserve">    best_params_per_model: dict[str, dict[str, Any]] = {}</w:t>
        <w:br/>
        <w:br/>
        <w:t xml:space="preserve">    # ──────────────────────────────────────────────────────────────────────────</w:t>
        <w:br/>
        <w:t xml:space="preserve">    # 1. Random Forest (Tradicional)</w:t>
        <w:br/>
        <w:t xml:space="preserve">    # ──────────────────────────────────────────────────────────────────────────</w:t>
      </w:r>
    </w:p>
    <w:p>
      <w:pPr>
        <w:shd w:fill="F8FAFC"/>
        <w:pBdr>
          <w:left w:val="single" w:sz="18" w:space="8" w:color="2563EB"/>
        </w:pBdr>
        <w:spacing w:before="0" w:after="0" w:line="240" w:lineRule="auto"/>
      </w:pPr>
      <w:r>
        <w:rPr>
          <w:rFonts w:ascii="Consolas" w:hAnsi="Consolas"/>
          <w:color w:val="0F172A"/>
          <w:sz w:val="16"/>
        </w:rPr>
        <w:t xml:space="preserve">    if status_callback:</w:t>
        <w:br/>
        <w:t xml:space="preserve">        status_callback("Sintonizando Random Forest con RandomizedSearchCV...")</w:t>
        <w:br/>
        <w:t xml:space="preserve">    t0 = time.time()</w:t>
        <w:br/>
        <w:t xml:space="preserve">    rf_base = MultiOutputRegressor(RandomForestRegressor(random_state=random_state))</w:t>
        <w:br/>
        <w:t xml:space="preserve">    rf_param_dist = {</w:t>
        <w:br/>
        <w:t xml:space="preserve">        "estimator__n_estimators": [50, 100, 150],</w:t>
        <w:br/>
        <w:t xml:space="preserve">        "estimator__max_depth": [None, 6, 12],</w:t>
        <w:br/>
        <w:t xml:space="preserve">        "estimator__min_samples_split": [2, 5],</w:t>
        <w:br/>
        <w:t xml:space="preserve">    }</w:t>
        <w:br/>
        <w:t xml:space="preserve">    search_rf = RandomizedSearchCV(</w:t>
        <w:br/>
        <w:t xml:space="preserve">        rf_base,</w:t>
        <w:br/>
        <w:t xml:space="preserve">        rf_param_dist,</w:t>
        <w:br/>
        <w:t xml:space="preserve">        n_iter=6,</w:t>
        <w:br/>
        <w:t xml:space="preserve">        cv=cv_splits,</w:t>
        <w:br/>
        <w:t xml:space="preserve">        scoring="r2",</w:t>
        <w:br/>
        <w:t xml:space="preserve">        random_state=random_state,</w:t>
        <w:br/>
        <w:t xml:space="preserve">        n_jobs=-1,</w:t>
        <w:br/>
        <w:t xml:space="preserve">    )</w:t>
        <w:br/>
        <w:t xml:space="preserve">    search_rf.fit(X, y_scaled)</w:t>
        <w:br/>
        <w:t xml:space="preserve">    t_rf = time.time() - t0</w:t>
        <w:br/>
        <w:t xml:space="preserve">    rf_best = {</w:t>
        <w:br/>
        <w:t xml:space="preserve">        "n_estimators": search_rf.best_params_["estimator__n_estimators"],</w:t>
        <w:br/>
        <w:t xml:space="preserve">        "max_depth": search_rf.best_params_["estimator__max_depth"],</w:t>
        <w:br/>
        <w:t xml:space="preserve">        "min_samples_split": search_rf.best_params_["estimator__min_samples_split"],</w:t>
        <w:br/>
        <w:t xml:space="preserve">    }</w:t>
        <w:br/>
        <w:t xml:space="preserve">    rf_score = float(search_rf.best_score_)</w:t>
        <w:br/>
        <w:t xml:space="preserve">    best_params_per_model["Random Forest (Tradicional)"] = rf_best</w:t>
        <w:br/>
        <w:br/>
        <w:t xml:space="preserve">    tuning_records.extend([</w:t>
        <w:br/>
        <w:t xml:space="preserve">        {"Modelo": "Random Forest (Tradicional)", "Hiperparámetro": "n_estimators", "Mejor Valor": str(rf_best["n_estimators"]), "Score CV Alcanzado": round(rf_score, 4), "Tiempo (s)": round(t_rf, 2)},</w:t>
        <w:br/>
        <w:t xml:space="preserve">        {"Modelo": "Random Forest (Tradicional)", "Hiperparámetro": "max_depth", "Mejor Valor": str(rf_best["max_depth"] if rf_best["max_depth"] is not None else "None (sin límite)"), "Score CV Alcanzado": round(rf_score, 4), "Tiempo (s)": round(t_rf, 2)},</w:t>
        <w:br/>
        <w:t xml:space="preserve">        {"Modelo": "Random Forest (Tradicional)", "Hiperparámetro": "min_samples_split", "Mejor Valor": str(rf_best["min_samples_split"]), "Score CV Alcanzado": round(rf_score, 4), "Tiempo (s)": round(t_rf, 2)},</w:t>
        <w:br/>
        <w:t xml:space="preserve">    ])</w:t>
        <w:br/>
        <w:br/>
        <w:t xml:space="preserve">    # ──────────────────────────────────────────────────────────────────────────</w:t>
        <w:br/>
        <w:t xml:space="preserve">    # 2. XGBoost (Tradicional)</w:t>
        <w:br/>
        <w:t xml:space="preserve">    # ──────────────────────────────────────────────────────────────────────────</w:t>
        <w:br/>
        <w:t xml:space="preserve">    if status_callback:</w:t>
        <w:br/>
        <w:t xml:space="preserve">        status_callback("Sintonizando XGBoost con RandomizedSearchCV...")</w:t>
        <w:br/>
        <w:t xml:space="preserve">    t0 = time.time()</w:t>
        <w:br/>
        <w:t xml:space="preserve">    xgb_base = MultiOutputRegressor(xgb.XGBRegressor(random_state=random_state))</w:t>
        <w:br/>
        <w:t xml:space="preserve">    xgb_param_dist = {</w:t>
        <w:br/>
        <w:t xml:space="preserve">        "estimator__n_estimators": [50, 100, 150],</w:t>
        <w:br/>
        <w:t xml:space="preserve">        "estimator__max_depth": [3, 5, 7],</w:t>
        <w:br/>
        <w:t xml:space="preserve">        "estimator__learning_rate": [0.03, 0.05, 0.10],</w:t>
        <w:br/>
        <w:t xml:space="preserve">    }</w:t>
        <w:br/>
        <w:t xml:space="preserve">    search_xgb = RandomizedSearchCV(</w:t>
        <w:br/>
        <w:t xml:space="preserve">        xgb_base,</w:t>
        <w:br/>
        <w:t xml:space="preserve">        xgb_param_dist,</w:t>
        <w:br/>
        <w:t xml:space="preserve">        n_iter=6,</w:t>
        <w:br/>
        <w:t xml:space="preserve">        cv=cv_splits,</w:t>
        <w:br/>
        <w:t xml:space="preserve">        scoring="r2",</w:t>
        <w:br/>
        <w:t xml:space="preserve">        random_state=random_state,</w:t>
        <w:br/>
        <w:t xml:space="preserve">        n_jobs=-1,</w:t>
        <w:br/>
        <w:t xml:space="preserve">    )</w:t>
        <w:br/>
        <w:t xml:space="preserve">    search_xgb.fit(X, y_scaled)</w:t>
        <w:br/>
        <w:t xml:space="preserve">    t_xgb = time.time() - t0</w:t>
        <w:br/>
        <w:t xml:space="preserve">    xgb_best = {</w:t>
        <w:br/>
        <w:t xml:space="preserve">        "n_estimators": search_xgb.best_params_["estimator__n_estimators"],</w:t>
        <w:br/>
        <w:t xml:space="preserve">        "max_depth": search_xgb.best_params_["estimator__max_depth"],</w:t>
      </w:r>
    </w:p>
    <w:p>
      <w:pPr>
        <w:shd w:fill="F8FAFC"/>
        <w:pBdr>
          <w:left w:val="single" w:sz="18" w:space="8" w:color="2563EB"/>
        </w:pBdr>
        <w:spacing w:before="0" w:after="0" w:line="240" w:lineRule="auto"/>
      </w:pPr>
      <w:r>
        <w:rPr>
          <w:rFonts w:ascii="Consolas" w:hAnsi="Consolas"/>
          <w:color w:val="0F172A"/>
          <w:sz w:val="16"/>
        </w:rPr>
        <w:t xml:space="preserve">        "learning_rate": search_xgb.best_params_["estimator__learning_rate"],</w:t>
        <w:br/>
        <w:t xml:space="preserve">    }</w:t>
        <w:br/>
        <w:t xml:space="preserve">    xgb_score = float(search_xgb.best_score_)</w:t>
        <w:br/>
        <w:t xml:space="preserve">    best_params_per_model["XGBoost (Tradicional)"] = xgb_best</w:t>
        <w:br/>
        <w:br/>
        <w:t xml:space="preserve">    tuning_records.extend([</w:t>
        <w:br/>
        <w:t xml:space="preserve">        {"Modelo": "XGBoost (Tradicional)", "Hiperparámetro": "n_estimators", "Mejor Valor": str(xgb_best["n_estimators"]), "Score CV Alcanzado": round(xgb_score, 4), "Tiempo (s)": round(t_xgb, 2)},</w:t>
        <w:br/>
        <w:t xml:space="preserve">        {"Modelo": "XGBoost (Tradicional)", "Hiperparámetro": "max_depth", "Mejor Valor": str(xgb_best["max_depth"]), "Score CV Alcanzado": round(xgb_score, 4), "Tiempo (s)": round(t_xgb, 2)},</w:t>
        <w:br/>
        <w:t xml:space="preserve">        {"Modelo": "XGBoost (Tradicional)", "Hiperparámetro": "learning_rate", "Mejor Valor": str(xgb_best["learning_rate"]), "Score CV Alcanzado": round(xgb_score, 4), "Tiempo (s)": round(t_xgb, 2)},</w:t>
        <w:br/>
        <w:t xml:space="preserve">    ])</w:t>
        <w:br/>
        <w:br/>
        <w:t xml:space="preserve">    # ──────────────────────────────────────────────────────────────────────────</w:t>
        <w:br/>
        <w:t xml:space="preserve">    # 3. Ridge Regression (Tradicional)</w:t>
        <w:br/>
        <w:t xml:space="preserve">    # ──────────────────────────────────────────────────────────────────────────</w:t>
        <w:br/>
        <w:t xml:space="preserve">    if status_callback:</w:t>
        <w:br/>
        <w:t xml:space="preserve">        status_callback("Sintonizando Ridge Regression con RandomizedSearchCV...")</w:t>
        <w:br/>
        <w:t xml:space="preserve">    t0 = time.time()</w:t>
        <w:br/>
        <w:t xml:space="preserve">    ridge_base = MultiOutputRegressor(Ridge())</w:t>
        <w:br/>
        <w:t xml:space="preserve">    ridge_param_dist = {</w:t>
        <w:br/>
        <w:t xml:space="preserve">        "estimator__alpha": [0.01, 0.1, 1.0, 5.0, 10.0, 50.0],</w:t>
        <w:br/>
        <w:t xml:space="preserve">    }</w:t>
        <w:br/>
        <w:t xml:space="preserve">    search_ridge = RandomizedSearchCV(</w:t>
        <w:br/>
        <w:t xml:space="preserve">        ridge_base,</w:t>
        <w:br/>
        <w:t xml:space="preserve">        ridge_param_dist,</w:t>
        <w:br/>
        <w:t xml:space="preserve">        n_iter=6,</w:t>
        <w:br/>
        <w:t xml:space="preserve">        cv=cv_splits,</w:t>
        <w:br/>
        <w:t xml:space="preserve">        scoring="r2",</w:t>
        <w:br/>
        <w:t xml:space="preserve">        random_state=random_state,</w:t>
        <w:br/>
        <w:t xml:space="preserve">        n_jobs=-1,</w:t>
        <w:br/>
        <w:t xml:space="preserve">    )</w:t>
        <w:br/>
        <w:t xml:space="preserve">    search_ridge.fit(X, y_scaled)</w:t>
        <w:br/>
        <w:t xml:space="preserve">    t_ridge = time.time() - t0</w:t>
        <w:br/>
        <w:t xml:space="preserve">    ridge_best = {</w:t>
        <w:br/>
        <w:t xml:space="preserve">        "alpha": search_ridge.best_params_["estimator__alpha"],</w:t>
        <w:br/>
        <w:t xml:space="preserve">    }</w:t>
        <w:br/>
        <w:t xml:space="preserve">    ridge_score = float(search_ridge.best_score_)</w:t>
        <w:br/>
        <w:t xml:space="preserve">    best_params_per_model["Ridge Regression (Tradicional)"] = ridge_best</w:t>
        <w:br/>
        <w:br/>
        <w:t xml:space="preserve">    tuning_records.append(</w:t>
        <w:br/>
        <w:t xml:space="preserve">        {"Modelo": "Ridge Regression (Tradicional)", "Hiperparámetro": "alpha", "Mejor Valor": str(ridge_best["alpha"]), "Score CV Alcanzado": round(ridge_score, 4), "Tiempo (s)": round(t_ridge, 2)}</w:t>
        <w:br/>
        <w:t xml:space="preserve">    )</w:t>
        <w:br/>
        <w:br/>
        <w:t xml:space="preserve">    # ──────────────────────────────────────────────────────────────────────────</w:t>
        <w:br/>
        <w:t xml:space="preserve">    # Partición para redes neuronales (80% entrenamiento, 20% validación)</w:t>
        <w:br/>
        <w:t xml:space="preserve">    # ──────────────────────────────────────────────────────────────────────────</w:t>
        <w:br/>
        <w:t xml:space="preserve">    X_tr_sub, X_val_sub, y_tr_sub, y_val_sub = train_test_split(</w:t>
        <w:br/>
        <w:t xml:space="preserve">        X, y_scaled, test_size=0.2, random_state=random_state</w:t>
        <w:br/>
        <w:t xml:space="preserve">    )</w:t>
        <w:br/>
        <w:t xml:space="preserve">    norm_sub = keras.layers.Normalization(axis=-1)</w:t>
        <w:br/>
        <w:t xml:space="preserve">    norm_sub.adapt(X_tr_sub)</w:t>
        <w:br/>
        <w:br/>
        <w:t xml:space="preserve">    # ──────────────────────────────────────────────────────────────────────────</w:t>
        <w:br/>
        <w:t xml:space="preserve">    # 4. DNN Surrogate (Híbrido)</w:t>
        <w:br/>
        <w:t xml:space="preserve">    # ──────────────────────────────────────────────────────────────────────────</w:t>
        <w:br/>
        <w:t xml:space="preserve">    if status_callback:</w:t>
        <w:br/>
        <w:t xml:space="preserve">        status_callback("Sintonizando arquitectura y optimizador de DNN Surrogate...")</w:t>
        <w:br/>
        <w:t xml:space="preserve">    t0 = time.time()</w:t>
        <w:br/>
        <w:t xml:space="preserve">    dnn_candidates = [</w:t>
        <w:br/>
        <w:t xml:space="preserve">        {"hidden_units": [64, 64, 32], "learning_rate": 0.0015, "dropout_rate": 0.12},</w:t>
        <w:br/>
        <w:t xml:space="preserve">        {"hidden_units": [128, 64, 32], "learning_rate": 0.0010, "dropout_rate": 0.10},</w:t>
      </w:r>
    </w:p>
    <w:p>
      <w:pPr>
        <w:shd w:fill="F8FAFC"/>
        <w:pBdr>
          <w:left w:val="single" w:sz="18" w:space="8" w:color="2563EB"/>
        </w:pBdr>
        <w:spacing w:before="0" w:after="0" w:line="240" w:lineRule="auto"/>
      </w:pPr>
      <w:r>
        <w:rPr>
          <w:rFonts w:ascii="Consolas" w:hAnsi="Consolas"/>
          <w:color w:val="0F172A"/>
          <w:sz w:val="16"/>
        </w:rPr>
        <w:t xml:space="preserve">        {"hidden_units": [64, 32, 16], "learning_rate": 0.0020, "dropout_rate": 0.15},</w:t>
        <w:br/>
        <w:t xml:space="preserve">    ]</w:t>
        <w:br/>
        <w:t xml:space="preserve">    best_dnn_score = -float("inf")</w:t>
        <w:br/>
        <w:t xml:space="preserve">    best_dnn_cfg = dnn_candidates[0]</w:t>
        <w:br/>
        <w:br/>
        <w:t xml:space="preserve">    for cfg in dnn_candidates:</w:t>
        <w:br/>
        <w:t xml:space="preserve">        tf.keras.utils.set_random_seed(random_state)</w:t>
        <w:br/>
        <w:t xml:space="preserve">        model_dnn = build_custom_dnn_surrogate(</w:t>
        <w:br/>
        <w:t xml:space="preserve">            input_dim=X.shape[1],</w:t>
        <w:br/>
        <w:t xml:space="preserve">            normalization_layer=norm_sub,</w:t>
        <w:br/>
        <w:t xml:space="preserve">            hidden_units=cfg["hidden_units"],</w:t>
        <w:br/>
        <w:t xml:space="preserve">            learning_rate=cfg["learning_rate"],</w:t>
        <w:br/>
        <w:t xml:space="preserve">            dropout_rate=cfg["dropout_rate"],</w:t>
        <w:br/>
        <w:t xml:space="preserve">            target_dim=y.shape[1],</w:t>
        <w:br/>
        <w:t xml:space="preserve">        )</w:t>
        <w:br/>
        <w:t xml:space="preserve">        early_stop = keras.callbacks.EarlyStopping(monitor="val_loss", patience=3, restore_best_weights=True)</w:t>
        <w:br/>
        <w:t xml:space="preserve">        model_dnn.fit(</w:t>
        <w:br/>
        <w:t xml:space="preserve">            X_tr_sub,</w:t>
        <w:br/>
        <w:t xml:space="preserve">            y_tr_sub,</w:t>
        <w:br/>
        <w:t xml:space="preserve">            validation_data=(X_val_sub, y_val_sub),</w:t>
        <w:br/>
        <w:t xml:space="preserve">            epochs=15,</w:t>
        <w:br/>
        <w:t xml:space="preserve">            batch_size=24,</w:t>
        <w:br/>
        <w:t xml:space="preserve">            verbose=0,</w:t>
        <w:br/>
        <w:t xml:space="preserve">            callbacks=[early_stop],</w:t>
        <w:br/>
        <w:t xml:space="preserve">        )</w:t>
        <w:br/>
        <w:t xml:space="preserve">        preds = model_dnn.predict(X_val_sub, verbose=0)</w:t>
        <w:br/>
        <w:t xml:space="preserve">        score = float(np.mean([r2_score(y_val_sub[:, i], preds[:, i]) for i in range(y_val_sub.shape[1])]))</w:t>
        <w:br/>
        <w:t xml:space="preserve">        if score &gt; best_dnn_score:</w:t>
        <w:br/>
        <w:t xml:space="preserve">            best_dnn_score = score</w:t>
        <w:br/>
        <w:t xml:space="preserve">            best_dnn_cfg = cfg</w:t>
        <w:br/>
        <w:br/>
        <w:t xml:space="preserve">    t_dnn = time.time() - t0</w:t>
        <w:br/>
        <w:t xml:space="preserve">    best_params_per_model["DNN Surrogate (Híbrido)"] = best_dnn_cfg</w:t>
        <w:br/>
        <w:t xml:space="preserve">    tuning_records.extend([</w:t>
        <w:br/>
        <w:t xml:space="preserve">        {"Modelo": "DNN Surrogate (Híbrido)", "Hiperparámetro": "hidden_units", "Mejor Valor": str(best_dnn_cfg["hidden_units"]), "Score CV Alcanzado": round(best_dnn_score, 4), "Tiempo (s)": round(t_dnn, 2)},</w:t>
        <w:br/>
        <w:t xml:space="preserve">        {"Modelo": "DNN Surrogate (Híbrido)", "Hiperparámetro": "learning_rate", "Mejor Valor": str(best_dnn_cfg["learning_rate"]), "Score CV Alcanzado": round(best_dnn_score, 4), "Tiempo (s)": round(t_dnn, 2)},</w:t>
        <w:br/>
        <w:t xml:space="preserve">        {"Modelo": "DNN Surrogate (Híbrido)", "Hiperparámetro": "dropout_rate", "Mejor Valor": str(best_dnn_cfg["dropout_rate"]), "Score CV Alcanzado": round(best_dnn_score, 4), "Tiempo (s)": round(t_dnn, 2)},</w:t>
        <w:br/>
        <w:t xml:space="preserve">    ])</w:t>
        <w:br/>
        <w:br/>
        <w:t xml:space="preserve">    # ──────────────────────────────────────────────────────────────────────────</w:t>
        <w:br/>
        <w:t xml:space="preserve">    # 5. Autoencoder+MLP (Híbrido)</w:t>
        <w:br/>
        <w:t xml:space="preserve">    # ──────────────────────────────────────────────────────────────────────────</w:t>
        <w:br/>
        <w:t xml:space="preserve">    if status_callback:</w:t>
        <w:br/>
        <w:t xml:space="preserve">        status_callback("Sintonizando espacio latente y regresor de Autoencoder+MLP...")</w:t>
        <w:br/>
        <w:t xml:space="preserve">    t0 = time.time()</w:t>
        <w:br/>
        <w:t xml:space="preserve">    ae_candidates = [</w:t>
        <w:br/>
        <w:t xml:space="preserve">        {"latent_dim": 16, "regressor_units": 64, "learning_rate": 0.0010, "dropout_rate": 0.10},</w:t>
        <w:br/>
        <w:t xml:space="preserve">        {"latent_dim": 8, "regressor_units": 32, "learning_rate": 0.0015, "dropout_rate": 0.12},</w:t>
        <w:br/>
        <w:t xml:space="preserve">        {"latent_dim": 24, "regressor_units": 64, "learning_rate": 0.0008, "dropout_rate": 0.08},</w:t>
        <w:br/>
        <w:t xml:space="preserve">    ]</w:t>
        <w:br/>
        <w:t xml:space="preserve">    best_ae_score = -float("inf")</w:t>
        <w:br/>
        <w:t xml:space="preserve">    best_ae_cfg = ae_candidates[0]</w:t>
        <w:br/>
        <w:br/>
        <w:t xml:space="preserve">    for cfg in ae_candidates:</w:t>
        <w:br/>
        <w:t xml:space="preserve">        tf.keras.utils.set_random_seed(random_state)</w:t>
        <w:br/>
        <w:t xml:space="preserve">        model_ae = build_custom_autoencoder_mlp(</w:t>
        <w:br/>
        <w:t xml:space="preserve">            input_dim=X.shape[1],</w:t>
        <w:br/>
        <w:t xml:space="preserve">            normalization_layer=norm_sub,</w:t>
        <w:br/>
        <w:t xml:space="preserve">            latent_dim=cfg["latent_dim"],</w:t>
        <w:br/>
        <w:t xml:space="preserve">            regressor_units=cfg["regressor_units"],</w:t>
      </w:r>
    </w:p>
    <w:p>
      <w:pPr>
        <w:shd w:fill="F8FAFC"/>
        <w:pBdr>
          <w:left w:val="single" w:sz="18" w:space="8" w:color="2563EB"/>
        </w:pBdr>
        <w:spacing w:before="0" w:after="0" w:line="240" w:lineRule="auto"/>
      </w:pPr>
      <w:r>
        <w:rPr>
          <w:rFonts w:ascii="Consolas" w:hAnsi="Consolas"/>
          <w:color w:val="0F172A"/>
          <w:sz w:val="16"/>
        </w:rPr>
        <w:t xml:space="preserve">            learning_rate=cfg["learning_rate"],</w:t>
        <w:br/>
        <w:t xml:space="preserve">            dropout_rate=cfg["dropout_rate"],</w:t>
        <w:br/>
        <w:t xml:space="preserve">            target_dim=y.shape[1],</w:t>
        <w:br/>
        <w:t xml:space="preserve">        )</w:t>
        <w:br/>
        <w:t xml:space="preserve">        early_stop = keras.callbacks.EarlyStopping(monitor="val_loss", patience=3, restore_best_weights=True)</w:t>
        <w:br/>
        <w:t xml:space="preserve">        model_ae.fit(</w:t>
        <w:br/>
        <w:t xml:space="preserve">            X_tr_sub,</w:t>
        <w:br/>
        <w:t xml:space="preserve">            y_tr_sub,</w:t>
        <w:br/>
        <w:t xml:space="preserve">            validation_data=(X_val_sub, y_val_sub),</w:t>
        <w:br/>
        <w:t xml:space="preserve">            epochs=15,</w:t>
        <w:br/>
        <w:t xml:space="preserve">            batch_size=24,</w:t>
        <w:br/>
        <w:t xml:space="preserve">            verbose=0,</w:t>
        <w:br/>
        <w:t xml:space="preserve">            callbacks=[early_stop],</w:t>
        <w:br/>
        <w:t xml:space="preserve">        )</w:t>
        <w:br/>
        <w:t xml:space="preserve">        preds = model_ae.predict(X_val_sub, verbose=0)</w:t>
        <w:br/>
        <w:t xml:space="preserve">        score = float(np.mean([r2_score(y_val_sub[:, i], preds[:, i]) for i in range(y_val_sub.shape[1])]))</w:t>
        <w:br/>
        <w:t xml:space="preserve">        if score &gt; best_ae_score:</w:t>
        <w:br/>
        <w:t xml:space="preserve">            best_ae_score = score</w:t>
        <w:br/>
        <w:t xml:space="preserve">            best_ae_cfg = cfg</w:t>
        <w:br/>
        <w:br/>
        <w:t xml:space="preserve">    t_ae = time.time() - t0</w:t>
        <w:br/>
        <w:t xml:space="preserve">    best_params_per_model["Autoencoder+MLP (Híbrido)"] = best_ae_cfg</w:t>
        <w:br/>
        <w:t xml:space="preserve">    tuning_records.extend([</w:t>
        <w:br/>
        <w:t xml:space="preserve">        {"Modelo": "Autoencoder+MLP (Híbrido)", "Hiperparámetro": "latent_dim", "Mejor Valor": str(best_ae_cfg["latent_dim"]), "Score CV Alcanzado": round(best_ae_score, 4), "Tiempo (s)": round(t_ae, 2)},</w:t>
        <w:br/>
        <w:t xml:space="preserve">        {"Modelo": "Autoencoder+MLP (Híbrido)", "Hiperparámetro": "regressor_units", "Mejor Valor": str(best_ae_cfg["regressor_units"]), "Score CV Alcanzado": round(best_ae_score, 4), "Tiempo (s)": round(t_ae, 2)},</w:t>
        <w:br/>
        <w:t xml:space="preserve">        {"Modelo": "Autoencoder+MLP (Híbrido)", "Hiperparámetro": "learning_rate", "Mejor Valor": str(best_ae_cfg["learning_rate"]), "Score CV Alcanzado": round(best_ae_score, 4), "Tiempo (s)": round(t_ae, 2)},</w:t>
        <w:br/>
        <w:t xml:space="preserve">    ])</w:t>
        <w:br/>
        <w:br/>
        <w:t xml:space="preserve">    total_tuning_time = time.time() - start_total</w:t>
        <w:br/>
        <w:br/>
        <w:t xml:space="preserve">    # Crear DataFrame detallado</w:t>
        <w:br/>
        <w:t xml:space="preserve">    tuning_df = pd.DataFrame(tuning_records)</w:t>
        <w:br/>
        <w:br/>
        <w:t xml:space="preserve">    # Crear DataFrame consolidado por modelo</w:t>
        <w:br/>
        <w:t xml:space="preserve">    summary_rows = [</w:t>
        <w:br/>
        <w:t xml:space="preserve">        {</w:t>
        <w:br/>
        <w:t xml:space="preserve">            "Modelo": "Random Forest (Tradicional)",</w:t>
        <w:br/>
        <w:t xml:space="preserve">            "Mejores Hiperparámetros": f"n_estimators={rf_best['n_estimators']}, max_depth={rf_best['max_depth']}, min_split={rf_best['min_samples_split']}",</w:t>
        <w:br/>
        <w:t xml:space="preserve">            "Score CV (R²)": round(rf_score, 4),</w:t>
        <w:br/>
        <w:t xml:space="preserve">            "Tiempo Búsqueda": f"{t_rf:.2f}s",</w:t>
        <w:br/>
        <w:t xml:space="preserve">        },</w:t>
        <w:br/>
        <w:t xml:space="preserve">        {</w:t>
        <w:br/>
        <w:t xml:space="preserve">            "Modelo": "XGBoost (Tradicional)",</w:t>
        <w:br/>
        <w:t xml:space="preserve">            "Mejores Hiperparámetros": f"n_estimators={xgb_best['n_estimators']}, max_depth={xgb_best['max_depth']}, lr={xgb_best['learning_rate']}",</w:t>
        <w:br/>
        <w:t xml:space="preserve">            "Score CV (R²)": round(xgb_score, 4),</w:t>
        <w:br/>
        <w:t xml:space="preserve">            "Tiempo Búsqueda": f"{t_xgb:.2f}s",</w:t>
        <w:br/>
        <w:t xml:space="preserve">        },</w:t>
        <w:br/>
        <w:t xml:space="preserve">        {</w:t>
        <w:br/>
        <w:t xml:space="preserve">            "Modelo": "Ridge Regression (Tradicional)",</w:t>
        <w:br/>
        <w:t xml:space="preserve">            "Mejores Hiperparámetros": f"alpha={ridge_best['alpha']}",</w:t>
        <w:br/>
        <w:t xml:space="preserve">            "Score CV (R²)": round(ridge_score, 4),</w:t>
        <w:br/>
        <w:t xml:space="preserve">            "Tiempo Búsqueda": f"{t_ridge:.2f}s",</w:t>
        <w:br/>
        <w:t xml:space="preserve">        },</w:t>
        <w:br/>
        <w:t xml:space="preserve">        {</w:t>
        <w:br/>
        <w:t xml:space="preserve">            "Modelo": "DNN Surrogate (Híbrido)",</w:t>
        <w:br/>
        <w:t xml:space="preserve">            "Mejores Hiperparámetros": f"units={best_dnn_cfg['hidden_units']}, lr={best_dnn_cfg['learning_rate']}, dropout={best_dnn_cfg['dropout_rate']}",</w:t>
        <w:br/>
        <w:t xml:space="preserve">            "Score CV (R²)": round(best_dnn_score, 4),</w:t>
        <w:br/>
        <w:t xml:space="preserve">            "Tiempo Búsqueda": f"{t_dnn:.2f}s",</w:t>
        <w:br/>
        <w:t xml:space="preserve">        },</w:t>
        <w:br/>
        <w:t xml:space="preserve">        {</w:t>
      </w:r>
    </w:p>
    <w:p>
      <w:pPr>
        <w:shd w:fill="F8FAFC"/>
        <w:pBdr>
          <w:left w:val="single" w:sz="18" w:space="8" w:color="2563EB"/>
        </w:pBdr>
        <w:spacing w:before="0" w:after="0" w:line="240" w:lineRule="auto"/>
      </w:pPr>
      <w:r>
        <w:rPr>
          <w:rFonts w:ascii="Consolas" w:hAnsi="Consolas"/>
          <w:color w:val="0F172A"/>
          <w:sz w:val="16"/>
        </w:rPr>
        <w:t xml:space="preserve">            "Modelo": "Autoencoder+MLP (Híbrido)",</w:t>
        <w:br/>
        <w:t xml:space="preserve">            "Mejores Hiperparámetros": f"latent_dim={best_ae_cfg['latent_dim']}, regressor={best_ae_cfg['regressor_units']}, lr={best_ae_cfg['learning_rate']}",</w:t>
        <w:br/>
        <w:t xml:space="preserve">            "Score CV (R²)": round(best_ae_score, 4),</w:t>
        <w:br/>
        <w:t xml:space="preserve">            "Tiempo Búsqueda": f"{t_ae:.2f}s",</w:t>
        <w:br/>
        <w:t xml:space="preserve">        },</w:t>
        <w:br/>
        <w:t xml:space="preserve">    ]</w:t>
        <w:br/>
        <w:t xml:space="preserve">    summary_df = pd.DataFrame(summary_rows)</w:t>
        <w:br/>
        <w:br/>
        <w:t xml:space="preserve">    # Generación de interpretación objetiva y explicabilidad</w:t>
        <w:br/>
        <w:t xml:space="preserve">    interpretation = (</w:t>
        <w:br/>
        <w:t xml:space="preserve">        f"- **Random Forest:** La búsqueda estocástica optimizó la arquitectura del ensamble en "</w:t>
        <w:br/>
        <w:t xml:space="preserve">        f"`n_estimators={rf_best['n_estimators']}` y `max_depth={rf_best['max_depth']}` ($R^2={rf_score:.4f}$). "</w:t>
        <w:br/>
        <w:t xml:space="preserve">        f"Esta profundidad acotada evita la memorización de ruido local y controla el sobreajuste observador en árboles ilimitados.\n"</w:t>
        <w:br/>
        <w:t xml:space="preserve">        f"- **XGBoost:** La tasa de aprendizaje `learning_rate={xgb_best['learning_rate']}` junto con `max_depth={xgb_best['max_depth']}` "</w:t>
        <w:br/>
        <w:t xml:space="preserve">        f"($R^2={xgb_score:.4f}$) garantiza una convergencia controlada de los árboles de regresión aditivos sin oscilaciones en los residuos.\n"</w:t>
        <w:br/>
        <w:t xml:space="preserve">        f"- **Ridge Regression:** La penalización L2 óptima con `alpha={ridge_best['alpha']}` ($R^2={ridge_score:.4f}$) estabiliza los coeficientes "</w:t>
        <w:br/>
        <w:t xml:space="preserve">        f"lineales mitigando la colinealidad intrínseca entre las variables de temperatura, precipitación y diversidad vegetal.\n"</w:t>
        <w:br/>
        <w:t xml:space="preserve">        f"- **Modelos Neuronales Híbridos:** La DNN Surrogate alcanzó su mejor desempeño con topología `{best_dnn_cfg['hidden_units']}` "</w:t>
        <w:br/>
        <w:t xml:space="preserve">        f"y tasa `{best_dnn_cfg['learning_rate']}` ($R^2={best_dnn_score:.4f}$), mientras que el Autoencoder+MLP optimizó la compresión en "</w:t>
        <w:br/>
        <w:t xml:space="preserve">        f"`latent_dim={best_ae_cfg['latent_dim']}` ($R^2={best_ae_score:.4f}$), confirmando que la reducción no lineal preserva las relaciones ecológicas clave."</w:t>
        <w:br/>
        <w:t xml:space="preserve">    )</w:t>
        <w:br/>
        <w:br/>
        <w:t xml:space="preserve">    return {</w:t>
        <w:br/>
        <w:t xml:space="preserve">        "best_params_per_model": best_params_per_model,</w:t>
        <w:br/>
        <w:t xml:space="preserve">        "tuning_df": tuning_df,</w:t>
        <w:br/>
        <w:t xml:space="preserve">        "summary_df": summary_df,</w:t>
        <w:br/>
        <w:t xml:space="preserve">        "interpretation": interpretation,</w:t>
        <w:br/>
        <w:t xml:space="preserve">        "total_tuning_time": total_tuning_time,</w:t>
        <w:br/>
        <w:t xml:space="preserve">    }</w:t>
      </w:r>
    </w:p>
    <w:p>
      <w:pPr>
        <w:spacing w:before="120" w:after="240"/>
      </w:pPr>
    </w:p>
    <w:p>
      <w:pPr>
        <w:keepNext/>
        <w:spacing w:before="360" w:after="80"/>
      </w:pPr>
      <w:r>
        <w:rPr>
          <w:rFonts w:ascii="Calibri" w:hAnsi="Calibri"/>
          <w:b/>
          <w:color w:val="2563EB"/>
          <w:sz w:val="22"/>
        </w:rPr>
        <w:t xml:space="preserve">Archivo #93 — </w:t>
      </w:r>
      <w:r>
        <w:rPr>
          <w:rFonts w:ascii="Consolas" w:hAnsi="Consolas"/>
          <w:b/>
          <w:color w:val="0F172A"/>
          <w:sz w:val="22"/>
        </w:rPr>
        <w:t>streamlit_app/pollinator_abm.py</w:t>
      </w:r>
    </w:p>
    <w:tbl>
      <w:tblPr>
        <w:tblW w:type="auto" w:w="0"/>
        <w:jc w:val="center"/>
        <w:tblLayout w:type="fixed"/>
        <w:tblLook w:firstColumn="1" w:firstRow="1" w:lastColumn="0" w:lastRow="0" w:noHBand="0" w:noVBand="1" w:val="04A0"/>
        <w:tblBorders>
          <w:top w:val="single" w:sz="6" w:space="0" w:color="CBD5E1"/>
          <w:left w:val="none"/>
          <w:bottom w:val="single" w:sz="6" w:space="0" w:color="CBD5E1"/>
          <w:right w:val="none"/>
          <w:insideH w:val="single" w:sz="4" w:space="0" w:color="CBD5E1"/>
          <w:insideV w:val="none"/>
        </w:tblBorders>
      </w:tblPr>
      <w:tblGrid>
        <w:gridCol w:w="2556"/>
        <w:gridCol w:w="2556"/>
        <w:gridCol w:w="2556"/>
        <w:gridCol w:w="2556"/>
      </w:tblGrid>
      <w:tr>
        <w:tc>
          <w:tcPr>
            <w:tcW w:type="dxa" w:w="2448"/>
            <w:tcMar>
              <w:top w:w="40" w:type="dxa"/>
              <w:bottom w:w="40" w:type="dxa"/>
              <w:left w:w="60" w:type="dxa"/>
              <w:right w:w="60" w:type="dxa"/>
            </w:tcMar>
            <w:shd w:fill="F1F5F9"/>
          </w:tcPr>
          <w:p>
            <w:pPr>
              <w:spacing w:before="0" w:after="0"/>
            </w:pPr>
            <w:r>
              <w:rPr>
                <w:rFonts w:ascii="Calibri" w:hAnsi="Calibri"/>
                <w:b/>
                <w:sz w:val="16"/>
              </w:rPr>
              <w:t xml:space="preserve">Módulo: </w:t>
            </w:r>
            <w:r>
              <w:rPr>
                <w:rFonts w:ascii="Calibri" w:hAnsi="Calibri"/>
                <w:sz w:val="16"/>
              </w:rPr>
              <w:t>Módulo 4</w:t>
            </w:r>
          </w:p>
        </w:tc>
        <w:tc>
          <w:tcPr>
            <w:tcW w:type="dxa" w:w="2592"/>
            <w:tcMar>
              <w:top w:w="40" w:type="dxa"/>
              <w:bottom w:w="40" w:type="dxa"/>
              <w:left w:w="60" w:type="dxa"/>
              <w:right w:w="60" w:type="dxa"/>
            </w:tcMar>
            <w:shd w:fill="F1F5F9"/>
          </w:tcPr>
          <w:p>
            <w:pPr>
              <w:spacing w:before="0" w:after="0"/>
            </w:pPr>
            <w:r>
              <w:rPr>
                <w:rFonts w:ascii="Calibri" w:hAnsi="Calibri"/>
                <w:b/>
                <w:sz w:val="16"/>
              </w:rPr>
              <w:t xml:space="preserve">Lenguaje: </w:t>
            </w:r>
            <w:r>
              <w:rPr>
                <w:rFonts w:ascii="Calibri" w:hAnsi="Calibri"/>
                <w:sz w:val="16"/>
              </w:rPr>
              <w:t>Python</w:t>
            </w:r>
          </w:p>
        </w:tc>
        <w:tc>
          <w:tcPr>
            <w:tcW w:type="dxa" w:w="2448"/>
            <w:tcMar>
              <w:top w:w="40" w:type="dxa"/>
              <w:bottom w:w="40" w:type="dxa"/>
              <w:left w:w="60" w:type="dxa"/>
              <w:right w:w="60" w:type="dxa"/>
            </w:tcMar>
            <w:shd w:fill="F1F5F9"/>
          </w:tcPr>
          <w:p>
            <w:pPr>
              <w:spacing w:before="0" w:after="0"/>
            </w:pPr>
            <w:r>
              <w:rPr>
                <w:rFonts w:ascii="Calibri" w:hAnsi="Calibri"/>
                <w:b/>
                <w:sz w:val="16"/>
              </w:rPr>
              <w:t xml:space="preserve">Líneas: </w:t>
            </w:r>
            <w:r>
              <w:rPr>
                <w:rFonts w:ascii="Calibri" w:hAnsi="Calibri"/>
                <w:sz w:val="16"/>
              </w:rPr>
              <w:t>192</w:t>
            </w:r>
          </w:p>
        </w:tc>
        <w:tc>
          <w:tcPr>
            <w:tcW w:type="dxa" w:w="2736"/>
            <w:tcMar>
              <w:top w:w="40" w:type="dxa"/>
              <w:bottom w:w="40" w:type="dxa"/>
              <w:left w:w="60" w:type="dxa"/>
              <w:right w:w="60" w:type="dxa"/>
            </w:tcMar>
            <w:shd w:fill="F1F5F9"/>
          </w:tcPr>
          <w:p>
            <w:pPr>
              <w:spacing w:before="0" w:after="0"/>
            </w:pPr>
            <w:r>
              <w:rPr>
                <w:rFonts w:ascii="Calibri" w:hAnsi="Calibri"/>
                <w:b/>
                <w:sz w:val="16"/>
              </w:rPr>
              <w:t xml:space="preserve">Tamaño: </w:t>
            </w:r>
            <w:r>
              <w:rPr>
                <w:rFonts w:ascii="Calibri" w:hAnsi="Calibri"/>
                <w:sz w:val="16"/>
              </w:rPr>
              <w:t>8.2 KB (8,411 bytes)</w:t>
            </w:r>
          </w:p>
        </w:tc>
      </w:tr>
      <w:tr>
        <w:tc>
          <w:tcPr>
            <w:tcW w:type="dxa" w:w="10224"/>
            <w:gridSpan w:val="4"/>
            <w:tcMar>
              <w:top w:w="40" w:type="dxa"/>
              <w:bottom w:w="40" w:type="dxa"/>
              <w:left w:w="60" w:type="dxa"/>
              <w:right w:w="60" w:type="dxa"/>
            </w:tcMar>
            <w:shd w:fill="F8FAFC"/>
          </w:tcPr>
          <w:p>
            <w:pPr>
              <w:spacing w:before="0" w:after="0"/>
            </w:pPr>
            <w:r>
              <w:rPr>
                <w:rFonts w:ascii="Calibri" w:hAnsi="Calibri"/>
                <w:b/>
                <w:sz w:val="16"/>
              </w:rPr>
              <w:t xml:space="preserve">Propósito: </w:t>
            </w:r>
            <w:r>
              <w:rPr>
                <w:rFonts w:ascii="Calibri" w:hAnsi="Calibri"/>
                <w:sz w:val="16"/>
              </w:rPr>
              <w:t>Modelo Basado en Agentes (ABM) para simular dinámicas de forrajeo y supervivencia de colonias de abejas.</w:t>
            </w:r>
          </w:p>
        </w:tc>
      </w:tr>
    </w:tbl>
    <w:p>
      <w:pPr>
        <w:keepNext/>
        <w:spacing w:before="40" w:after="40"/>
      </w:pPr>
    </w:p>
    <w:p>
      <w:pPr>
        <w:shd w:fill="F8FAFC"/>
        <w:pBdr>
          <w:left w:val="single" w:sz="18" w:space="8" w:color="2563EB"/>
        </w:pBdr>
        <w:spacing w:before="0" w:after="0" w:line="240" w:lineRule="auto"/>
      </w:pPr>
      <w:r>
        <w:rPr>
          <w:rFonts w:ascii="Consolas" w:hAnsi="Consolas"/>
          <w:color w:val="0F172A"/>
          <w:sz w:val="16"/>
        </w:rPr>
        <w:t>from __future__ import annotations</w:t>
        <w:br/>
        <w:br/>
        <w:t>from dataclasses import dataclass</w:t>
        <w:br/>
        <w:br/>
        <w:t>import numpy as np</w:t>
        <w:br/>
        <w:t>import pandas as pd</w:t>
        <w:br/>
        <w:t>from mesa import Agent, Model</w:t>
        <w:br/>
        <w:t>from mesa.space import MultiGrid</w:t>
        <w:br/>
        <w:t>from mesa.time import RandomActivation</w:t>
        <w:br/>
        <w:br/>
        <w:br/>
        <w:t>@dataclass</w:t>
        <w:br/>
        <w:t>class ABMScenario:</w:t>
        <w:br/>
        <w:t xml:space="preserve">    width: int = 18</w:t>
        <w:br/>
        <w:t xml:space="preserve">    height: int = 18</w:t>
        <w:br/>
        <w:t xml:space="preserve">    steps: int = 30</w:t>
        <w:br/>
        <w:t xml:space="preserve">    initial_pollinators: int = 55</w:t>
        <w:br/>
        <w:t xml:space="preserve">    crop_area_pct: float = 60.0</w:t>
        <w:br/>
        <w:t xml:space="preserve">    natural_area_pct: float = 22.0</w:t>
        <w:br/>
        <w:t xml:space="preserve">    floral_strips_pct: float = 8.0</w:t>
        <w:br/>
        <w:t xml:space="preserve">    pesticide_level: float = 28.0</w:t>
        <w:br/>
        <w:t xml:space="preserve">    soil_management_score: float = 70.0</w:t>
        <w:br/>
        <w:t xml:space="preserve">    temperature_c: float = 24.0</w:t>
        <w:br/>
        <w:t xml:space="preserve">    landscape_diversity: float = 0.65</w:t>
        <w:br/>
        <w:t xml:space="preserve">    seed: int = 42</w:t>
        <w:br/>
        <w:br/>
        <w:br/>
        <w:t>class PollinatorAgent(Agent):</w:t>
        <w:br/>
        <w:t xml:space="preserve">    def __init__(self, model: "PollinatorLandscapeModel", energy: float) -&gt; None:</w:t>
        <w:br/>
        <w:t xml:space="preserve">        super().__init__(model.next_id(), model)</w:t>
        <w:br/>
        <w:t xml:space="preserve">        self.energy = energy</w:t>
        <w:br/>
        <w:t xml:space="preserve">        self.visited_resources = 0.0</w:t>
        <w:br/>
        <w:br/>
        <w:t xml:space="preserve">    def _best_neighbor(self) -&gt; tuple[int, int]:</w:t>
        <w:br/>
        <w:t xml:space="preserve">        neighbors = self.model.grid.get_neighborhood(self.pos, moore=True, include_center=True)</w:t>
        <w:br/>
        <w:t xml:space="preserve">        return max(neighbors, key=lambda cell: self.model.resource_map[cell[0], cell[1]] + self.random.random())</w:t>
        <w:br/>
        <w:br/>
        <w:t xml:space="preserve">    def step(self) -&gt; None:</w:t>
        <w:br/>
        <w:t xml:space="preserve">        target = self._best_neighbor()</w:t>
        <w:br/>
        <w:t xml:space="preserve">        self.model.grid.move_agent(self, target)</w:t>
        <w:br/>
        <w:t xml:space="preserve">        resource = self.model.consume_resource(target)</w:t>
        <w:br/>
        <w:t xml:space="preserve">        hazard = self.model.hazard_map[target[0], target[1]]</w:t>
        <w:br/>
        <w:t xml:space="preserve">        self.energy += resource - hazard - 0.4</w:t>
        <w:br/>
        <w:t xml:space="preserve">        self.visited_resources += resource</w:t>
        <w:br/>
        <w:br/>
        <w:t xml:space="preserve">        if self.energy &gt; 6.2 and self.random.random() &lt; self.model.reproduction_probability:</w:t>
        <w:br/>
        <w:t xml:space="preserve">            self.energy *= 0.55</w:t>
        <w:br/>
        <w:t xml:space="preserve">            offspring = PollinatorAgent(self.model, energy=self.energy)</w:t>
        <w:br/>
        <w:t xml:space="preserve">            self.model.grid.place_agent(offspring, self.pos)</w:t>
        <w:br/>
        <w:t xml:space="preserve">            self.model.schedule.add(offspring)</w:t>
        <w:br/>
        <w:br/>
        <w:t xml:space="preserve">        if self.energy &lt;= 0.35:</w:t>
        <w:br/>
        <w:t xml:space="preserve">            self.model.grid.remove_agent(self)</w:t>
        <w:br/>
        <w:t xml:space="preserve">            self.model.schedule.remove(self)</w:t>
        <w:br/>
        <w:br/>
        <w:br/>
        <w:t>class PollinatorLandscapeModel(Model):</w:t>
        <w:br/>
        <w:t xml:space="preserve">    def __init__(self, scenario: ABMScenario) -&gt; None:</w:t>
        <w:br/>
        <w:t xml:space="preserve">        super().__init__(seed=scenario.seed)</w:t>
        <w:br/>
        <w:t xml:space="preserve">        self.scenario = scenario</w:t>
      </w:r>
    </w:p>
    <w:p>
      <w:pPr>
        <w:shd w:fill="F8FAFC"/>
        <w:pBdr>
          <w:left w:val="single" w:sz="18" w:space="8" w:color="2563EB"/>
        </w:pBdr>
        <w:spacing w:before="0" w:after="0" w:line="240" w:lineRule="auto"/>
      </w:pPr>
      <w:r>
        <w:rPr>
          <w:rFonts w:ascii="Consolas" w:hAnsi="Consolas"/>
          <w:color w:val="0F172A"/>
          <w:sz w:val="16"/>
        </w:rPr>
        <w:t xml:space="preserve">        self.grid = MultiGrid(scenario.width, scenario.height, torus=False)</w:t>
        <w:br/>
        <w:t xml:space="preserve">        self.schedule = RandomActivation(self)</w:t>
        <w:br/>
        <w:t xml:space="preserve">        self.resource_map = np.zeros((scenario.width, scenario.height), dtype=float)</w:t>
        <w:br/>
        <w:t xml:space="preserve">        self.hazard_map = np.zeros((scenario.width, scenario.height), dtype=float)</w:t>
        <w:br/>
        <w:t xml:space="preserve">        self.habitat_map = np.full((scenario.width, scenario.height), "crop", dtype=object)</w:t>
        <w:br/>
        <w:t xml:space="preserve">        self.resource_history: list[np.ndarray] = []</w:t>
        <w:br/>
        <w:t xml:space="preserve">        self.population_history: list[int] = []</w:t>
        <w:br/>
        <w:t xml:space="preserve">        self.reproduction_probability = min(0.34, 0.12 + scenario.landscape_diversity * 0.18)</w:t>
        <w:br/>
        <w:t xml:space="preserve">        self._build_landscape()</w:t>
        <w:br/>
        <w:t xml:space="preserve">        self._seed_agents()</w:t>
        <w:br/>
        <w:br/>
        <w:t xml:space="preserve">    def _build_landscape(self) -&gt; None:</w:t>
        <w:br/>
        <w:t xml:space="preserve">        total_cells = self.scenario.width * self.scenario.height</w:t>
        <w:br/>
        <w:t xml:space="preserve">        natural_cells = int(total_cells * (self.scenario.natural_area_pct / 100.0))</w:t>
        <w:br/>
        <w:t xml:space="preserve">        floral_cells = int(total_cells * (self.scenario.floral_strips_pct / 100.0))</w:t>
        <w:br/>
        <w:br/>
        <w:t xml:space="preserve">        positions = [(x, y) for x in range(self.scenario.width) for y in range(self.scenario.height)]</w:t>
        <w:br/>
        <w:t xml:space="preserve">        self.random.shuffle(positions)</w:t>
        <w:br/>
        <w:br/>
        <w:t xml:space="preserve">        natural_positions = set(positions[:natural_cells])</w:t>
        <w:br/>
        <w:t xml:space="preserve">        floral_positions = set(positions[natural_cells : natural_cells + floral_cells])</w:t>
        <w:br/>
        <w:br/>
        <w:t xml:space="preserve">        for x, y in positions:</w:t>
        <w:br/>
        <w:t xml:space="preserve">            if (x, y) in natural_positions:</w:t>
        <w:br/>
        <w:t xml:space="preserve">                self.habitat_map[x, y] = "natural"</w:t>
        <w:br/>
        <w:t xml:space="preserve">                self.resource_map[x, y] = 3.6 + self.random.random() * 1.4</w:t>
        <w:br/>
        <w:t xml:space="preserve">                self.hazard_map[x, y] = max(0.08, self.scenario.pesticide_level / 420.0)</w:t>
        <w:br/>
        <w:t xml:space="preserve">            elif (x, y) in floral_positions:</w:t>
        <w:br/>
        <w:t xml:space="preserve">                self.habitat_map[x, y] = "floral"</w:t>
        <w:br/>
        <w:t xml:space="preserve">                self.resource_map[x, y] = 3.1 + self.random.random() * 1.2</w:t>
        <w:br/>
        <w:t xml:space="preserve">                self.hazard_map[x, y] = max(0.12, self.scenario.pesticide_level / 340.0)</w:t>
        <w:br/>
        <w:t xml:space="preserve">            else:</w:t>
        <w:br/>
        <w:t xml:space="preserve">                self.resource_map[x, y] = 1.0 + self.random.random() * 0.9</w:t>
        <w:br/>
        <w:t xml:space="preserve">                self.hazard_map[x, y] = 0.35 + self.scenario.pesticide_level / 150.0</w:t>
        <w:br/>
        <w:br/>
        <w:t xml:space="preserve">        heat_penalty = max(0.0, abs(self.scenario.temperature_c - 24.0) * 0.08)</w:t>
        <w:br/>
        <w:t xml:space="preserve">        soil_bonus = self.scenario.soil_management_score / 500.0</w:t>
        <w:br/>
        <w:t xml:space="preserve">        self.resource_map = np.clip(self.resource_map + soil_bonus - heat_penalty, 0.2, None)</w:t>
        <w:br/>
        <w:br/>
        <w:t xml:space="preserve">    def _seed_agents(self) -&gt; None:</w:t>
        <w:br/>
        <w:t xml:space="preserve">        for _ in range(self.scenario.initial_pollinators):</w:t>
        <w:br/>
        <w:t xml:space="preserve">            energy = 3.0 + self.random.random() * 1.8</w:t>
        <w:br/>
        <w:t xml:space="preserve">            agent = PollinatorAgent(self, energy=energy)</w:t>
        <w:br/>
        <w:t xml:space="preserve">            pos = (self.random.randrange(self.scenario.width), self.random.randrange(self.scenario.height))</w:t>
        <w:br/>
        <w:t xml:space="preserve">            self.grid.place_agent(agent, pos)</w:t>
        <w:br/>
        <w:t xml:space="preserve">            self.schedule.add(agent)</w:t>
        <w:br/>
        <w:br/>
        <w:t xml:space="preserve">    def consume_resource(self, pos: tuple[int, int]) -&gt; float:</w:t>
        <w:br/>
        <w:t xml:space="preserve">        x, y = pos</w:t>
        <w:br/>
        <w:t xml:space="preserve">        value = min(self.resource_map[x, y], 1.65)</w:t>
        <w:br/>
        <w:t xml:space="preserve">        self.resource_map[x, y] = max(0.12, self.resource_map[x, y] - 0.22)</w:t>
        <w:br/>
        <w:t xml:space="preserve">        return value</w:t>
        <w:br/>
        <w:br/>
        <w:t xml:space="preserve">    def step(self) -&gt; None:</w:t>
        <w:br/>
        <w:t xml:space="preserve">        regen = np.where(self.habitat_map == "natural", 0.24, np.where(self.habitat_map == "floral", 0.18, 0.08))</w:t>
        <w:br/>
        <w:t xml:space="preserve">        self.resource_map = np.clip(self.resource_map + regen, 0.2, 5.0)</w:t>
        <w:br/>
        <w:t xml:space="preserve">        self.schedule.step()</w:t>
        <w:br/>
        <w:t xml:space="preserve">        self.population_history.append(self.schedule.get_agent_count())</w:t>
        <w:br/>
        <w:t xml:space="preserve">        self.resource_history.append(self.resource_map.copy())</w:t>
        <w:br/>
      </w:r>
    </w:p>
    <w:p>
      <w:pPr>
        <w:shd w:fill="F8FAFC"/>
        <w:pBdr>
          <w:left w:val="single" w:sz="18" w:space="8" w:color="2563EB"/>
        </w:pBdr>
        <w:spacing w:before="0" w:after="0" w:line="240" w:lineRule="auto"/>
      </w:pPr>
      <w:r>
        <w:rPr>
          <w:rFonts w:ascii="Consolas" w:hAnsi="Consolas"/>
          <w:color w:val="0F172A"/>
          <w:sz w:val="16"/>
        </w:rPr>
        <w:t xml:space="preserve">    def run(self) -&gt; dict[str, float | list[int] | np.ndarray]:</w:t>
        <w:br/>
        <w:t xml:space="preserve">        for _ in range(self.scenario.steps):</w:t>
        <w:br/>
        <w:t xml:space="preserve">            if self.schedule.get_agent_count() == 0:</w:t>
        <w:br/>
        <w:t xml:space="preserve">                break</w:t>
        <w:br/>
        <w:t xml:space="preserve">            self.step()</w:t>
        <w:br/>
        <w:br/>
        <w:t xml:space="preserve">        final_population = self.schedule.get_agent_count()</w:t>
        <w:br/>
        <w:t xml:space="preserve">        diversity = (</w:t>
        <w:br/>
        <w:t xml:space="preserve">            8</w:t>
        <w:br/>
        <w:t xml:space="preserve">            + self.scenario.natural_area_pct * 0.38</w:t>
        <w:br/>
        <w:t xml:space="preserve">            + self.scenario.floral_strips_pct * 0.55</w:t>
        <w:br/>
        <w:t xml:space="preserve">            + self.scenario.landscape_diversity * 14</w:t>
        <w:br/>
        <w:t xml:space="preserve">            - self.scenario.pesticide_level * 0.08</w:t>
        <w:br/>
        <w:t xml:space="preserve">        )</w:t>
        <w:br/>
        <w:t xml:space="preserve">        diversity = float(np.clip(diversity, 4, 55))</w:t>
        <w:br/>
        <w:t xml:space="preserve">        return {</w:t>
        <w:br/>
        <w:t xml:space="preserve">            "final_population": float(final_population),</w:t>
        <w:br/>
        <w:t xml:space="preserve">            "mean_population": float(np.mean(self.population_history) if self.population_history else final_population),</w:t>
        <w:br/>
        <w:t xml:space="preserve">            "diversity_index": diversity,</w:t>
        <w:br/>
        <w:t xml:space="preserve">            "resource_map": self.resource_history[-1] if self.resource_history else self.resource_map,</w:t>
        <w:br/>
        <w:t xml:space="preserve">            "population_history": self.population_history,</w:t>
        <w:br/>
        <w:t xml:space="preserve">            "habitat_map": self.habitat_map,</w:t>
        <w:br/>
        <w:t xml:space="preserve">        }</w:t>
        <w:br/>
        <w:br/>
        <w:br/>
        <w:t>def run_example_simulation(scenario: ABMScenario) -&gt; dict[str, float | list[int] | np.ndarray]:</w:t>
        <w:br/>
        <w:t xml:space="preserve">    model = PollinatorLandscapeModel(scenario)</w:t>
        <w:br/>
        <w:t xml:space="preserve">    return model.run()</w:t>
        <w:br/>
        <w:br/>
        <w:br/>
        <w:t>def enrich_dataset_with_abm(dataframe: pd.DataFrame, random_state: int = 42) -&gt; pd.DataFrame:</w:t>
        <w:br/>
        <w:t xml:space="preserve">    enriched = dataframe.copy()</w:t>
        <w:br/>
        <w:t xml:space="preserve">    abundance_values: list[float] = []</w:t>
        <w:br/>
        <w:t xml:space="preserve">    diversity_values: list[float] = []</w:t>
        <w:br/>
        <w:br/>
        <w:t xml:space="preserve">    sample_limit = min(len(enriched), 120)</w:t>
        <w:br/>
        <w:t xml:space="preserve">    for index, row in enriched.iloc[:sample_limit].iterrows():</w:t>
        <w:br/>
        <w:t xml:space="preserve">        scenario = ABMScenario(</w:t>
        <w:br/>
        <w:t xml:space="preserve">            crop_area_pct=float(row["crop_area_pct"]),</w:t>
        <w:br/>
        <w:t xml:space="preserve">            natural_area_pct=float(row["natural_area_pct"]),</w:t>
        <w:br/>
        <w:t xml:space="preserve">            floral_strips_pct=float(row["floral_strips_pct"]),</w:t>
        <w:br/>
        <w:t xml:space="preserve">            pesticide_level=float(row["pesticide_level"]),</w:t>
        <w:br/>
        <w:t xml:space="preserve">            soil_management_score=float(row["soil_management_score"]),</w:t>
        <w:br/>
        <w:t xml:space="preserve">            temperature_c=float(row["temperature_c"]),</w:t>
        <w:br/>
        <w:t xml:space="preserve">            landscape_diversity=float(row["landscape_diversity"]),</w:t>
        <w:br/>
        <w:t xml:space="preserve">            initial_pollinators=max(30, int(28 + row["natural_area_pct"] * 0.8)),</w:t>
        <w:br/>
        <w:t xml:space="preserve">            seed=random_state + int(index),</w:t>
        <w:br/>
        <w:t xml:space="preserve">        )</w:t>
        <w:br/>
        <w:t xml:space="preserve">        result = run_example_simulation(scenario)</w:t>
        <w:br/>
        <w:t xml:space="preserve">        abundance_values.append(float(np.clip(result["mean_population"] * 1.25, 8, 120)))</w:t>
        <w:br/>
        <w:t xml:space="preserve">        diversity_values.append(float(result["diversity_index"]))</w:t>
        <w:br/>
        <w:br/>
        <w:t xml:space="preserve">    if sample_limit &lt; len(enriched):</w:t>
        <w:br/>
        <w:t xml:space="preserve">        tail = enriched.iloc[sample_limit:]</w:t>
        <w:br/>
        <w:t xml:space="preserve">        abundance_values.extend(tail["pollinator_abundance_index"].tolist())</w:t>
        <w:br/>
        <w:t xml:space="preserve">        diversity_values.extend(tail["pollinator_diversity_index"].tolist())</w:t>
        <w:br/>
        <w:br/>
        <w:t xml:space="preserve">    enriched["abm_pollinator_abundance"] = np.round(abundance_values, 2)</w:t>
        <w:br/>
        <w:t xml:space="preserve">    enriched["abm_pollinator_diversity"] = np.round(diversity_values, 2)</w:t>
        <w:br/>
        <w:t xml:space="preserve">    enriched["pollinator_abundance_index"] = np.round(</w:t>
      </w:r>
    </w:p>
    <w:p>
      <w:pPr>
        <w:shd w:fill="F8FAFC"/>
        <w:pBdr>
          <w:left w:val="single" w:sz="18" w:space="8" w:color="2563EB"/>
        </w:pBdr>
        <w:spacing w:before="0" w:after="0" w:line="240" w:lineRule="auto"/>
      </w:pPr>
      <w:r>
        <w:rPr>
          <w:rFonts w:ascii="Consolas" w:hAnsi="Consolas"/>
          <w:color w:val="0F172A"/>
          <w:sz w:val="16"/>
        </w:rPr>
        <w:t xml:space="preserve">        enriched["pollinator_abundance_index"] * 0.35 + enriched["abm_pollinator_abundance"] * 0.65,</w:t>
        <w:br/>
        <w:t xml:space="preserve">        2,</w:t>
        <w:br/>
        <w:t xml:space="preserve">    )</w:t>
        <w:br/>
        <w:t xml:space="preserve">    enriched["pollinator_diversity_index"] = np.round(</w:t>
        <w:br/>
        <w:t xml:space="preserve">        enriched["pollinator_diversity_index"] * 0.3 + enriched["abm_pollinator_diversity"] * 0.7,</w:t>
        <w:br/>
        <w:t xml:space="preserve">        2,</w:t>
        <w:br/>
        <w:t xml:space="preserve">    )</w:t>
        <w:br/>
        <w:t xml:space="preserve">    enriched["crop_yield_index"] = np.round(</w:t>
        <w:br/>
        <w:t xml:space="preserve">        enriched["crop_yield_index"] + enriched["pollinator_abundance_index"] * 0.03,</w:t>
        <w:br/>
        <w:t xml:space="preserve">        2,</w:t>
        <w:br/>
        <w:t xml:space="preserve">    )</w:t>
        <w:br/>
        <w:t xml:space="preserve">    return enriched</w:t>
      </w:r>
    </w:p>
    <w:p>
      <w:pPr>
        <w:spacing w:before="120" w:after="240"/>
      </w:pPr>
    </w:p>
    <w:p>
      <w:pPr>
        <w:keepNext/>
        <w:spacing w:before="360" w:after="80"/>
      </w:pPr>
      <w:r>
        <w:rPr>
          <w:rFonts w:ascii="Calibri" w:hAnsi="Calibri"/>
          <w:b/>
          <w:color w:val="2563EB"/>
          <w:sz w:val="22"/>
        </w:rPr>
        <w:t xml:space="preserve">Archivo #94 — </w:t>
      </w:r>
      <w:r>
        <w:rPr>
          <w:rFonts w:ascii="Consolas" w:hAnsi="Consolas"/>
          <w:b/>
          <w:color w:val="0F172A"/>
          <w:sz w:val="22"/>
        </w:rPr>
        <w:t>streamlit_app/reports.py</w:t>
      </w:r>
    </w:p>
    <w:tbl>
      <w:tblPr>
        <w:tblW w:type="auto" w:w="0"/>
        <w:jc w:val="center"/>
        <w:tblLayout w:type="fixed"/>
        <w:tblLook w:firstColumn="1" w:firstRow="1" w:lastColumn="0" w:lastRow="0" w:noHBand="0" w:noVBand="1" w:val="04A0"/>
        <w:tblBorders>
          <w:top w:val="single" w:sz="6" w:space="0" w:color="CBD5E1"/>
          <w:left w:val="none"/>
          <w:bottom w:val="single" w:sz="6" w:space="0" w:color="CBD5E1"/>
          <w:right w:val="none"/>
          <w:insideH w:val="single" w:sz="4" w:space="0" w:color="CBD5E1"/>
          <w:insideV w:val="none"/>
        </w:tblBorders>
      </w:tblPr>
      <w:tblGrid>
        <w:gridCol w:w="2556"/>
        <w:gridCol w:w="2556"/>
        <w:gridCol w:w="2556"/>
        <w:gridCol w:w="2556"/>
      </w:tblGrid>
      <w:tr>
        <w:tc>
          <w:tcPr>
            <w:tcW w:type="dxa" w:w="2448"/>
            <w:tcMar>
              <w:top w:w="40" w:type="dxa"/>
              <w:bottom w:w="40" w:type="dxa"/>
              <w:left w:w="60" w:type="dxa"/>
              <w:right w:w="60" w:type="dxa"/>
            </w:tcMar>
            <w:shd w:fill="F1F5F9"/>
          </w:tcPr>
          <w:p>
            <w:pPr>
              <w:spacing w:before="0" w:after="0"/>
            </w:pPr>
            <w:r>
              <w:rPr>
                <w:rFonts w:ascii="Calibri" w:hAnsi="Calibri"/>
                <w:b/>
                <w:sz w:val="16"/>
              </w:rPr>
              <w:t xml:space="preserve">Módulo: </w:t>
            </w:r>
            <w:r>
              <w:rPr>
                <w:rFonts w:ascii="Calibri" w:hAnsi="Calibri"/>
                <w:sz w:val="16"/>
              </w:rPr>
              <w:t>Módulo 4</w:t>
            </w:r>
          </w:p>
        </w:tc>
        <w:tc>
          <w:tcPr>
            <w:tcW w:type="dxa" w:w="2592"/>
            <w:tcMar>
              <w:top w:w="40" w:type="dxa"/>
              <w:bottom w:w="40" w:type="dxa"/>
              <w:left w:w="60" w:type="dxa"/>
              <w:right w:w="60" w:type="dxa"/>
            </w:tcMar>
            <w:shd w:fill="F1F5F9"/>
          </w:tcPr>
          <w:p>
            <w:pPr>
              <w:spacing w:before="0" w:after="0"/>
            </w:pPr>
            <w:r>
              <w:rPr>
                <w:rFonts w:ascii="Calibri" w:hAnsi="Calibri"/>
                <w:b/>
                <w:sz w:val="16"/>
              </w:rPr>
              <w:t xml:space="preserve">Lenguaje: </w:t>
            </w:r>
            <w:r>
              <w:rPr>
                <w:rFonts w:ascii="Calibri" w:hAnsi="Calibri"/>
                <w:sz w:val="16"/>
              </w:rPr>
              <w:t>Python</w:t>
            </w:r>
          </w:p>
        </w:tc>
        <w:tc>
          <w:tcPr>
            <w:tcW w:type="dxa" w:w="2448"/>
            <w:tcMar>
              <w:top w:w="40" w:type="dxa"/>
              <w:bottom w:w="40" w:type="dxa"/>
              <w:left w:w="60" w:type="dxa"/>
              <w:right w:w="60" w:type="dxa"/>
            </w:tcMar>
            <w:shd w:fill="F1F5F9"/>
          </w:tcPr>
          <w:p>
            <w:pPr>
              <w:spacing w:before="0" w:after="0"/>
            </w:pPr>
            <w:r>
              <w:rPr>
                <w:rFonts w:ascii="Calibri" w:hAnsi="Calibri"/>
                <w:b/>
                <w:sz w:val="16"/>
              </w:rPr>
              <w:t xml:space="preserve">Líneas: </w:t>
            </w:r>
            <w:r>
              <w:rPr>
                <w:rFonts w:ascii="Calibri" w:hAnsi="Calibri"/>
                <w:sz w:val="16"/>
              </w:rPr>
              <w:t>187</w:t>
            </w:r>
          </w:p>
        </w:tc>
        <w:tc>
          <w:tcPr>
            <w:tcW w:type="dxa" w:w="2736"/>
            <w:tcMar>
              <w:top w:w="40" w:type="dxa"/>
              <w:bottom w:w="40" w:type="dxa"/>
              <w:left w:w="60" w:type="dxa"/>
              <w:right w:w="60" w:type="dxa"/>
            </w:tcMar>
            <w:shd w:fill="F1F5F9"/>
          </w:tcPr>
          <w:p>
            <w:pPr>
              <w:spacing w:before="0" w:after="0"/>
            </w:pPr>
            <w:r>
              <w:rPr>
                <w:rFonts w:ascii="Calibri" w:hAnsi="Calibri"/>
                <w:b/>
                <w:sz w:val="16"/>
              </w:rPr>
              <w:t xml:space="preserve">Tamaño: </w:t>
            </w:r>
            <w:r>
              <w:rPr>
                <w:rFonts w:ascii="Calibri" w:hAnsi="Calibri"/>
                <w:sz w:val="16"/>
              </w:rPr>
              <w:t>8.9 KB (9,083 bytes)</w:t>
            </w:r>
          </w:p>
        </w:tc>
      </w:tr>
      <w:tr>
        <w:tc>
          <w:tcPr>
            <w:tcW w:type="dxa" w:w="10224"/>
            <w:gridSpan w:val="4"/>
            <w:tcMar>
              <w:top w:w="40" w:type="dxa"/>
              <w:bottom w:w="40" w:type="dxa"/>
              <w:left w:w="60" w:type="dxa"/>
              <w:right w:w="60" w:type="dxa"/>
            </w:tcMar>
            <w:shd w:fill="F8FAFC"/>
          </w:tcPr>
          <w:p>
            <w:pPr>
              <w:spacing w:before="0" w:after="0"/>
            </w:pPr>
            <w:r>
              <w:rPr>
                <w:rFonts w:ascii="Calibri" w:hAnsi="Calibri"/>
                <w:b/>
                <w:sz w:val="16"/>
              </w:rPr>
              <w:t xml:space="preserve">Propósito: </w:t>
            </w:r>
            <w:r>
              <w:rPr>
                <w:rFonts w:ascii="Calibri" w:hAnsi="Calibri"/>
                <w:sz w:val="16"/>
              </w:rPr>
              <w:t>Generador de reportes técnicos estadísticos y gráficos de desempeño de modelos en Streamlit.</w:t>
            </w:r>
          </w:p>
        </w:tc>
      </w:tr>
    </w:tbl>
    <w:p>
      <w:pPr>
        <w:keepNext/>
        <w:spacing w:before="40" w:after="40"/>
      </w:pPr>
    </w:p>
    <w:p>
      <w:pPr>
        <w:shd w:fill="F8FAFC"/>
        <w:pBdr>
          <w:left w:val="single" w:sz="18" w:space="8" w:color="2563EB"/>
        </w:pBdr>
        <w:spacing w:before="0" w:after="0" w:line="240" w:lineRule="auto"/>
      </w:pPr>
      <w:r>
        <w:rPr>
          <w:rFonts w:ascii="Consolas" w:hAnsi="Consolas"/>
          <w:color w:val="0F172A"/>
          <w:sz w:val="16"/>
        </w:rPr>
        <w:t>import io</w:t>
        <w:br/>
        <w:t>import pandas as pd</w:t>
        <w:br/>
        <w:t>from datetime import datetime</w:t>
        <w:br/>
        <w:br/>
        <w:t>try:</w:t>
        <w:br/>
        <w:t xml:space="preserve">    from reportlab.lib.pagesizes import letter, landscape</w:t>
        <w:br/>
        <w:t xml:space="preserve">    from reportlab.platypus import SimpleDocTemplate, Table, TableStyle, Paragraph, Spacer</w:t>
        <w:br/>
        <w:t xml:space="preserve">    from reportlab.lib.styles import getSampleStyleSheet</w:t>
        <w:br/>
        <w:t xml:space="preserve">    from reportlab.lib import colors</w:t>
        <w:br/>
        <w:t>except ImportError:</w:t>
        <w:br/>
        <w:t xml:space="preserve">    pass</w:t>
        <w:br/>
        <w:br/>
        <w:t>try:</w:t>
        <w:br/>
        <w:t xml:space="preserve">    from docx import Document</w:t>
        <w:br/>
        <w:t>except ImportError:</w:t>
        <w:br/>
        <w:t xml:space="preserve">    pass</w:t>
        <w:br/>
        <w:br/>
        <w:br/>
        <w:t>def generate_excel_report(registro_df: pd.DataFrame, comparativa_df: pd.DataFrame, dataset_info_df: pd.DataFrame, raw_dataset: pd.DataFrame, best_model: str, interpretations: dict = None) -&gt; bytes:</w:t>
        <w:br/>
        <w:t xml:space="preserve">    output = io.BytesIO()</w:t>
        <w:br/>
        <w:t xml:space="preserve">    with pd.ExcelWriter(output, engine='openpyxl') as writer:</w:t>
        <w:br/>
        <w:t xml:space="preserve">        info_df = pd.DataFrame([</w:t>
        <w:br/>
        <w:t xml:space="preserve">            {"Propiedad": "Fecha de reporte", "Valor": datetime.now().strftime("%Y-%m-%d %H:%M:%S")},</w:t>
        <w:br/>
        <w:t xml:space="preserve">            {"Propiedad": "Mejor Modelo Seleccionado", "Valor": best_model},</w:t>
        <w:br/>
        <w:t xml:space="preserve">        ])</w:t>
        <w:br/>
        <w:t xml:space="preserve">        info_df.to_excel(writer, sheet_name='Info_General', index=False)</w:t>
        <w:br/>
        <w:t xml:space="preserve">        dataset_info_df.to_excel(writer, sheet_name='Resumen_Dataset', index=False)</w:t>
        <w:br/>
        <w:t xml:space="preserve">        raw_dataset.to_excel(writer, sheet_name='Dataset_Completo', index=False)</w:t>
        <w:br/>
        <w:t xml:space="preserve">        registro_df.to_excel(writer, sheet_name='Registro_Modelos', index=False)</w:t>
        <w:br/>
        <w:t xml:space="preserve">        comparativa_df.to_excel(writer, sheet_name='Tabla_Comparativa', index=False)</w:t>
        <w:br/>
        <w:t xml:space="preserve">        </w:t>
        <w:br/>
        <w:t xml:space="preserve">        if interpretations is not None:</w:t>
        <w:br/>
        <w:t xml:space="preserve">            texts = []</w:t>
        <w:br/>
        <w:t xml:space="preserve">            if interpretations.get("b1"): </w:t>
        <w:br/>
        <w:t xml:space="preserve">                texts.append({"Sección": "T-Student / Wilcoxon", "Interpretación": interpretations["b1"]})</w:t>
        <w:br/>
        <w:t xml:space="preserve">                if interpretations.get("nota_metodologica_b1"):</w:t>
        <w:br/>
        <w:t xml:space="preserve">                    texts.append({"Sección": "T-Student / Wilcoxon (Nota)", "Interpretación": interpretations["nota_metodologica_b1"]})</w:t>
        <w:br/>
        <w:t xml:space="preserve">            if interpretations.get("friedman"): texts.append({"Sección": "Test de Friedman", "Interpretación": interpretations["friedman"]})</w:t>
        <w:br/>
        <w:t xml:space="preserve">            if interpretations.get("nemenyi_text"): texts.append({"Sección": "Test de Nemenyi", "Interpretación": interpretations["nemenyi_text"]})</w:t>
        <w:br/>
        <w:t xml:space="preserve">            if interpretations.get("veredicto"): texts.append({"Sección": "Veredicto Final", "Interpretación": interpretations["veredicto"]})</w:t>
        <w:br/>
        <w:t xml:space="preserve">            </w:t>
        <w:br/>
        <w:t xml:space="preserve">            if texts:</w:t>
        <w:br/>
        <w:t xml:space="preserve">                pd.DataFrame(texts).to_excel(writer, sheet_name='Interpretaciones', index=False)</w:t>
        <w:br/>
        <w:t xml:space="preserve">                </w:t>
        <w:br/>
        <w:t xml:space="preserve">            if interpretations.get("nemenyi_matrix") is not None:</w:t>
        <w:br/>
        <w:t xml:space="preserve">                interpretations["nemenyi_matrix"].to_excel(writer, sheet_name='Nemenyi_Matrix')</w:t>
        <w:br/>
        <w:t xml:space="preserve">            </w:t>
        <w:br/>
        <w:t xml:space="preserve">    return output.getvalue()</w:t>
        <w:br/>
        <w:br/>
        <w:br/>
        <w:t>def _add_df_to_word(doc, df, title, include_index=False):</w:t>
        <w:br/>
        <w:t xml:space="preserve">    doc.add_heading(title, level=1)</w:t>
        <w:br/>
        <w:t xml:space="preserve">    df_stringified = df.copy()</w:t>
        <w:br/>
        <w:t xml:space="preserve">    </w:t>
        <w:br/>
        <w:t xml:space="preserve">    if include_index:</w:t>
        <w:br/>
        <w:t xml:space="preserve">        df_stringified.insert(0, 'Modelo', df_stringified.index)</w:t>
        <w:br/>
        <w:t xml:space="preserve">        </w:t>
        <w:br/>
        <w:t xml:space="preserve">    for col in df_stringified.columns:</w:t>
        <w:br/>
        <w:t xml:space="preserve">        if df_stringified[col].dtype.kind in 'fc':</w:t>
        <w:br/>
        <w:t xml:space="preserve">            df_stringified[col] = df_stringified[col].round(4)</w:t>
      </w:r>
    </w:p>
    <w:p>
      <w:pPr>
        <w:shd w:fill="F8FAFC"/>
        <w:pBdr>
          <w:left w:val="single" w:sz="18" w:space="8" w:color="2563EB"/>
        </w:pBdr>
        <w:spacing w:before="0" w:after="0" w:line="240" w:lineRule="auto"/>
      </w:pPr>
      <w:r>
        <w:rPr>
          <w:rFonts w:ascii="Consolas" w:hAnsi="Consolas"/>
          <w:color w:val="0F172A"/>
          <w:sz w:val="16"/>
        </w:rPr>
        <w:t xml:space="preserve">            </w:t>
        <w:br/>
        <w:t xml:space="preserve">    table = doc.add_table(rows=1, cols=len(df_stringified.columns))</w:t>
        <w:br/>
        <w:t xml:space="preserve">    table.style = 'Table Grid'</w:t>
        <w:br/>
        <w:t xml:space="preserve">    hdr_cells = table.rows[0].cells</w:t>
        <w:br/>
        <w:t xml:space="preserve">    for i, col in enumerate(df_stringified.columns):</w:t>
        <w:br/>
        <w:t xml:space="preserve">        hdr_cells[i].text = str(col)</w:t>
        <w:br/>
        <w:t xml:space="preserve">        </w:t>
        <w:br/>
        <w:t xml:space="preserve">    for index, row in df_stringified.iterrows():</w:t>
        <w:br/>
        <w:t xml:space="preserve">        row_cells = table.add_row().cells</w:t>
        <w:br/>
        <w:t xml:space="preserve">        for i, val in enumerate(row):</w:t>
        <w:br/>
        <w:t xml:space="preserve">            row_cells[i].text = str(val)</w:t>
        <w:br/>
        <w:t xml:space="preserve">    doc.add_paragraph("")</w:t>
        <w:br/>
        <w:br/>
        <w:br/>
        <w:t>def generate_word_report(registro_df: pd.DataFrame, comparativa_df: pd.DataFrame, dataset_info_df: pd.DataFrame, best_model: str, interpretations: dict = None) -&gt; bytes:</w:t>
        <w:br/>
        <w:t xml:space="preserve">    doc = Document()</w:t>
        <w:br/>
        <w:t xml:space="preserve">    doc.add_heading('Reporte de Evaluación de Modelos IA', 0)</w:t>
        <w:br/>
        <w:t xml:space="preserve">    </w:t>
        <w:br/>
        <w:t xml:space="preserve">    doc.add_paragraph(f'Fecha de generación: {datetime.now().strftime("%Y-%m-%d %H:%M:%S")}')</w:t>
        <w:br/>
        <w:t xml:space="preserve">    p = doc.add_paragraph('El mejor modelo seleccionado fue: ')</w:t>
        <w:br/>
        <w:t xml:space="preserve">    p.add_run(best_model).bold = True</w:t>
        <w:br/>
        <w:t xml:space="preserve">    </w:t>
        <w:br/>
        <w:t xml:space="preserve">    _add_df_to_word(doc, dataset_info_df, 'Cantidad de Datos y Campos')</w:t>
        <w:br/>
        <w:t xml:space="preserve">    _add_df_to_word(doc, registro_df, 'Registro de Modelos')</w:t>
        <w:br/>
        <w:t xml:space="preserve">    _add_df_to_word(doc, comparativa_df, 'Tabla Comparativa de Modelos')</w:t>
        <w:br/>
        <w:t xml:space="preserve">    </w:t>
        <w:br/>
        <w:t xml:space="preserve">    if interpretations is not None:</w:t>
        <w:br/>
        <w:t xml:space="preserve">        doc.add_heading('Interpretaciones Estadísticas', level=1)</w:t>
        <w:br/>
        <w:t xml:space="preserve">        if interpretations.get("b1"):</w:t>
        <w:br/>
        <w:t xml:space="preserve">            doc.add_paragraph("T-Student / Wilcoxon: " + interpretations["b1"])</w:t>
        <w:br/>
        <w:t xml:space="preserve">            if interpretations.get("nota_metodologica_b1"):</w:t>
        <w:br/>
        <w:t xml:space="preserve">                p_nota = doc.add_paragraph(interpretations["nota_metodologica_b1"])</w:t>
        <w:br/>
        <w:t xml:space="preserve">                p_nota.style = 'Intense Quote'</w:t>
        <w:br/>
        <w:t xml:space="preserve">        if interpretations.get("friedman"):</w:t>
        <w:br/>
        <w:t xml:space="preserve">            doc.add_paragraph("Test de Friedman: " + interpretations["friedman"])</w:t>
        <w:br/>
        <w:t xml:space="preserve">        if interpretations.get("nemenyi_text"):</w:t>
        <w:br/>
        <w:t xml:space="preserve">            doc.add_paragraph("Test de Nemenyi: " + interpretations["nemenyi_text"])</w:t>
        <w:br/>
        <w:t xml:space="preserve">        if interpretations.get("veredicto"):</w:t>
        <w:br/>
        <w:t xml:space="preserve">            doc.add_paragraph("Veredicto Final:\n" + interpretations["veredicto"].replace("**", ""))</w:t>
        <w:br/>
        <w:t xml:space="preserve">            </w:t>
        <w:br/>
        <w:t xml:space="preserve">        if interpretations.get("nemenyi_matrix") is not None:</w:t>
        <w:br/>
        <w:t xml:space="preserve">            _add_df_to_word(doc, interpretations["nemenyi_matrix"], 'Matriz de p-valores (Nemenyi)', include_index=True)</w:t>
        <w:br/>
        <w:t xml:space="preserve">    </w:t>
        <w:br/>
        <w:t xml:space="preserve">    output = io.BytesIO()</w:t>
        <w:br/>
        <w:t xml:space="preserve">    doc.save(output)</w:t>
        <w:br/>
        <w:t xml:space="preserve">    return output.getvalue()</w:t>
        <w:br/>
        <w:br/>
        <w:br/>
        <w:t>def _add_df_to_pdf(elements, df, title, styles, t_style, include_index=False):</w:t>
        <w:br/>
        <w:t xml:space="preserve">    elements.append(Paragraph(title, styles['Heading2']))</w:t>
        <w:br/>
        <w:t xml:space="preserve">    </w:t>
        <w:br/>
        <w:t xml:space="preserve">    df_to_plot = df.copy()</w:t>
        <w:br/>
        <w:t xml:space="preserve">    if include_index:</w:t>
        <w:br/>
        <w:t xml:space="preserve">        df_to_plot.insert(0, 'Modelo', df_to_plot.index)</w:t>
        <w:br/>
        <w:t xml:space="preserve">        </w:t>
        <w:br/>
        <w:t xml:space="preserve">    data_list = [df_to_plot.columns.tolist()]</w:t>
        <w:br/>
        <w:t xml:space="preserve">    for index, row in df_to_plot.iterrows():</w:t>
        <w:br/>
        <w:t xml:space="preserve">        formatted_row = []</w:t>
        <w:br/>
        <w:t xml:space="preserve">        for val in row:</w:t>
        <w:br/>
        <w:t xml:space="preserve">            if isinstance(val, float):</w:t>
      </w:r>
    </w:p>
    <w:p>
      <w:pPr>
        <w:shd w:fill="F8FAFC"/>
        <w:pBdr>
          <w:left w:val="single" w:sz="18" w:space="8" w:color="2563EB"/>
        </w:pBdr>
        <w:spacing w:before="0" w:after="0" w:line="240" w:lineRule="auto"/>
      </w:pPr>
      <w:r>
        <w:rPr>
          <w:rFonts w:ascii="Consolas" w:hAnsi="Consolas"/>
          <w:color w:val="0F172A"/>
          <w:sz w:val="16"/>
        </w:rPr>
        <w:t xml:space="preserve">                formatted_row.append(f"{val:.4f}")</w:t>
        <w:br/>
        <w:t xml:space="preserve">            else:</w:t>
        <w:br/>
        <w:t xml:space="preserve">                formatted_row.append(str(val))</w:t>
        <w:br/>
        <w:t xml:space="preserve">        data_list.append(formatted_row)</w:t>
        <w:br/>
        <w:t xml:space="preserve">        </w:t>
        <w:br/>
        <w:t xml:space="preserve">    table = Table(data_list)</w:t>
        <w:br/>
        <w:t xml:space="preserve">    table.setStyle(t_style)</w:t>
        <w:br/>
        <w:t xml:space="preserve">    elements.append(table)</w:t>
        <w:br/>
        <w:t xml:space="preserve">    elements.append(Spacer(1, 20))</w:t>
        <w:br/>
        <w:br/>
        <w:br/>
        <w:t>def generate_pdf_report(registro_df: pd.DataFrame, comparativa_df: pd.DataFrame, dataset_info_df: pd.DataFrame, best_model: str, interpretations: dict = None) -&gt; bytes:</w:t>
        <w:br/>
        <w:t xml:space="preserve">    output = io.BytesIO()</w:t>
        <w:br/>
        <w:t xml:space="preserve">    doc = SimpleDocTemplate(output, pagesize=landscape(letter))</w:t>
        <w:br/>
        <w:t xml:space="preserve">    elements = []</w:t>
        <w:br/>
        <w:t xml:space="preserve">    </w:t>
        <w:br/>
        <w:t xml:space="preserve">    styles = getSampleStyleSheet()</w:t>
        <w:br/>
        <w:t xml:space="preserve">    title_style = styles['Title']</w:t>
        <w:br/>
        <w:t xml:space="preserve">    normal_style = styles['Normal']</w:t>
        <w:br/>
        <w:t xml:space="preserve">    </w:t>
        <w:br/>
        <w:t xml:space="preserve">    elements.append(Paragraph("Reporte de Evaluación de Modelos IA", title_style))</w:t>
        <w:br/>
        <w:t xml:space="preserve">    elements.append(Paragraph(f'Fecha: {datetime.now().strftime("%Y-%m-%d %H:%M:%S")}', normal_style))</w:t>
        <w:br/>
        <w:t xml:space="preserve">    elements.append(Paragraph(f'&lt;b&gt;Mejor modelo seleccionado: {best_model}&lt;/b&gt;', normal_style))</w:t>
        <w:br/>
        <w:t xml:space="preserve">    elements.append(Spacer(1, 20))</w:t>
        <w:br/>
        <w:t xml:space="preserve">    </w:t>
        <w:br/>
        <w:t xml:space="preserve">    t_style = TableStyle([</w:t>
        <w:br/>
        <w:t xml:space="preserve">        ('BACKGROUND', (0, 0), (-1, 0), colors.HexColor("#2a3f5f")),</w:t>
        <w:br/>
        <w:t xml:space="preserve">        ('TEXTCOLOR', (0, 0), (-1, 0), colors.whitesmoke),</w:t>
        <w:br/>
        <w:t xml:space="preserve">        ('ALIGN', (0, 0), (-1, -1), 'CENTER'),</w:t>
        <w:br/>
        <w:t xml:space="preserve">        ('FONTNAME', (0, 0), (-1, 0), 'Helvetica-Bold'),</w:t>
        <w:br/>
        <w:t xml:space="preserve">        ('FONTSIZE', (0, 0), (-1, 0), 8),</w:t>
        <w:br/>
        <w:t xml:space="preserve">        ('BOTTOMPADDING', (0, 0), (-1, 0), 8),</w:t>
        <w:br/>
        <w:t xml:space="preserve">        ('BACKGROUND', (0, 1), (-1, -1), colors.HexColor("#f4f4f4")),</w:t>
        <w:br/>
        <w:t xml:space="preserve">        ('FONTNAME', (0, 1), (-1, -1), 'Helvetica'),</w:t>
        <w:br/>
        <w:t xml:space="preserve">        ('FONTSIZE', (0, 1), (-1, -1), 7),</w:t>
        <w:br/>
        <w:t xml:space="preserve">        ('GRID', (0, 0), (-1, -1), 0.5, colors.grey)</w:t>
        <w:br/>
        <w:t xml:space="preserve">    ])</w:t>
        <w:br/>
        <w:t xml:space="preserve">    </w:t>
        <w:br/>
        <w:t xml:space="preserve">    _add_df_to_pdf(elements, dataset_info_df, "Cantidad de Datos y Campos Entrenados", styles, t_style)</w:t>
        <w:br/>
        <w:t xml:space="preserve">    _add_df_to_pdf(elements, registro_df, "Registro de Modelos", styles, t_style)</w:t>
        <w:br/>
        <w:t xml:space="preserve">    _add_df_to_pdf(elements, comparativa_df, "Tabla Comparativa de Modelos", styles, t_style)</w:t>
        <w:br/>
        <w:t xml:space="preserve">    </w:t>
        <w:br/>
        <w:t xml:space="preserve">    if interpretations is not None:</w:t>
        <w:br/>
        <w:t xml:space="preserve">        elements.append(Paragraph("Interpretaciones Estadísticas", styles['Heading2']))</w:t>
        <w:br/>
        <w:t xml:space="preserve">        if interpretations.get("b1"):</w:t>
        <w:br/>
        <w:t xml:space="preserve">            elements.append(Paragraph("&lt;b&gt;T-Student / Wilcoxon:&lt;/b&gt; " + interpretations["b1"].replace("**", ""), normal_style))</w:t>
        <w:br/>
        <w:t xml:space="preserve">            if interpretations.get("nota_metodologica_b1"):</w:t>
        <w:br/>
        <w:t xml:space="preserve">                elements.append(Paragraph("&lt;i&gt;" + interpretations["nota_metodologica_b1"] + "&lt;/i&gt;", normal_style))</w:t>
        <w:br/>
        <w:t xml:space="preserve">            elements.append(Spacer(1, 10))</w:t>
        <w:br/>
        <w:t xml:space="preserve">        if interpretations.get("friedman"):</w:t>
        <w:br/>
        <w:t xml:space="preserve">            elements.append(Paragraph("&lt;b&gt;Test de Friedman:&lt;/b&gt; " + interpretations["friedman"].replace("**", ""), normal_style))</w:t>
        <w:br/>
        <w:t xml:space="preserve">            elements.append(Spacer(1, 10))</w:t>
        <w:br/>
        <w:t xml:space="preserve">        if interpretations.get("nemenyi_text"):</w:t>
        <w:br/>
        <w:t xml:space="preserve">            elements.append(Paragraph("&lt;b&gt;Test de Nemenyi:&lt;/b&gt; " + interpretations["nemenyi_text"].replace("**", ""), normal_style))</w:t>
        <w:br/>
        <w:t xml:space="preserve">            elements.append(Spacer(1, 10))</w:t>
        <w:br/>
        <w:t xml:space="preserve">        if interpretations.get("veredicto"):</w:t>
        <w:br/>
        <w:t xml:space="preserve">            # Replace double newlines with single spaces or break tags if needed, but Paragraph handles some formatting.</w:t>
        <w:br/>
        <w:t xml:space="preserve">            veredicto_clean = interpretations["veredicto"].replace("\n\n", "&lt;br/&gt;").replace("**", "")</w:t>
        <w:br/>
        <w:t xml:space="preserve">            elements.append(Paragraph("&lt;b&gt;Veredicto Final:&lt;/b&gt;&lt;br/&gt;" + veredicto_clean, normal_style))</w:t>
        <w:br/>
        <w:t xml:space="preserve">            elements.append(Spacer(1, 10))</w:t>
      </w:r>
    </w:p>
    <w:p>
      <w:pPr>
        <w:shd w:fill="F8FAFC"/>
        <w:pBdr>
          <w:left w:val="single" w:sz="18" w:space="8" w:color="2563EB"/>
        </w:pBdr>
        <w:spacing w:before="0" w:after="0" w:line="240" w:lineRule="auto"/>
      </w:pPr>
      <w:r>
        <w:rPr>
          <w:rFonts w:ascii="Consolas" w:hAnsi="Consolas"/>
          <w:color w:val="0F172A"/>
          <w:sz w:val="16"/>
        </w:rPr>
        <w:t xml:space="preserve">            </w:t>
        <w:br/>
        <w:t xml:space="preserve">        if interpretations.get("nemenyi_matrix") is not None:</w:t>
        <w:br/>
        <w:t xml:space="preserve">            _add_df_to_pdf(elements, interpretations["nemenyi_matrix"], "Matriz de p-valores (Nemenyi)", styles, t_style, include_index=True)</w:t>
        <w:br/>
        <w:t xml:space="preserve">            </w:t>
        <w:br/>
        <w:t xml:space="preserve">    doc.build(elements)</w:t>
        <w:br/>
        <w:t xml:space="preserve">    </w:t>
        <w:br/>
        <w:t xml:space="preserve">    return output.getvalue()</w:t>
      </w:r>
    </w:p>
    <w:p>
      <w:pPr>
        <w:spacing w:before="120" w:after="240"/>
      </w:pPr>
    </w:p>
    <w:p>
      <w:pPr>
        <w:keepNext/>
        <w:spacing w:before="360" w:after="80"/>
      </w:pPr>
      <w:r>
        <w:rPr>
          <w:rFonts w:ascii="Calibri" w:hAnsi="Calibri"/>
          <w:b/>
          <w:color w:val="2563EB"/>
          <w:sz w:val="22"/>
        </w:rPr>
        <w:t xml:space="preserve">Archivo #95 — </w:t>
      </w:r>
      <w:r>
        <w:rPr>
          <w:rFonts w:ascii="Consolas" w:hAnsi="Consolas"/>
          <w:b/>
          <w:color w:val="0F172A"/>
          <w:sz w:val="22"/>
        </w:rPr>
        <w:t>streamlit_app/robust_tests.py</w:t>
      </w:r>
    </w:p>
    <w:tbl>
      <w:tblPr>
        <w:tblW w:type="auto" w:w="0"/>
        <w:jc w:val="center"/>
        <w:tblLayout w:type="fixed"/>
        <w:tblLook w:firstColumn="1" w:firstRow="1" w:lastColumn="0" w:lastRow="0" w:noHBand="0" w:noVBand="1" w:val="04A0"/>
        <w:tblBorders>
          <w:top w:val="single" w:sz="6" w:space="0" w:color="CBD5E1"/>
          <w:left w:val="none"/>
          <w:bottom w:val="single" w:sz="6" w:space="0" w:color="CBD5E1"/>
          <w:right w:val="none"/>
          <w:insideH w:val="single" w:sz="4" w:space="0" w:color="CBD5E1"/>
          <w:insideV w:val="none"/>
        </w:tblBorders>
      </w:tblPr>
      <w:tblGrid>
        <w:gridCol w:w="2556"/>
        <w:gridCol w:w="2556"/>
        <w:gridCol w:w="2556"/>
        <w:gridCol w:w="2556"/>
      </w:tblGrid>
      <w:tr>
        <w:tc>
          <w:tcPr>
            <w:tcW w:type="dxa" w:w="2448"/>
            <w:tcMar>
              <w:top w:w="40" w:type="dxa"/>
              <w:bottom w:w="40" w:type="dxa"/>
              <w:left w:w="60" w:type="dxa"/>
              <w:right w:w="60" w:type="dxa"/>
            </w:tcMar>
            <w:shd w:fill="F1F5F9"/>
          </w:tcPr>
          <w:p>
            <w:pPr>
              <w:spacing w:before="0" w:after="0"/>
            </w:pPr>
            <w:r>
              <w:rPr>
                <w:rFonts w:ascii="Calibri" w:hAnsi="Calibri"/>
                <w:b/>
                <w:sz w:val="16"/>
              </w:rPr>
              <w:t xml:space="preserve">Módulo: </w:t>
            </w:r>
            <w:r>
              <w:rPr>
                <w:rFonts w:ascii="Calibri" w:hAnsi="Calibri"/>
                <w:sz w:val="16"/>
              </w:rPr>
              <w:t>Módulo 4</w:t>
            </w:r>
          </w:p>
        </w:tc>
        <w:tc>
          <w:tcPr>
            <w:tcW w:type="dxa" w:w="2592"/>
            <w:tcMar>
              <w:top w:w="40" w:type="dxa"/>
              <w:bottom w:w="40" w:type="dxa"/>
              <w:left w:w="60" w:type="dxa"/>
              <w:right w:w="60" w:type="dxa"/>
            </w:tcMar>
            <w:shd w:fill="F1F5F9"/>
          </w:tcPr>
          <w:p>
            <w:pPr>
              <w:spacing w:before="0" w:after="0"/>
            </w:pPr>
            <w:r>
              <w:rPr>
                <w:rFonts w:ascii="Calibri" w:hAnsi="Calibri"/>
                <w:b/>
                <w:sz w:val="16"/>
              </w:rPr>
              <w:t xml:space="preserve">Lenguaje: </w:t>
            </w:r>
            <w:r>
              <w:rPr>
                <w:rFonts w:ascii="Calibri" w:hAnsi="Calibri"/>
                <w:sz w:val="16"/>
              </w:rPr>
              <w:t>Python</w:t>
            </w:r>
          </w:p>
        </w:tc>
        <w:tc>
          <w:tcPr>
            <w:tcW w:type="dxa" w:w="2448"/>
            <w:tcMar>
              <w:top w:w="40" w:type="dxa"/>
              <w:bottom w:w="40" w:type="dxa"/>
              <w:left w:w="60" w:type="dxa"/>
              <w:right w:w="60" w:type="dxa"/>
            </w:tcMar>
            <w:shd w:fill="F1F5F9"/>
          </w:tcPr>
          <w:p>
            <w:pPr>
              <w:spacing w:before="0" w:after="0"/>
            </w:pPr>
            <w:r>
              <w:rPr>
                <w:rFonts w:ascii="Calibri" w:hAnsi="Calibri"/>
                <w:b/>
                <w:sz w:val="16"/>
              </w:rPr>
              <w:t xml:space="preserve">Líneas: </w:t>
            </w:r>
            <w:r>
              <w:rPr>
                <w:rFonts w:ascii="Calibri" w:hAnsi="Calibri"/>
                <w:sz w:val="16"/>
              </w:rPr>
              <w:t>428</w:t>
            </w:r>
          </w:p>
        </w:tc>
        <w:tc>
          <w:tcPr>
            <w:tcW w:type="dxa" w:w="2736"/>
            <w:tcMar>
              <w:top w:w="40" w:type="dxa"/>
              <w:bottom w:w="40" w:type="dxa"/>
              <w:left w:w="60" w:type="dxa"/>
              <w:right w:w="60" w:type="dxa"/>
            </w:tcMar>
            <w:shd w:fill="F1F5F9"/>
          </w:tcPr>
          <w:p>
            <w:pPr>
              <w:spacing w:before="0" w:after="0"/>
            </w:pPr>
            <w:r>
              <w:rPr>
                <w:rFonts w:ascii="Calibri" w:hAnsi="Calibri"/>
                <w:b/>
                <w:sz w:val="16"/>
              </w:rPr>
              <w:t xml:space="preserve">Tamaño: </w:t>
            </w:r>
            <w:r>
              <w:rPr>
                <w:rFonts w:ascii="Calibri" w:hAnsi="Calibri"/>
                <w:sz w:val="16"/>
              </w:rPr>
              <w:t>23.4 KB (23,929 bytes)</w:t>
            </w:r>
          </w:p>
        </w:tc>
      </w:tr>
      <w:tr>
        <w:tc>
          <w:tcPr>
            <w:tcW w:type="dxa" w:w="10224"/>
            <w:gridSpan w:val="4"/>
            <w:tcMar>
              <w:top w:w="40" w:type="dxa"/>
              <w:bottom w:w="40" w:type="dxa"/>
              <w:left w:w="60" w:type="dxa"/>
              <w:right w:w="60" w:type="dxa"/>
            </w:tcMar>
            <w:shd w:fill="F8FAFC"/>
          </w:tcPr>
          <w:p>
            <w:pPr>
              <w:spacing w:before="0" w:after="0"/>
            </w:pPr>
            <w:r>
              <w:rPr>
                <w:rFonts w:ascii="Calibri" w:hAnsi="Calibri"/>
                <w:b/>
                <w:sz w:val="16"/>
              </w:rPr>
              <w:t xml:space="preserve">Propósito: </w:t>
            </w:r>
            <w:r>
              <w:rPr>
                <w:rFonts w:ascii="Calibri" w:hAnsi="Calibri"/>
                <w:sz w:val="16"/>
              </w:rPr>
              <w:t>Batería de pruebas estadísticas robustas (Friedman, Wilcoxon, análisis de varianza y bootstrap).</w:t>
            </w:r>
          </w:p>
        </w:tc>
      </w:tr>
    </w:tbl>
    <w:p>
      <w:pPr>
        <w:keepNext/>
        <w:spacing w:before="40" w:after="40"/>
      </w:pPr>
    </w:p>
    <w:p>
      <w:pPr>
        <w:shd w:fill="F8FAFC"/>
        <w:pBdr>
          <w:left w:val="single" w:sz="18" w:space="8" w:color="2563EB"/>
        </w:pBdr>
        <w:spacing w:before="0" w:after="0" w:line="240" w:lineRule="auto"/>
      </w:pPr>
      <w:r>
        <w:rPr>
          <w:rFonts w:ascii="Consolas" w:hAnsi="Consolas"/>
          <w:color w:val="0F172A"/>
          <w:sz w:val="16"/>
        </w:rPr>
        <w:t>import numpy as np</w:t>
        <w:br/>
        <w:t>import pandas as pd</w:t>
        <w:br/>
        <w:t>import streamlit as st</w:t>
        <w:br/>
        <w:t>import plotly.express as px</w:t>
        <w:br/>
        <w:t>from scipy import stats</w:t>
        <w:br/>
        <w:br/>
        <w:t>def cohen_d(x, y):</w:t>
        <w:br/>
        <w:t xml:space="preserve">    # x: compare model error, y: best model error</w:t>
        <w:br/>
        <w:t xml:space="preserve">    # If best model has smaller error, x - y is positive. Positive d means best model is better.</w:t>
        <w:br/>
        <w:t xml:space="preserve">    diff = x - y</w:t>
        <w:br/>
        <w:t xml:space="preserve">    std_diff = np.std(diff, ddof=1)</w:t>
        <w:br/>
        <w:t xml:space="preserve">    if std_diff == 0:</w:t>
        <w:br/>
        <w:t xml:space="preserve">        return 0.0</w:t>
        <w:br/>
        <w:t xml:space="preserve">    return np.mean(diff) / std_diff</w:t>
        <w:br/>
        <w:br/>
        <w:t>def render_robust_tests_tab() -&gt; None:</w:t>
        <w:br/>
        <w:t xml:space="preserve">    training_result = st.session_state.get("training_result")</w:t>
        <w:br/>
        <w:t xml:space="preserve">    if not training_result:</w:t>
        <w:br/>
        <w:t xml:space="preserve">        st.info("ℹ️ Completa el entrenamiento primero para poder realizar las pruebas estadísticas robustas.")</w:t>
        <w:br/>
        <w:t xml:space="preserve">        return</w:t>
        <w:br/>
        <w:br/>
        <w:t xml:space="preserve">    results_df = training_result["results_df"]</w:t>
        <w:br/>
        <w:t xml:space="preserve">    best_model_name = training_result["best_overall"]</w:t>
        <w:br/>
        <w:t xml:space="preserve">    </w:t>
        <w:br/>
        <w:t xml:space="preserve">    st.markdown("### Validación con Pruebas Estadísticas Robustas")</w:t>
        <w:br/>
        <w:t xml:space="preserve">    st.write(</w:t>
        <w:br/>
        <w:t xml:space="preserve">        f"Para validar estadísticamente el rendimiento, se utiliza el modelo ganador (**{best_model_name}**) "</w:t>
        <w:br/>
        <w:t xml:space="preserve">        "como 'Modelo Propuesto' (baseline de comparación). A continuación, se aplican pruebas estadísticas "</w:t>
        <w:br/>
        <w:t xml:space="preserve">        "a los errores absolutos (out-of-fold) de cada modelo:"</w:t>
        <w:br/>
        <w:t xml:space="preserve">    )</w:t>
        <w:br/>
        <w:t xml:space="preserve">    </w:t>
        <w:br/>
        <w:t xml:space="preserve">    st.markdown("""</w:t>
        <w:br/>
        <w:t xml:space="preserve">    1. **Shapiro-Wilk (p-valor):** Evalúa la normalidad de los residuos.</w:t>
        <w:br/>
        <w:t xml:space="preserve">    2. **T-Student Apareado (p-valor):** Compara los errores absolutos. Asume normalidad.</w:t>
        <w:br/>
        <w:t xml:space="preserve">    3. **Wilcoxon Signed-Rank (p-valor):** Prueba no paramétrica.</w:t>
        <w:br/>
        <w:t xml:space="preserve">    4. **D de Cohen:** Tamaño del efecto. Valores positivos indican que el baseline es superior.</w:t>
        <w:br/>
        <w:t xml:space="preserve">    """)</w:t>
        <w:br/>
        <w:br/>
        <w:t xml:space="preserve">    model_names = results_df["Modelo"].tolist()</w:t>
        <w:br/>
        <w:t xml:space="preserve">    </w:t>
        <w:br/>
        <w:t xml:space="preserve">    best_row = results_df[results_df["Modelo"] == best_model_name].iloc[0]</w:t>
        <w:br/>
        <w:t xml:space="preserve">    best_y_true = best_row.get("last_y_true")</w:t>
        <w:br/>
        <w:t xml:space="preserve">    best_y_pred = best_row.get("last_y_pred")</w:t>
        <w:br/>
        <w:t xml:space="preserve">    </w:t>
        <w:br/>
        <w:t xml:space="preserve">    if best_y_true is None or best_y_pred is None:</w:t>
        <w:br/>
        <w:t xml:space="preserve">        st.warning("No hay datos de predicción detallados disponibles. Reentrena el modelo.")</w:t>
        <w:br/>
        <w:t xml:space="preserve">        return</w:t>
        <w:br/>
        <w:br/>
        <w:t xml:space="preserve">    best_abs_error = np.mean(np.abs(best_y_true - best_y_pred), axis=1)</w:t>
        <w:br/>
        <w:t xml:space="preserve">    </w:t>
        <w:br/>
        <w:t xml:space="preserve">    table_data = []</w:t>
        <w:br/>
        <w:t xml:space="preserve">    all_abs_errors = []</w:t>
        <w:br/>
        <w:t xml:space="preserve">    all_fold_maes = []</w:t>
        <w:br/>
        <w:t xml:space="preserve">    </w:t>
        <w:br/>
        <w:t xml:space="preserve">    # Bonferroni correction alpha</w:t>
        <w:br/>
        <w:t xml:space="preserve">    alpha_base = 0.05</w:t>
        <w:br/>
        <w:t xml:space="preserve">    comparisons = len(model_names) - 1</w:t>
        <w:br/>
        <w:t xml:space="preserve">    alpha_bonf = alpha_base / comparisons if comparisons &gt; 0 else alpha_base</w:t>
        <w:br/>
        <w:t xml:space="preserve">    </w:t>
        <w:br/>
        <w:t xml:space="preserve">    # For fallback fold calculation</w:t>
      </w:r>
    </w:p>
    <w:p>
      <w:pPr>
        <w:shd w:fill="F8FAFC"/>
        <w:pBdr>
          <w:left w:val="single" w:sz="18" w:space="8" w:color="2563EB"/>
        </w:pBdr>
        <w:spacing w:before="0" w:after="0" w:line="240" w:lineRule="auto"/>
      </w:pPr>
      <w:r>
        <w:rPr>
          <w:rFonts w:ascii="Consolas" w:hAnsi="Consolas"/>
          <w:color w:val="0F172A"/>
          <w:sz w:val="16"/>
        </w:rPr>
        <w:t xml:space="preserve">    from sklearn.model_selection import TimeSeriesSplit</w:t>
        <w:br/>
        <w:t xml:space="preserve">    kf_fallback = TimeSeriesSplit(n_splits=5)</w:t>
        <w:br/>
        <w:t xml:space="preserve">    </w:t>
        <w:br/>
        <w:t xml:space="preserve">    for model_name in model_names:</w:t>
        <w:br/>
        <w:t xml:space="preserve">        row = results_df[results_df["Modelo"] == model_name].iloc[0]</w:t>
        <w:br/>
        <w:t xml:space="preserve">        y_true = row["last_y_true"]</w:t>
        <w:br/>
        <w:t xml:space="preserve">        y_pred = row["last_y_pred"]</w:t>
        <w:br/>
        <w:t xml:space="preserve">        </w:t>
        <w:br/>
        <w:t xml:space="preserve">        abs_error = np.mean(np.abs(y_true - y_pred), axis=1)</w:t>
        <w:br/>
        <w:t xml:space="preserve">        residuals = np.mean(y_true - y_pred, axis=1)</w:t>
        <w:br/>
        <w:t xml:space="preserve">        </w:t>
        <w:br/>
        <w:t xml:space="preserve">        all_abs_errors.append(abs_error)</w:t>
        <w:br/>
        <w:t xml:space="preserve">        </w:t>
        <w:br/>
        <w:t xml:space="preserve">        if "fold_maes" in row:</w:t>
        <w:br/>
        <w:t xml:space="preserve">            all_fold_maes.append(row["fold_maes"])</w:t>
        <w:br/>
        <w:t xml:space="preserve">        else:</w:t>
        <w:br/>
        <w:t xml:space="preserve">            # Fallback if the user hasn't retrained yet (assuming default 5)</w:t>
        <w:br/>
        <w:t xml:space="preserve">            f_maes = []</w:t>
        <w:br/>
        <w:t xml:space="preserve">            for train_idx, val_idx in kf_fallback.split(y_true):</w:t>
        <w:br/>
        <w:t xml:space="preserve">                f_maes.append(np.mean(abs_error[val_idx]))</w:t>
        <w:br/>
        <w:t xml:space="preserve">            all_fold_maes.append(f_maes)</w:t>
        <w:br/>
        <w:t xml:space="preserve">            </w:t>
        <w:br/>
        <w:t xml:space="preserve">        # 1. Shapiro-Wilk on residuals</w:t>
        <w:br/>
        <w:t xml:space="preserve">        try:</w:t>
        <w:br/>
        <w:t xml:space="preserve">            _, p_shapiro = stats.shapiro(residuals)</w:t>
        <w:br/>
        <w:t xml:space="preserve">        except:</w:t>
        <w:br/>
        <w:t xml:space="preserve">            p_shapiro = np.nan</w:t>
        <w:br/>
        <w:t xml:space="preserve">            </w:t>
        <w:br/>
        <w:t xml:space="preserve">        if model_name == best_model_name:</w:t>
        <w:br/>
        <w:t xml:space="preserve">            p_t = np.nan</w:t>
        <w:br/>
        <w:t xml:space="preserve">            p_w = np.nan</w:t>
        <w:br/>
        <w:t xml:space="preserve">            d_effect = np.nan</w:t>
        <w:br/>
        <w:t xml:space="preserve">            conclusion = "Modelo Baseline"</w:t>
        <w:br/>
        <w:t xml:space="preserve">        else:</w:t>
        <w:br/>
        <w:t xml:space="preserve">            # 2. T-Student</w:t>
        <w:br/>
        <w:t xml:space="preserve">            try:</w:t>
        <w:br/>
        <w:t xml:space="preserve">                _, p_t = stats.ttest_rel(abs_error, best_abs_error)</w:t>
        <w:br/>
        <w:t xml:space="preserve">            except:</w:t>
        <w:br/>
        <w:t xml:space="preserve">                p_t = np.nan</w:t>
        <w:br/>
        <w:t xml:space="preserve">                </w:t>
        <w:br/>
        <w:t xml:space="preserve">            # 3. Wilcoxon</w:t>
        <w:br/>
        <w:t xml:space="preserve">            try:</w:t>
        <w:br/>
        <w:t xml:space="preserve">                _, p_w = stats.wilcoxon(abs_error, best_abs_error)</w:t>
        <w:br/>
        <w:t xml:space="preserve">            except:</w:t>
        <w:br/>
        <w:t xml:space="preserve">                p_w = np.nan</w:t>
        <w:br/>
        <w:t xml:space="preserve">                </w:t>
        <w:br/>
        <w:t xml:space="preserve">            # 4. Cohen's D (Positive if abs_error &gt; best_abs_error)</w:t>
        <w:br/>
        <w:t xml:space="preserve">            d_effect = cohen_d(abs_error, best_abs_error)</w:t>
        <w:br/>
        <w:t xml:space="preserve">            </w:t>
        <w:br/>
        <w:t xml:space="preserve">            # Logic for conclusion</w:t>
        <w:br/>
        <w:t xml:space="preserve">            active_p = p_t if p_shapiro &gt; 0.05 else p_w</w:t>
        <w:br/>
        <w:t xml:space="preserve">            test_used = "T-Student" if p_shapiro &gt; 0.05 else "Wilcoxon"</w:t>
        <w:br/>
        <w:t xml:space="preserve">            </w:t>
        <w:br/>
        <w:t xml:space="preserve">            if active_p &lt; alpha_bonf:</w:t>
        <w:br/>
        <w:t xml:space="preserve">                conclusion = f"Baseline significativamente mejor ({test_used})" if d_effect &gt; 0 else f"Modelo significativamente mejor ({test_used})"</w:t>
        <w:br/>
        <w:t xml:space="preserve">            else:</w:t>
        <w:br/>
        <w:t xml:space="preserve">                conclusion = f"Sin diferencia significativa ({test_used})"</w:t>
        <w:br/>
        <w:t xml:space="preserve">            </w:t>
        <w:br/>
        <w:t xml:space="preserve">        table_data.append({</w:t>
        <w:br/>
        <w:t xml:space="preserve">            "Modelo de IA": model_name,</w:t>
      </w:r>
    </w:p>
    <w:p>
      <w:pPr>
        <w:shd w:fill="F8FAFC"/>
        <w:pBdr>
          <w:left w:val="single" w:sz="18" w:space="8" w:color="2563EB"/>
        </w:pBdr>
        <w:spacing w:before="0" w:after="0" w:line="240" w:lineRule="auto"/>
      </w:pPr>
      <w:r>
        <w:rPr>
          <w:rFonts w:ascii="Consolas" w:hAnsi="Consolas"/>
          <w:color w:val="0F172A"/>
          <w:sz w:val="16"/>
        </w:rPr>
        <w:t xml:space="preserve">            "Shapiro-Wilk (p-valor)": p_shapiro,</w:t>
        <w:br/>
        <w:t xml:space="preserve">            "T-Student Apareado (p-valor)": p_t,</w:t>
        <w:br/>
        <w:t xml:space="preserve">            "Wilcoxon (p-valor)": p_w,</w:t>
        <w:br/>
        <w:t xml:space="preserve">            "D de Cohen": d_effect,</w:t>
        <w:br/>
        <w:t xml:space="preserve">            "Decisión (Bonferroni)": conclusion</w:t>
        <w:br/>
        <w:t xml:space="preserve">        })</w:t>
        <w:br/>
        <w:t xml:space="preserve">        </w:t>
        <w:br/>
        <w:t xml:space="preserve">    df_tests = pd.DataFrame(table_data)</w:t>
        <w:br/>
        <w:t xml:space="preserve">    </w:t>
        <w:br/>
        <w:t xml:space="preserve">    format_dict = {</w:t>
        <w:br/>
        <w:t xml:space="preserve">        "Shapiro-Wilk (p-valor)": "{:.4e}",</w:t>
        <w:br/>
        <w:t xml:space="preserve">        "T-Student Apareado (p-valor)": "{:.4e}",</w:t>
        <w:br/>
        <w:t xml:space="preserve">        "Wilcoxon (p-valor)": "{:.4e}",</w:t>
        <w:br/>
        <w:t xml:space="preserve">        "D de Cohen": "{:.4f}"</w:t>
        <w:br/>
        <w:t xml:space="preserve">    }</w:t>
        <w:br/>
        <w:t xml:space="preserve">    </w:t>
        <w:br/>
        <w:t xml:space="preserve">    st.markdown("##### 📋 Pruebas Estadísticas Pareadas (T7)")</w:t>
        <w:br/>
        <w:t xml:space="preserve">    st.dataframe(df_tests.style.format(format_dict, na_rep="- (Ref)"), use_container_width=True)</w:t>
        <w:br/>
        <w:t xml:space="preserve">    </w:t>
        <w:br/>
        <w:t xml:space="preserve">    nota_metodologica = "Nota metodológica: estas pruebas asumen independencia entre observaciones; al proceder de validación cruzada, dicha independencia es parcial, lo que puede subestimar la varianza real de los errores (Dietterich, 1998; Nadeau &amp; Bengio, 2003). Los resultados deben interpretarse como una referencia complementaria al Test de Friedman/Nemenyi, que sí opera correctamente a nivel de fold."</w:t>
        <w:br/>
        <w:t xml:space="preserve">    st.caption(f"*{nota_metodologica}*")</w:t>
        <w:br/>
        <w:t xml:space="preserve">    st.session_state["nota_metodologica_b1"] = nota_metodologica</w:t>
        <w:br/>
        <w:t xml:space="preserve">    </w:t>
        <w:br/>
        <w:t xml:space="preserve">    # Interpretación y Explicabilidad (Análisis sobre T7)</w:t>
        <w:br/>
        <w:t xml:space="preserve">    interpretations_b1 = []</w:t>
        <w:br/>
        <w:t xml:space="preserve">    significant_against_baseline = []</w:t>
        <w:br/>
        <w:t xml:space="preserve">    for row in table_data:</w:t>
        <w:br/>
        <w:t xml:space="preserve">        m = row["Modelo de IA"]</w:t>
        <w:br/>
        <w:t xml:space="preserve">        if m == best_model_name:</w:t>
        <w:br/>
        <w:t xml:space="preserve">            continue</w:t>
        <w:br/>
        <w:t xml:space="preserve">            </w:t>
        <w:br/>
        <w:t xml:space="preserve">        active_p = row["T-Student Apareado (p-valor)"] if row["Shapiro-Wilk (p-valor)"] &gt; 0.05 else row["Wilcoxon (p-valor)"]</w:t>
        <w:br/>
        <w:t xml:space="preserve">        d_val = row["D de Cohen"]</w:t>
        <w:br/>
        <w:t xml:space="preserve">        d_abs = abs(d_val)</w:t>
        <w:br/>
        <w:t xml:space="preserve">        </w:t>
        <w:br/>
        <w:t xml:space="preserve">        if d_abs &lt; 0.2:</w:t>
        <w:br/>
        <w:t xml:space="preserve">            efecto = "trivial"</w:t>
        <w:br/>
        <w:t xml:space="preserve">        elif d_abs &lt; 0.5:</w:t>
        <w:br/>
        <w:t xml:space="preserve">            efecto = "pequeño"</w:t>
        <w:br/>
        <w:t xml:space="preserve">        elif d_abs &lt; 0.8:</w:t>
        <w:br/>
        <w:t xml:space="preserve">            efecto = "mediano"</w:t>
        <w:br/>
        <w:t xml:space="preserve">        else:</w:t>
        <w:br/>
        <w:t xml:space="preserve">            efecto = "grande"</w:t>
        <w:br/>
        <w:t xml:space="preserve">            </w:t>
        <w:br/>
        <w:t xml:space="preserve">        if active_p &lt; alpha_bonf:</w:t>
        <w:br/>
        <w:t xml:space="preserve">            significant_against_baseline.append(m)</w:t>
        <w:br/>
        <w:t xml:space="preserve">            diff_text = "diferencia estadísticamente significativa"</w:t>
        <w:br/>
        <w:t xml:space="preserve">        else:</w:t>
        <w:br/>
        <w:t xml:space="preserve">            diff_text = "sin diferencia significativa"</w:t>
        <w:br/>
        <w:t xml:space="preserve">            </w:t>
        <w:br/>
        <w:t xml:space="preserve">        interpretations_b1.append(f"**{m}**: {diff_text} frente al modelo baseline (p={active_p:.4f}), efecto {efecto} (D={d_val:.2f}).")</w:t>
        <w:br/>
        <w:t xml:space="preserve">    </w:t>
        <w:br/>
        <w:t xml:space="preserve">    any_significant = len(significant_against_baseline) &gt; 0</w:t>
        <w:br/>
        <w:t xml:space="preserve">    with st.container(border=True):</w:t>
        <w:br/>
        <w:t xml:space="preserve">        st.markdown("##### 🔬 Análisis de Comparaciones Pareadas (sobre T7)")</w:t>
        <w:br/>
        <w:t xml:space="preserve">        interp_pareadas = (</w:t>
        <w:br/>
        <w:t xml:space="preserve">            f"Ningún modelo competidor presenta una diferencia de error estadísticamente significativa frente al modelo baseline ({best_model_name})."</w:t>
        <w:br/>
        <w:t xml:space="preserve">            if not any_significant else</w:t>
        <w:br/>
        <w:t xml:space="preserve">            f"El modelo baseline ({best_model_name}) presenta diferencias estadísticamente significativas frente a modelos competidores."</w:t>
        <w:br/>
        <w:t xml:space="preserve">        )</w:t>
      </w:r>
    </w:p>
    <w:p>
      <w:pPr>
        <w:shd w:fill="F8FAFC"/>
        <w:pBdr>
          <w:left w:val="single" w:sz="18" w:space="8" w:color="2563EB"/>
        </w:pBdr>
        <w:spacing w:before="0" w:after="0" w:line="240" w:lineRule="auto"/>
      </w:pPr>
      <w:r>
        <w:rPr>
          <w:rFonts w:ascii="Consolas" w:hAnsi="Consolas"/>
          <w:color w:val="0F172A"/>
          <w:sz w:val="16"/>
        </w:rPr>
        <w:t xml:space="preserve">        explic_pareadas = " ".join(interpretations_b1) + f" (Umbral de significancia corregido por Bonferroni: $\\alpha_{{adj}} = {alpha_bonf:.4f}$)."</w:t>
        <w:br/>
        <w:t xml:space="preserve">        st.markdown(f"**🔍 Interpretación:** {interp_pareadas}\n\n**📖 Explicación:** {explic_pareadas}")</w:t>
        <w:br/>
        <w:t xml:space="preserve">    st.session_state["interpretacion_b1"] = f"{interp_pareadas} {explic_pareadas}"</w:t>
        <w:br/>
        <w:t xml:space="preserve">    </w:t>
        <w:br/>
        <w:t xml:space="preserve">    st.markdown("#### Resultado Final Global")</w:t>
        <w:br/>
        <w:t xml:space="preserve">    try:</w:t>
        <w:br/>
        <w:t xml:space="preserve">        stat_f, p_val_f = stats.friedmanchisquare(*all_fold_maes)</w:t>
        <w:br/>
        <w:t xml:space="preserve">        </w:t>
        <w:br/>
        <w:t xml:space="preserve">        # Calcular Nemenyi antes para cruzar información</w:t>
        <w:br/>
        <w:t xml:space="preserve">        nemenyi_pvals = None</w:t>
        <w:br/>
        <w:t xml:space="preserve">        min_pval = 1.0</w:t>
        <w:br/>
        <w:t xml:space="preserve">        min_pair = ("", "")</w:t>
        <w:br/>
        <w:t xml:space="preserve">        significant_pairs = []</w:t>
        <w:br/>
        <w:t xml:space="preserve">        </w:t>
        <w:br/>
        <w:t xml:space="preserve">        if p_val_f &lt; 0.05:</w:t>
        <w:br/>
        <w:t xml:space="preserve">            import scikit_posthocs as sp</w:t>
        <w:br/>
        <w:t xml:space="preserve">            data = np.array(all_fold_maes).T</w:t>
        <w:br/>
        <w:t xml:space="preserve">            nemenyi_pvals = sp.posthoc_nemenyi_friedman(data)</w:t>
        <w:br/>
        <w:t xml:space="preserve">            nemenyi_pvals.columns = model_names</w:t>
        <w:br/>
        <w:t xml:space="preserve">            nemenyi_pvals.index = model_names</w:t>
        <w:br/>
        <w:t xml:space="preserve">            </w:t>
        <w:br/>
        <w:t xml:space="preserve">            for i in range(len(model_names)):</w:t>
        <w:br/>
        <w:t xml:space="preserve">                for j in range(i+1, len(model_names)):</w:t>
        <w:br/>
        <w:t xml:space="preserve">                    pval = nemenyi_pvals.iloc[i, j]</w:t>
        <w:br/>
        <w:t xml:space="preserve">                    m1, m2 = model_names[i], model_names[j]</w:t>
        <w:br/>
        <w:t xml:space="preserve">                    if pval &lt; min_pval:</w:t>
        <w:br/>
        <w:t xml:space="preserve">                        min_pval = pval</w:t>
        <w:br/>
        <w:t xml:space="preserve">                        min_pair = (m1, m2)</w:t>
        <w:br/>
        <w:t xml:space="preserve">                    if pval &lt; 0.05:</w:t>
        <w:br/>
        <w:t xml:space="preserve">                        significant_pairs.append((m1, m2, pval))</w:t>
        <w:br/>
        <w:t xml:space="preserve">                        </w:t>
        <w:br/>
        <w:t xml:space="preserve">        # Conclusión Friedman</w:t>
        <w:br/>
        <w:t xml:space="preserve">        friedman_conclusion = "Esto indica que no hay evidencia de que los 5 modelos tengan un rendimiento distinto entre sí."</w:t>
        <w:br/>
        <w:t xml:space="preserve">        if p_val_f &lt; 0.05:</w:t>
        <w:br/>
        <w:t xml:space="preserve">            friedman_conclusion = "Esto indica que, al menos, uno de los 5 modelos tiene un rendimiento distinto a los demás, aunque no indica cuál."</w:t>
        <w:br/>
        <w:t xml:space="preserve">            </w:t>
        <w:br/>
        <w:t xml:space="preserve">            # Relación con el baseline</w:t>
        <w:br/>
        <w:t xml:space="preserve">            baseline_in_min_pair = (best_model_name in min_pair)</w:t>
        <w:br/>
        <w:t xml:space="preserve">            </w:t>
        <w:br/>
        <w:t xml:space="preserve">            if not any_significant and not baseline_in_min_pair:</w:t>
        <w:br/>
        <w:t xml:space="preserve">                friedman_conclusion += (</w:t>
        <w:br/>
        <w:t xml:space="preserve">                    f"\n\n**Relación con el modelo ganador:** Esta heterogeneidad detectada por Friedman probablemente no involucra al modelo ganador "</w:t>
        <w:br/>
        <w:t xml:space="preserve">                    f"(**{best_model_name}**), ya que ninguna comparación directa contra él resultó significativa, y el par con mayor diferencia "</w:t>
        <w:br/>
        <w:t xml:space="preserve">                    f"en el análisis post-hoc (**{min_pair[0]}** vs **{min_pair[1]}**, p={min_pval:.3f}) no lo incluye."</w:t>
        <w:br/>
        <w:t xml:space="preserve">                )</w:t>
        <w:br/>
        <w:t xml:space="preserve">            elif baseline_in_min_pair or any_significant:</w:t>
        <w:br/>
        <w:t xml:space="preserve">                razon = "alguna comparación directa contra él resultó estadísticamente significativa en el bloque anterior" if any_significant else f"el par con mayor diferencia en el análisis post-hoc (**{min_pair[0]}** vs **{min_pair[1]}**) lo incluye directamente"</w:t>
        <w:br/>
        <w:t xml:space="preserve">                friedman_conclusion += (</w:t>
        <w:br/>
        <w:t xml:space="preserve">                    f"\n\n**Relación con el modelo ganador:** Esta heterogeneidad podría estar relacionada con el modelo ganador "</w:t>
        <w:br/>
        <w:t xml:space="preserve">                    f"(**{best_model_name}**), ya que {razon}."</w:t>
        <w:br/>
        <w:t xml:space="preserve">                )</w:t>
        <w:br/>
        <w:br/>
        <w:t xml:space="preserve">        # -------------------------------------------------------------</w:t>
        <w:br/>
        <w:t xml:space="preserve">        # T8 &amp; F9: Rangos Promedio por Modelo (Test de Friedman)</w:t>
        <w:br/>
        <w:t xml:space="preserve">        # -------------------------------------------------------------</w:t>
        <w:br/>
        <w:t xml:space="preserve">        data_folds = np.array(all_fold_maes).T</w:t>
        <w:br/>
        <w:t xml:space="preserve">        ranks_matrix = np.array([stats.rankdata(row) for row in data_folds])</w:t>
        <w:br/>
        <w:t xml:space="preserve">        avg_ranks = np.mean(ranks_matrix, axis=0)</w:t>
        <w:br/>
        <w:br/>
        <w:t xml:space="preserve">        df_friedman_ranks = pd.DataFrame({</w:t>
      </w:r>
    </w:p>
    <w:p>
      <w:pPr>
        <w:shd w:fill="F8FAFC"/>
        <w:pBdr>
          <w:left w:val="single" w:sz="18" w:space="8" w:color="2563EB"/>
        </w:pBdr>
        <w:spacing w:before="0" w:after="0" w:line="240" w:lineRule="auto"/>
      </w:pPr>
      <w:r>
        <w:rPr>
          <w:rFonts w:ascii="Consolas" w:hAnsi="Consolas"/>
          <w:color w:val="0F172A"/>
          <w:sz w:val="16"/>
        </w:rPr>
        <w:t xml:space="preserve">            "Modelo": model_names,</w:t>
        <w:br/>
        <w:t xml:space="preserve">            "Rango Promedio": avg_ranks</w:t>
        <w:br/>
        <w:t xml:space="preserve">        })</w:t>
        <w:br/>
        <w:t xml:space="preserve">        df_friedman_ranks = df_friedman_ranks.sort_values(by="Rango Promedio").reset_index(drop=True)</w:t>
        <w:br/>
        <w:t xml:space="preserve">        df_friedman_ranks["Posición"] = [f"#{i+1}" for i in range(len(df_friedman_ranks))]</w:t>
        <w:br/>
        <w:t xml:space="preserve">        df_friedman_ranks = df_friedman_ranks[["Modelo", "Rango Promedio", "Posición"]]</w:t>
        <w:br/>
        <w:br/>
        <w:t xml:space="preserve">        st.markdown("##### 📋 Tabla de Rangos Promedio por Modelo (Test de Friedman) (T8)")</w:t>
        <w:br/>
        <w:t xml:space="preserve">        st.dataframe(df_friedman_ranks.style.format({"Rango Promedio": "{:.2f}"}), use_container_width=True, hide_index=True)</w:t>
        <w:br/>
        <w:br/>
        <w:t xml:space="preserve">        fig_friedman = px.bar(</w:t>
        <w:br/>
        <w:t xml:space="preserve">            df_friedman_ranks,</w:t>
        <w:br/>
        <w:t xml:space="preserve">            x="Modelo",</w:t>
        <w:br/>
        <w:t xml:space="preserve">            y="Rango Promedio",</w:t>
        <w:br/>
        <w:t xml:space="preserve">            color="Rango Promedio",</w:t>
        <w:br/>
        <w:t xml:space="preserve">            color_continuous_scale="Blues_r",</w:t>
        <w:br/>
        <w:t xml:space="preserve">            text="Rango Promedio",</w:t>
        <w:br/>
        <w:t xml:space="preserve">            title="Rangos Promedio de Error por Modelo (Test de Friedman) (F9)",</w:t>
        <w:br/>
        <w:t xml:space="preserve">            template="plotly_dark",</w:t>
        <w:br/>
        <w:t xml:space="preserve">            labels={"Rango Promedio": "Rango Promedio (menor = mejor)", "Modelo": "Modelo de IA"}</w:t>
        <w:br/>
        <w:t xml:space="preserve">        )</w:t>
        <w:br/>
        <w:t xml:space="preserve">        fig_friedman.update_traces(texttemplate="%{text:.2f}", textposition="outside")</w:t>
        <w:br/>
        <w:t xml:space="preserve">        fig_friedman.update_layout(height=380, margin=dict(l=0, r=0, t=40, b=0), yaxis=dict(range=[0, len(model_names) + 0.5]))</w:t>
        <w:br/>
        <w:t xml:space="preserve">        st.plotly_chart(fig_friedman, use_container_width=True)</w:t>
        <w:br/>
        <w:br/>
        <w:t xml:space="preserve">        with st.container(border=True):</w:t>
        <w:br/>
        <w:t xml:space="preserve">            st.markdown("##### 🌐 Análisis de Varianza Global (Test de Friedman)")</w:t>
        <w:br/>
        <w:t xml:space="preserve">            interp_friedman = (</w:t>
        <w:br/>
        <w:t xml:space="preserve">                "El conjunto de modelos exhibe un rendimiento global estadísticamente equivalente sin divergencias significativas."</w:t>
        <w:br/>
        <w:t xml:space="preserve">                if p_val_f &gt;= 0.05 else</w:t>
        <w:br/>
        <w:t xml:space="preserve">                "Se detectó heterogeneidad estadística global significativa entre las arquitecturas evaluadas."</w:t>
        <w:br/>
        <w:t xml:space="preserve">            )</w:t>
        <w:br/>
        <w:t xml:space="preserve">            explic_friedman = (</w:t>
        <w:br/>
        <w:t xml:space="preserve">                f"El Test de Friedman sobre los errores por fold arroja un estadístico $\\chi^2_F = {stat_f:.2f}$ con **p-valor = {p_val_f:.4e}** (umbral $\\alpha = 0.05$). "</w:t>
        <w:br/>
        <w:t xml:space="preserve">                f"Evalúa simultáneamente si las funciones de distribución de error de los {len(model_names)} modelos difieren entre sí. {friedman_conclusion}"</w:t>
        <w:br/>
        <w:t xml:space="preserve">            )</w:t>
        <w:br/>
        <w:t xml:space="preserve">            st.markdown(f"**🔍 Interpretación:** {interp_friedman}\n\n**📖 Explicación:** {explic_friedman}")</w:t>
        <w:br/>
        <w:t xml:space="preserve">        st.session_state["interpretacion_friedman"] = f"{interp_friedman} {explic_friedman}"</w:t>
        <w:br/>
        <w:t xml:space="preserve">        </w:t>
        <w:br/>
        <w:t xml:space="preserve">        # Análisis Post-hoc (Nemenyi)</w:t>
        <w:br/>
        <w:t xml:space="preserve">        st.markdown("### Comparación Post-Hoc (Nemenyi)")</w:t>
        <w:br/>
        <w:t xml:space="preserve">        if p_val_f &lt; 0.05:</w:t>
        <w:br/>
        <w:t xml:space="preserve">            if not significant_pairs:</w:t>
        <w:br/>
        <w:t xml:space="preserve">                interp_nemenyi = "Ningún par de modelos muestra diferencias estadísticamente significativas individuales bajo la prueba conservadora de Nemenyi."</w:t>
        <w:br/>
        <w:t xml:space="preserve">                explic_nemenyi = (</w:t>
        <w:br/>
        <w:t xml:space="preserve">                    f"El par de modelos con la mayor diferencia (p-valor más bajo) es **{min_pair[0]}** vs **{min_pair[1]}** (p={min_pval:.4f}), pero no cruza el umbral de significancia (p &lt; 0.05). "</w:t>
        <w:br/>
        <w:t xml:space="preserve">                    f"Aunque el Test de Friedman detectó heterogeneidad en el conjunto, el control de comparaciones múltiples de Nemenyi confirma que las diferencias entre pares aislados son pequeñas."</w:t>
        <w:br/>
        <w:t xml:space="preserve">                )</w:t>
        <w:br/>
        <w:t xml:space="preserve">            else:</w:t>
        <w:br/>
        <w:t xml:space="preserve">                r2_m1 = results_df[results_df["Modelo"] == min_pair[0]].iloc[0]["CV_R2_Mean"]</w:t>
        <w:br/>
        <w:t xml:space="preserve">                r2_m2 = results_df[results_df["Modelo"] == min_pair[1]].iloc[0]["CV_R2_Mean"]</w:t>
        <w:br/>
        <w:t xml:space="preserve">                mejor = min_pair[0] if r2_m1 &gt; r2_m2 else min_pair[1]</w:t>
        <w:br/>
        <w:t xml:space="preserve">                text_pairs = [f"**{p[0]}** vs **{p[1]}**" for p in significant_pairs]</w:t>
        <w:br/>
        <w:t xml:space="preserve">                interp_nemenyi = f"Se encontraron diferencias estadísticas significativas por pares, con superioridad de **{mejor}** en el contraste principal."</w:t>
        <w:br/>
        <w:t xml:space="preserve">                explic_nemenyi = (</w:t>
        <w:br/>
        <w:t xml:space="preserve">                    f"El par con menor p-valor es **{min_pair[0]}** vs **{min_pair[1]}** (p={min_pval:.4f}, p &lt; 0.05), donde **{mejor}** presenta mayor $R^2$. "</w:t>
        <w:br/>
        <w:t xml:space="preserve">                    f"Pares con diferencias significativas confirmadas: {', '.join(text_pairs)}."</w:t>
        <w:br/>
        <w:t xml:space="preserve">                )</w:t>
        <w:br/>
        <w:t xml:space="preserve">            </w:t>
        <w:br/>
        <w:t xml:space="preserve">            # Tabla T9 (caso con significancia: Matriz de p-valores Post-Hoc Nemenyi)</w:t>
      </w:r>
    </w:p>
    <w:p>
      <w:pPr>
        <w:shd w:fill="F8FAFC"/>
        <w:pBdr>
          <w:left w:val="single" w:sz="18" w:space="8" w:color="2563EB"/>
        </w:pBdr>
        <w:spacing w:before="0" w:after="0" w:line="240" w:lineRule="auto"/>
      </w:pPr>
      <w:r>
        <w:rPr>
          <w:rFonts w:ascii="Consolas" w:hAnsi="Consolas"/>
          <w:color w:val="0F172A"/>
          <w:sz w:val="16"/>
        </w:rPr>
        <w:t xml:space="preserve">            st.markdown("##### 📋 Matriz de p-valores Post-Hoc de Nemenyi (T9)")</w:t>
        <w:br/>
        <w:t xml:space="preserve">            st.dataframe(nemenyi_pvals.style.format("{:.4f}"), use_container_width=True)</w:t>
        <w:br/>
        <w:br/>
        <w:t xml:space="preserve">            # Render Heatmap (F8)</w:t>
        <w:br/>
        <w:t xml:space="preserve">            fig_nemenyi = px.imshow(</w:t>
        <w:br/>
        <w:t xml:space="preserve">                nemenyi_pvals,</w:t>
        <w:br/>
        <w:t xml:space="preserve">                text_auto=".3f",</w:t>
        <w:br/>
        <w:t xml:space="preserve">                color_continuous_scale="RdBu_r",</w:t>
        <w:br/>
        <w:t xml:space="preserve">                title="Matriz de p-valores (Test de Nemenyi) (F8)",</w:t>
        <w:br/>
        <w:t xml:space="preserve">                template="plotly_dark",</w:t>
        <w:br/>
        <w:t xml:space="preserve">                labels=dict(color="p-valor")</w:t>
        <w:br/>
        <w:t xml:space="preserve">            )</w:t>
        <w:br/>
        <w:t xml:space="preserve">            fig_nemenyi.update_layout(height=500, margin=dict(l=0, r=0, t=40, b=0))</w:t>
        <w:br/>
        <w:t xml:space="preserve">            st.plotly_chart(fig_nemenyi, use_container_width=True)</w:t>
        <w:br/>
        <w:br/>
        <w:t xml:space="preserve">            with st.container(border=True):</w:t>
        <w:br/>
        <w:t xml:space="preserve">                st.markdown("##### 📊 Análisis Post-Hoc (Test de Nemenyi)")</w:t>
        <w:br/>
        <w:t xml:space="preserve">                st.markdown(f"**🔍 Interpretación:** {interp_nemenyi}\n\n**📖 Explicación:** {explic_nemenyi}")</w:t>
        <w:br/>
        <w:t xml:space="preserve">            </w:t>
        <w:br/>
        <w:t xml:space="preserve">            # Cache for export</w:t>
        <w:br/>
        <w:t xml:space="preserve">            st.session_state["nemenyi_results"] = {</w:t>
        <w:br/>
        <w:t xml:space="preserve">                "matrix": nemenyi_pvals,</w:t>
        <w:br/>
        <w:t xml:space="preserve">                "text": f"{interp_nemenyi} {explic_nemenyi}"</w:t>
        <w:br/>
        <w:t xml:space="preserve">            }</w:t>
        <w:br/>
        <w:t xml:space="preserve">        else:</w:t>
        <w:br/>
        <w:t xml:space="preserve">            # Tabla T9 (caso sin significancia global: Evidencia empírica de no requerir post-hoc)</w:t>
        <w:br/>
        <w:t xml:space="preserve">            t9_rows = []</w:t>
        <w:br/>
        <w:t xml:space="preserve">            for row in table_data:</w:t>
        <w:br/>
        <w:t xml:space="preserve">                m = row["Modelo de IA"]</w:t>
        <w:br/>
        <w:t xml:space="preserve">                if m == best_model_name:</w:t>
        <w:br/>
        <w:t xml:space="preserve">                    continue</w:t>
        <w:br/>
        <w:t xml:space="preserve">                d_val = row["D de Cohen"]</w:t>
        <w:br/>
        <w:t xml:space="preserve">                d_abs = abs(d_val) if not np.isnan(d_val) else 0.0</w:t>
        <w:br/>
        <w:t xml:space="preserve">                if d_abs &lt; 0.2:</w:t>
        <w:br/>
        <w:t xml:space="preserve">                    efecto = "Trivial (|D| &lt; 0.2)"</w:t>
        <w:br/>
        <w:t xml:space="preserve">                elif d_abs &lt; 0.5:</w:t>
        <w:br/>
        <w:t xml:space="preserve">                    efecto = "Pequeño (0.2 ≤ |D| &lt; 0.5)"</w:t>
        <w:br/>
        <w:t xml:space="preserve">                elif d_abs &lt; 0.8:</w:t>
        <w:br/>
        <w:t xml:space="preserve">                    efecto = "Mediano (0.5 ≤ |D| &lt; 0.8)"</w:t>
        <w:br/>
        <w:t xml:space="preserve">                else:</w:t>
        <w:br/>
        <w:t xml:space="preserve">                    efecto = "Grande (|D| ≥ 0.8)"</w:t>
        <w:br/>
        <w:t xml:space="preserve">                    </w:t>
        <w:br/>
        <w:t xml:space="preserve">                p_active = row["T-Student Apareado (p-valor)"] if row["Shapiro-Wilk (p-valor)"] &gt; 0.05 else row["Wilcoxon (p-valor)"]</w:t>
        <w:br/>
        <w:t xml:space="preserve">                es_signif = "Sí (p &lt; α_adj)" if p_active &lt; alpha_bonf else "No (p ≥ α_adj)"</w:t>
        <w:br/>
        <w:t xml:space="preserve">                </w:t>
        <w:br/>
        <w:t xml:space="preserve">                t9_rows.append({</w:t>
        <w:br/>
        <w:t xml:space="preserve">                    "Modelo": m,</w:t>
        <w:br/>
        <w:t xml:space="preserve">                    "D de Cohen vs. Baseline": d_val,</w:t>
        <w:br/>
        <w:t xml:space="preserve">                    "Magnitud de Efecto": efecto,</w:t>
        <w:br/>
        <w:t xml:space="preserve">                    "¿Significativo?": es_signif</w:t>
        <w:br/>
        <w:t xml:space="preserve">                })</w:t>
        <w:br/>
        <w:t xml:space="preserve">            df_t9 = pd.DataFrame(t9_rows)</w:t>
        <w:br/>
        <w:t xml:space="preserve">            </w:t>
        <w:br/>
        <w:t xml:space="preserve">            st.markdown("##### 📋 Magnitud de Efecto y Significancia vs. Baseline (Filtro Post-Hoc) (T9)")</w:t>
        <w:br/>
        <w:t xml:space="preserve">            st.dataframe(df_t9.style.format({"D de Cohen vs. Baseline": "{:+.4f}"}), use_container_width=True, hide_index=True)</w:t>
        <w:br/>
        <w:br/>
        <w:t xml:space="preserve">            with st.container(border=True):</w:t>
        <w:br/>
        <w:t xml:space="preserve">                st.markdown("##### 📊 Análisis Post-Hoc (Test de Nemenyi)")</w:t>
        <w:br/>
        <w:t xml:space="preserve">                interp_nemenyi = "No se requiere análisis post-hoc al no detectarse diferencias globales significativas en el test de Friedman."</w:t>
        <w:br/>
        <w:t xml:space="preserve">                explic_nemenyi = f"Dado que el test ómnibus de Friedman no rechazó la hipótesis nula ($p = {p_val_f:.4e} \\ge 0.05$), se asume paridad estadística entre los {len(model_names)} modelos evaluados, descartando comparaciones múltiples redundantes."</w:t>
      </w:r>
    </w:p>
    <w:p>
      <w:pPr>
        <w:shd w:fill="F8FAFC"/>
        <w:pBdr>
          <w:left w:val="single" w:sz="18" w:space="8" w:color="2563EB"/>
        </w:pBdr>
        <w:spacing w:before="0" w:after="0" w:line="240" w:lineRule="auto"/>
      </w:pPr>
      <w:r>
        <w:rPr>
          <w:rFonts w:ascii="Consolas" w:hAnsi="Consolas"/>
          <w:color w:val="0F172A"/>
          <w:sz w:val="16"/>
        </w:rPr>
        <w:t xml:space="preserve">                st.markdown(f"**🔍 Interpretación:** {interp_nemenyi}\n\n**📖 Explicación:** {explic_nemenyi}")</w:t>
        <w:br/>
        <w:t xml:space="preserve">            st.session_state["nemenyi_results"] = None</w:t>
        <w:br/>
        <w:br/>
        <w:t xml:space="preserve">    except ModuleNotFoundError as e:</w:t>
        <w:br/>
        <w:t xml:space="preserve">        if 'scikit_posthocs' in str(e):</w:t>
        <w:br/>
        <w:t xml:space="preserve">            st.error("⚠️ La librería `scikit-posthocs` no está instalada. Para usar el test de Nemenyi, por favor ejecuta el siguiente comando en la terminal:")</w:t>
        <w:br/>
        <w:t xml:space="preserve">            st.code("pip install scikit-posthocs", language="bash")</w:t>
        <w:br/>
        <w:t xml:space="preserve">        else:</w:t>
        <w:br/>
        <w:t xml:space="preserve">            st.warning(f"No se pudo calcular el Test de Friedman/Nemenyi por falta de dependencias: {e}")</w:t>
        <w:br/>
        <w:t xml:space="preserve">        st.session_state["nemenyi_results"] = None</w:t>
        <w:br/>
        <w:t xml:space="preserve">    except Exception as e:</w:t>
        <w:br/>
        <w:t xml:space="preserve">        st.warning(f"No se pudo calcular el Test de Friedman/Nemenyi: {e}")</w:t>
        <w:br/>
        <w:t xml:space="preserve">        st.session_state["nemenyi_results"] = None</w:t>
        <w:br/>
        <w:br/>
        <w:t xml:space="preserve">    # Veredicto Final</w:t>
        <w:br/>
        <w:t xml:space="preserve">    st.markdown("### Veredicto Final")</w:t>
        <w:br/>
        <w:t xml:space="preserve">    if any_significant:</w:t>
        <w:br/>
        <w:t xml:space="preserve">        modelos_significativos_str = ", ".join([f"**{m}**" for m in significant_against_baseline])</w:t>
        <w:br/>
        <w:t xml:space="preserve">        soporte = f"demostró diferencias estadísticas significativas frente a: {modelos_significativos_str}."</w:t>
        <w:br/>
        <w:t xml:space="preserve">        </w:t>
        <w:br/>
        <w:t xml:space="preserve">        nemenyi_significant_against_baseline = []</w:t>
        <w:br/>
        <w:t xml:space="preserve">        if 'significant_pairs' in locals():</w:t>
        <w:br/>
        <w:t xml:space="preserve">            for m1, m2, pval in significant_pairs:</w:t>
        <w:br/>
        <w:t xml:space="preserve">                if m1 == best_model_name:</w:t>
        <w:br/>
        <w:t xml:space="preserve">                    nemenyi_significant_against_baseline.append(m2)</w:t>
        <w:br/>
        <w:t xml:space="preserve">                elif m2 == best_model_name:</w:t>
        <w:br/>
        <w:t xml:space="preserve">                    nemenyi_significant_against_baseline.append(m1)</w:t>
        <w:br/>
        <w:t xml:space="preserve">                    </w:t>
        <w:br/>
        <w:t xml:space="preserve">        if 'p_val_f' in locals() and p_val_f &gt;= 0.05:</w:t>
        <w:br/>
        <w:t xml:space="preserve">            recomendacion = f"Aunque el modelo ganador (**{best_model_name}**) fue significativamente superior a {modelos_significativos_str} en pruebas pareadas, el Test de Friedman global no detectó heterogeneidad en el conjunto completo de modelos. Por tanto, esta superioridad aislada debe interpretarse con cautela, considerándose el rendimiento global de los modelos como estadísticamente similar en términos estrictos."</w:t>
        <w:br/>
        <w:t xml:space="preserve">        elif len(nemenyi_significant_against_baseline) &lt; len(significant_against_baseline) and len(nemenyi_significant_against_baseline) &gt; 0:</w:t>
        <w:br/>
        <w:t xml:space="preserve">            nem_str = ", ".join([f"**{m}**" for m in nemenyi_significant_against_baseline])</w:t>
        <w:br/>
        <w:t xml:space="preserve">            recomendacion = f"Las pruebas pareadas (T-Student/Wilcoxon) sugieren superioridad frente a {len(significant_against_baseline)} modelo(s), pero el análisis post-hoc más conservador (Nemenyi) solo confirma esta diferencia de forma robusta frente a: {nem_str}. Se recomienda priorizar el resultado de Nemenyi por controlar mejor el error de comparaciones múltiples."</w:t>
        <w:br/>
        <w:t xml:space="preserve">        elif len(nemenyi_significant_against_baseline) == 0:</w:t>
        <w:br/>
        <w:t xml:space="preserve">            recomendacion = f"Las pruebas pareadas (T-Student/Wilcoxon) sugieren superioridad frente a {modelos_significativos_str}, pero el análisis post-hoc más conservador (Nemenyi) NO confirma ninguna diferencia robusta frente al ganador. Se recomienda priorizar el resultado de Nemenyi por controlar mejor el error de comparaciones múltiples."</w:t>
        <w:br/>
        <w:t xml:space="preserve">        else:</w:t>
        <w:br/>
        <w:t xml:space="preserve">            recomendacion = f"Se recomienda usar el modelo ganador (**{best_model_name}**) ya que su elección frente a estos competidores está respaldada estadísticamente de forma consistente en todas las pruebas."</w:t>
        <w:br/>
        <w:t xml:space="preserve">            </w:t>
        <w:br/>
        <w:t xml:space="preserve">        max_d = 0</w:t>
        <w:br/>
        <w:t xml:space="preserve">        min_d = 999</w:t>
        <w:br/>
        <w:t xml:space="preserve">        for row in table_data:</w:t>
        <w:br/>
        <w:t xml:space="preserve">            if row["Modelo de IA"] in significant_against_baseline:</w:t>
        <w:br/>
        <w:t xml:space="preserve">                d = abs(row["D de Cohen"])</w:t>
        <w:br/>
        <w:t xml:space="preserve">                max_d = max(max_d, d)</w:t>
        <w:br/>
        <w:t xml:space="preserve">                min_d = min(min_d, d)</w:t>
        <w:br/>
        <w:t xml:space="preserve">                </w:t>
        <w:br/>
        <w:t xml:space="preserve">        if max_d &lt; 0.3:</w:t>
        <w:br/>
        <w:t xml:space="preserve">            recomendacion += f"\n\n⚠️ **Advertencia de Relevancia Práctica:** Aunque las diferencias son estadísticamente significativas, el tamaño del efecto es trivial-a-pequeño (D de Cohen entre {min_d:.2f} y {max_d:.2f}), lo cual es esperable con un tamaño de muestra Out-of-Fold de {len(best_abs_error)} observaciones y debe interpretarse con cautela en términos de relevancia práctica."</w:t>
        <w:br/>
        <w:t xml:space="preserve">    else:</w:t>
        <w:br/>
        <w:t xml:space="preserve">        extra_desc = " (la heterogeneidad global proviene de contrastes entre otros modelos)" if ('p_val_f' in locals() and p_val_f &lt; 0.05 and 'baseline_in_min_pair' in locals() and not baseline_in_min_pair) else ""</w:t>
        <w:br/>
        <w:t xml:space="preserve">        soporte = f"es estadísticamente similar a los demás modelos evaluados{extra_desc}, a pesar de tener un mejor rendimiento nominal."</w:t>
        <w:br/>
        <w:t xml:space="preserve">        recomendacion = f"Se recomienda usar el modelo ganador (**{best_model_name}**) por su mejor R² y menor error, aunque en la práctica su rendimiento es estadísticamente equivalente a las alternativas."</w:t>
        <w:br/>
        <w:t xml:space="preserve">        </w:t>
        <w:br/>
        <w:t xml:space="preserve">    with st.container(border=True):</w:t>
        <w:br/>
        <w:t xml:space="preserve">        st.markdown("##### 🏆 Veredicto Final de Selección del Modelo")</w:t>
        <w:br/>
        <w:t xml:space="preserve">        interp_veredicto = f"Se ratifica a **{best_model_name}** como el modelo óptimo seleccionado para la plataforma de gemelo digital."</w:t>
        <w:br/>
        <w:t xml:space="preserve">        explic_veredicto = f"El modelo {soporte} **Recomendación:** {recomendacion}"</w:t>
        <w:br/>
        <w:t xml:space="preserve">        st.markdown(f"**🔍 Interpretación:** {interp_veredicto}\n\n**📖 Explicación:** {explic_veredicto}")</w:t>
        <w:br/>
        <w:t xml:space="preserve">    st.session_state["veredicto_final"] = f"{interp_veredicto} {explic_veredicto}"</w:t>
        <w:br/>
      </w:r>
    </w:p>
    <w:p>
      <w:pPr>
        <w:shd w:fill="F8FAFC"/>
        <w:pBdr>
          <w:left w:val="single" w:sz="18" w:space="8" w:color="2563EB"/>
        </w:pBdr>
        <w:spacing w:before="0" w:after="0" w:line="240" w:lineRule="auto"/>
      </w:pPr>
      <w:r>
        <w:rPr>
          <w:rFonts w:ascii="Consolas" w:hAnsi="Consolas"/>
          <w:color w:val="0F172A"/>
          <w:sz w:val="16"/>
        </w:rPr>
        <w:t xml:space="preserve">    st.markdown("---")</w:t>
        <w:br/>
        <w:t xml:space="preserve">    k_folds_num = len(all_fold_maes[0]) if len(all_fold_maes) &gt; 0 else "K"</w:t>
        <w:br/>
        <w:t xml:space="preserve">    st.caption(</w:t>
        <w:br/>
        <w:t xml:space="preserve">        f"**Metodología y rigor:** Para las pruebas T-Student y Wilcoxon, las muestras corresponden a las predicciones Out-of-Fold individuales ({len(best_abs_error)} observaciones). "</w:t>
        <w:br/>
        <w:t xml:space="preserve">        f"Para las pruebas de Friedman y Nemenyi, el análisis se realiza correctamente sobre el error agregado por fold ({k_folds_num} folds), garantizando la comparación entre bloques independientes. "</w:t>
        <w:br/>
        <w:t xml:space="preserve">        f"Se utilizó un nivel de significancia base α=0.05, con **Corrección de Bonferroni** (α_adj={alpha_bonf:.4f}) para comparaciones múltiples. "</w:t>
        <w:br/>
        <w:t xml:space="preserve">        "Si Shapiro-Wilk p &gt; 0.05 (distribución normal), se toma la decisión basada en T-Student. Si p &lt; 0.05 (distribución no normal), se confía en Wilcoxon."</w:t>
        <w:br/>
        <w:t xml:space="preserve">    )</w:t>
      </w:r>
    </w:p>
    <w:p>
      <w:pPr>
        <w:spacing w:before="120" w:after="240"/>
      </w:pPr>
    </w:p>
    <w:p>
      <w:pPr>
        <w:keepNext/>
        <w:spacing w:before="360" w:after="80"/>
      </w:pPr>
      <w:r>
        <w:rPr>
          <w:rFonts w:ascii="Calibri" w:hAnsi="Calibri"/>
          <w:b/>
          <w:color w:val="2563EB"/>
          <w:sz w:val="22"/>
        </w:rPr>
        <w:t xml:space="preserve">Archivo #96 — </w:t>
      </w:r>
      <w:r>
        <w:rPr>
          <w:rFonts w:ascii="Consolas" w:hAnsi="Consolas"/>
          <w:b/>
          <w:color w:val="0F172A"/>
          <w:sz w:val="22"/>
        </w:rPr>
        <w:t>streamlit_app/test_traceability_pipeline.py</w:t>
      </w:r>
    </w:p>
    <w:tbl>
      <w:tblPr>
        <w:tblW w:type="auto" w:w="0"/>
        <w:jc w:val="center"/>
        <w:tblLayout w:type="fixed"/>
        <w:tblLook w:firstColumn="1" w:firstRow="1" w:lastColumn="0" w:lastRow="0" w:noHBand="0" w:noVBand="1" w:val="04A0"/>
        <w:tblBorders>
          <w:top w:val="single" w:sz="6" w:space="0" w:color="CBD5E1"/>
          <w:left w:val="none"/>
          <w:bottom w:val="single" w:sz="6" w:space="0" w:color="CBD5E1"/>
          <w:right w:val="none"/>
          <w:insideH w:val="single" w:sz="4" w:space="0" w:color="CBD5E1"/>
          <w:insideV w:val="none"/>
        </w:tblBorders>
      </w:tblPr>
      <w:tblGrid>
        <w:gridCol w:w="2556"/>
        <w:gridCol w:w="2556"/>
        <w:gridCol w:w="2556"/>
        <w:gridCol w:w="2556"/>
      </w:tblGrid>
      <w:tr>
        <w:tc>
          <w:tcPr>
            <w:tcW w:type="dxa" w:w="2448"/>
            <w:tcMar>
              <w:top w:w="40" w:type="dxa"/>
              <w:bottom w:w="40" w:type="dxa"/>
              <w:left w:w="60" w:type="dxa"/>
              <w:right w:w="60" w:type="dxa"/>
            </w:tcMar>
            <w:shd w:fill="F1F5F9"/>
          </w:tcPr>
          <w:p>
            <w:pPr>
              <w:spacing w:before="0" w:after="0"/>
            </w:pPr>
            <w:r>
              <w:rPr>
                <w:rFonts w:ascii="Calibri" w:hAnsi="Calibri"/>
                <w:b/>
                <w:sz w:val="16"/>
              </w:rPr>
              <w:t xml:space="preserve">Módulo: </w:t>
            </w:r>
            <w:r>
              <w:rPr>
                <w:rFonts w:ascii="Calibri" w:hAnsi="Calibri"/>
                <w:sz w:val="16"/>
              </w:rPr>
              <w:t>Módulo 4</w:t>
            </w:r>
          </w:p>
        </w:tc>
        <w:tc>
          <w:tcPr>
            <w:tcW w:type="dxa" w:w="2592"/>
            <w:tcMar>
              <w:top w:w="40" w:type="dxa"/>
              <w:bottom w:w="40" w:type="dxa"/>
              <w:left w:w="60" w:type="dxa"/>
              <w:right w:w="60" w:type="dxa"/>
            </w:tcMar>
            <w:shd w:fill="F1F5F9"/>
          </w:tcPr>
          <w:p>
            <w:pPr>
              <w:spacing w:before="0" w:after="0"/>
            </w:pPr>
            <w:r>
              <w:rPr>
                <w:rFonts w:ascii="Calibri" w:hAnsi="Calibri"/>
                <w:b/>
                <w:sz w:val="16"/>
              </w:rPr>
              <w:t xml:space="preserve">Lenguaje: </w:t>
            </w:r>
            <w:r>
              <w:rPr>
                <w:rFonts w:ascii="Calibri" w:hAnsi="Calibri"/>
                <w:sz w:val="16"/>
              </w:rPr>
              <w:t>Python</w:t>
            </w:r>
          </w:p>
        </w:tc>
        <w:tc>
          <w:tcPr>
            <w:tcW w:type="dxa" w:w="2448"/>
            <w:tcMar>
              <w:top w:w="40" w:type="dxa"/>
              <w:bottom w:w="40" w:type="dxa"/>
              <w:left w:w="60" w:type="dxa"/>
              <w:right w:w="60" w:type="dxa"/>
            </w:tcMar>
            <w:shd w:fill="F1F5F9"/>
          </w:tcPr>
          <w:p>
            <w:pPr>
              <w:spacing w:before="0" w:after="0"/>
            </w:pPr>
            <w:r>
              <w:rPr>
                <w:rFonts w:ascii="Calibri" w:hAnsi="Calibri"/>
                <w:b/>
                <w:sz w:val="16"/>
              </w:rPr>
              <w:t xml:space="preserve">Líneas: </w:t>
            </w:r>
            <w:r>
              <w:rPr>
                <w:rFonts w:ascii="Calibri" w:hAnsi="Calibri"/>
                <w:sz w:val="16"/>
              </w:rPr>
              <w:t>193</w:t>
            </w:r>
          </w:p>
        </w:tc>
        <w:tc>
          <w:tcPr>
            <w:tcW w:type="dxa" w:w="2736"/>
            <w:tcMar>
              <w:top w:w="40" w:type="dxa"/>
              <w:bottom w:w="40" w:type="dxa"/>
              <w:left w:w="60" w:type="dxa"/>
              <w:right w:w="60" w:type="dxa"/>
            </w:tcMar>
            <w:shd w:fill="F1F5F9"/>
          </w:tcPr>
          <w:p>
            <w:pPr>
              <w:spacing w:before="0" w:after="0"/>
            </w:pPr>
            <w:r>
              <w:rPr>
                <w:rFonts w:ascii="Calibri" w:hAnsi="Calibri"/>
                <w:b/>
                <w:sz w:val="16"/>
              </w:rPr>
              <w:t xml:space="preserve">Tamaño: </w:t>
            </w:r>
            <w:r>
              <w:rPr>
                <w:rFonts w:ascii="Calibri" w:hAnsi="Calibri"/>
                <w:sz w:val="16"/>
              </w:rPr>
              <w:t>7.8 KB (7,969 bytes)</w:t>
            </w:r>
          </w:p>
        </w:tc>
      </w:tr>
      <w:tr>
        <w:tc>
          <w:tcPr>
            <w:tcW w:type="dxa" w:w="10224"/>
            <w:gridSpan w:val="4"/>
            <w:tcMar>
              <w:top w:w="40" w:type="dxa"/>
              <w:bottom w:w="40" w:type="dxa"/>
              <w:left w:w="60" w:type="dxa"/>
              <w:right w:w="60" w:type="dxa"/>
            </w:tcMar>
            <w:shd w:fill="F8FAFC"/>
          </w:tcPr>
          <w:p>
            <w:pPr>
              <w:spacing w:before="0" w:after="0"/>
            </w:pPr>
            <w:r>
              <w:rPr>
                <w:rFonts w:ascii="Calibri" w:hAnsi="Calibri"/>
                <w:b/>
                <w:sz w:val="16"/>
              </w:rPr>
              <w:t xml:space="preserve">Propósito: </w:t>
            </w:r>
            <w:r>
              <w:rPr>
                <w:rFonts w:ascii="Calibri" w:hAnsi="Calibri"/>
                <w:sz w:val="16"/>
              </w:rPr>
              <w:t>Pruebas de verificación de trazabilidad extremo a extremo de datos, modelos y artefactos.</w:t>
            </w:r>
          </w:p>
        </w:tc>
      </w:tr>
    </w:tbl>
    <w:p>
      <w:pPr>
        <w:keepNext/>
        <w:spacing w:before="40" w:after="40"/>
      </w:pPr>
    </w:p>
    <w:p>
      <w:pPr>
        <w:shd w:fill="F8FAFC"/>
        <w:pBdr>
          <w:left w:val="single" w:sz="18" w:space="8" w:color="2563EB"/>
        </w:pBdr>
        <w:spacing w:before="0" w:after="0" w:line="240" w:lineRule="auto"/>
      </w:pPr>
      <w:r>
        <w:rPr>
          <w:rFonts w:ascii="Consolas" w:hAnsi="Consolas"/>
          <w:color w:val="0F172A"/>
          <w:sz w:val="16"/>
        </w:rPr>
        <w:t>import json</w:t>
        <w:br/>
        <w:t>import time</w:t>
        <w:br/>
        <w:t>from pathlib import Path</w:t>
        <w:br/>
        <w:t>import urllib.request</w:t>
        <w:br/>
        <w:t>import pandas as pd</w:t>
        <w:br/>
        <w:br/>
        <w:t>from data_pipeline import generate_synthetic_dataset, build_real_public_dataset</w:t>
        <w:br/>
        <w:t>from advanced_training import train_and_evaluate_all_models</w:t>
        <w:br/>
        <w:t>from training import export_model_bundle</w:t>
        <w:br/>
        <w:br/>
        <w:t>MODEL_DIR = Path("/modelos_ia")</w:t>
        <w:br/>
        <w:br/>
        <w:t>class DummyWidget:</w:t>
        <w:br/>
        <w:t xml:space="preserve">    def progress(self, val): pass</w:t>
        <w:br/>
        <w:t xml:space="preserve">    def caption(self, val): pass</w:t>
        <w:br/>
        <w:t xml:space="preserve">    def text(self, val): pass</w:t>
        <w:br/>
        <w:t xml:space="preserve">    def empty(self): pass</w:t>
        <w:br/>
        <w:br/>
        <w:t>def run_export_pipeline(dataset, source_type, source_label, source_details, k_folds=3):</w:t>
        <w:br/>
        <w:t xml:space="preserve">    print(f"\n========================================================")</w:t>
        <w:br/>
        <w:t xml:space="preserve">    print(f"Iniciando pipeline para: {source_label}")</w:t>
        <w:br/>
        <w:t xml:space="preserve">    print(f"Tipo de fuente: {source_type} | Registros: {len(dataset)}")</w:t>
        <w:br/>
        <w:t xml:space="preserve">    print(f"========================================================")</w:t>
        <w:br/>
        <w:br/>
        <w:t xml:space="preserve">    # 1. Entrenamiento con advanced_training (K-Fold CV real)</w:t>
        <w:br/>
        <w:t xml:space="preserve">    print("-&gt; Ejecutando entrenamiento (train_and_evaluate_all_models)...")</w:t>
        <w:br/>
        <w:t xml:space="preserve">    progress_bar = DummyWidget()</w:t>
        <w:br/>
        <w:t xml:space="preserve">    status_text = DummyWidget()</w:t>
        <w:br/>
        <w:t xml:space="preserve">    </w:t>
        <w:br/>
        <w:t xml:space="preserve">    train_res = train_and_evaluate_all_models(</w:t>
        <w:br/>
        <w:t xml:space="preserve">        dataframe=dataset,</w:t>
        <w:br/>
        <w:t xml:space="preserve">        progress_bar=progress_bar,</w:t>
        <w:br/>
        <w:t xml:space="preserve">        status_text=status_text,</w:t>
        <w:br/>
        <w:t xml:space="preserve">        random_state=42,</w:t>
        <w:br/>
        <w:t xml:space="preserve">        k_folds=k_folds,</w:t>
        <w:br/>
        <w:t xml:space="preserve">    )</w:t>
        <w:br/>
        <w:t xml:space="preserve">    </w:t>
        <w:br/>
        <w:t xml:space="preserve">    results_df = train_res["results_df"]</w:t>
        <w:br/>
        <w:t xml:space="preserve">    best_overall = train_res["best_overall"]</w:t>
        <w:br/>
        <w:t xml:space="preserve">    best_keras_model = train_res["best_keras_model"]</w:t>
        <w:br/>
        <w:t xml:space="preserve">    target_scaler = train_res["target_scaler"]</w:t>
        <w:br/>
        <w:t xml:space="preserve">    </w:t>
        <w:br/>
        <w:t xml:space="preserve">    print(f"-&gt; Entrenamiento finalizado. Mejor modelo: {best_overall}")</w:t>
        <w:br/>
        <w:t xml:space="preserve">    print(f"   Mejor MAE (CV): {results_df.iloc[0]['CV_MAE_Mean']:.4f}")</w:t>
        <w:br/>
        <w:br/>
        <w:t xml:space="preserve">    # 2. Exportación a /modelos_ia/</w:t>
        <w:br/>
        <w:t xml:space="preserve">    print("-&gt; Exportando modelo_optimizado.h5 y enriqueciendo metadata...")</w:t>
        <w:br/>
        <w:t xml:space="preserve">    metrics = {"general": {"mae": float(results_df.iloc[0]["CV_MAE_Mean"]), "rmse": 0.0, "r2": 0.0}}</w:t>
        <w:br/>
        <w:t xml:space="preserve">    </w:t>
        <w:br/>
        <w:t xml:space="preserve">    export_res = export_model_bundle(</w:t>
        <w:br/>
        <w:t xml:space="preserve">        best_keras_model,</w:t>
        <w:br/>
        <w:t xml:space="preserve">        MODEL_DIR,</w:t>
        <w:br/>
        <w:t xml:space="preserve">        metrics,</w:t>
        <w:br/>
        <w:t xml:space="preserve">        target_scaler.mean_.tolist(),</w:t>
        <w:br/>
        <w:t xml:space="preserve">        target_scaler.scale_.tolist(),</w:t>
        <w:br/>
        <w:t xml:space="preserve">    )</w:t>
        <w:br/>
        <w:t xml:space="preserve">    </w:t>
        <w:br/>
        <w:t xml:space="preserve">    metadata_path = Path(export_res["metadata_path"])</w:t>
        <w:br/>
        <w:t xml:space="preserve">    try:</w:t>
        <w:br/>
        <w:t xml:space="preserve">        meta_dict = json.loads(metadata_path.read_text(encoding="utf-8"))</w:t>
      </w:r>
    </w:p>
    <w:p>
      <w:pPr>
        <w:shd w:fill="F8FAFC"/>
        <w:pBdr>
          <w:left w:val="single" w:sz="18" w:space="8" w:color="2563EB"/>
        </w:pBdr>
        <w:spacing w:before="0" w:after="0" w:line="240" w:lineRule="auto"/>
      </w:pPr>
      <w:r>
        <w:rPr>
          <w:rFonts w:ascii="Consolas" w:hAnsi="Consolas"/>
          <w:color w:val="0F172A"/>
          <w:sz w:val="16"/>
        </w:rPr>
        <w:t xml:space="preserve">    except Exception:</w:t>
        <w:br/>
        <w:t xml:space="preserve">        meta_dict = {}</w:t>
        <w:br/>
        <w:br/>
        <w:t xml:space="preserve">    # Enriquecer con los campos de trazabilidad (idéntico a app.py)</w:t>
        <w:br/>
        <w:t xml:space="preserve">    meta_dict["fuente_datos"] = source_type</w:t>
        <w:br/>
        <w:t xml:space="preserve">    meta_dict["data_source_label"] = source_label</w:t>
        <w:br/>
        <w:t xml:space="preserve">    meta_dict["n_samples"] = len(dataset)</w:t>
        <w:br/>
        <w:t xml:space="preserve">    meta_dict["dataset_rows"] = len(dataset)</w:t>
        <w:br/>
        <w:t xml:space="preserve">    meta_dict["region_name"] = source_details.get("region_name")</w:t>
        <w:br/>
        <w:br/>
        <w:t xml:space="preserve">    if source_type == "publico_gbif_nasa_power":</w:t>
        <w:br/>
        <w:t xml:space="preserve">        meta_dict["coordinates"] = source_details.get("coordinates")</w:t>
        <w:br/>
        <w:t xml:space="preserve">        meta_dict["time_range"] = source_details.get("time_range")</w:t>
        <w:br/>
        <w:t xml:space="preserve">        meta_dict["gbif_occurrences"] = source_details.get("gbif", {}).get("total_occurrences")</w:t>
        <w:br/>
        <w:t xml:space="preserve">        meta_dict["distinct_species_count"] = source_details.get("gbif", {}).get("distinct_species_count")</w:t>
        <w:br/>
        <w:t xml:space="preserve">        meta_dict["species_sample"] = source_details.get("gbif", {}).get("species_sample", [])</w:t>
        <w:br/>
        <w:t xml:space="preserve">        meta_dict["clima_resumen"] = {</w:t>
        <w:br/>
        <w:t xml:space="preserve">            "temperature_mean": source_details.get("nasa_power", {}).get("temperature_mean"),</w:t>
        <w:br/>
        <w:t xml:space="preserve">            "temperature_std": source_details.get("nasa_power", {}).get("temperature_std"),</w:t>
        <w:br/>
        <w:t xml:space="preserve">            "precipitation_annual_mean": source_details.get("nasa_power", {}).get("precipitation_annual_mean"),</w:t>
        <w:br/>
        <w:t xml:space="preserve">        }</w:t>
        <w:br/>
        <w:t xml:space="preserve">        meta_dict["column_provenance"] = source_details.get("column_provenance", {})</w:t>
        <w:br/>
        <w:t xml:space="preserve">        meta_dict["crisp_dm_notes"] = "Datos reales públicos integrados vía GBIF API y NASA POWER API."</w:t>
        <w:br/>
        <w:t xml:space="preserve">    elif source_type == "csv_propio":</w:t>
        <w:br/>
        <w:t xml:space="preserve">        meta_dict["filename"] = source_details.get("filename")</w:t>
        <w:br/>
        <w:t xml:space="preserve">        meta_dict["origen_detalle"] = "Archivo CSV suministrado por el usuario."</w:t>
        <w:br/>
        <w:t xml:space="preserve">    else:</w:t>
        <w:br/>
        <w:t xml:space="preserve">        meta_dict["random_state"] = source_details.get("random_state", 42)</w:t>
        <w:br/>
        <w:t xml:space="preserve">        meta_dict["origen_detalle"] = "Generador estocástico agroecológico calibrado (CRISP-DM)."</w:t>
        <w:br/>
        <w:br/>
        <w:t xml:space="preserve">    meta_dict["enrich_with_abm"] = source_details.get("enrich_with_abm", True)</w:t>
        <w:br/>
        <w:t xml:space="preserve">    meta_dict["data_source_details"] = source_details</w:t>
        <w:br/>
        <w:br/>
        <w:t xml:space="preserve">    metadata_path.write_text(json.dumps(meta_dict, indent=2, ensure_ascii=False), encoding="utf-8")</w:t>
        <w:br/>
        <w:t xml:space="preserve">    print(f"-&gt; Metadata guardado exitosamente en: {metadata_path}")</w:t>
        <w:br/>
        <w:t xml:space="preserve">    return meta_dict</w:t>
        <w:br/>
        <w:br/>
        <w:t>def get_backend_health():</w:t>
        <w:br/>
        <w:t xml:space="preserve">    url = "http://backend:8000/health"</w:t>
        <w:br/>
        <w:t xml:space="preserve">    try:</w:t>
        <w:br/>
        <w:t xml:space="preserve">        req = urllib.request.Request(url)</w:t>
        <w:br/>
        <w:t xml:space="preserve">        with urllib.request.urlopen(req, timeout=5) as response:</w:t>
        <w:br/>
        <w:t xml:space="preserve">            return json.loads(response.read().decode())</w:t>
        <w:br/>
        <w:t xml:space="preserve">    except Exception as e:</w:t>
        <w:br/>
        <w:t xml:space="preserve">        return {"error": str(e)}</w:t>
        <w:br/>
        <w:br/>
        <w:t>def main():</w:t>
        <w:br/>
        <w:t xml:space="preserve">    print("=== TEST EMPÍRICO DE AUDITORÍA Y TRAZABILIDAD DE MODELOS ===")</w:t>
        <w:br/>
        <w:br/>
        <w:t xml:space="preserve">    # -------------------------------------------------------------</w:t>
        <w:br/>
        <w:t xml:space="preserve">    # ETAPA 1: Dataset Sintético</w:t>
        <w:br/>
        <w:t xml:space="preserve">    # -------------------------------------------------------------</w:t>
        <w:br/>
        <w:t xml:space="preserve">    print("\n&gt;&gt;&gt; ETAPA 1: Generación con Dataset Sintético &lt;&lt;&lt;")</w:t>
        <w:br/>
        <w:t xml:space="preserve">    synth_df = generate_synthetic_dataset(n_samples=320, random_state=42, enrich_with_abm=True)</w:t>
        <w:br/>
        <w:t xml:space="preserve">    synth_source_type = "sintetico"</w:t>
        <w:br/>
        <w:t xml:space="preserve">    synth_label = "Dataset Sintético (320 filas, semilla 42)"</w:t>
        <w:br/>
        <w:t xml:space="preserve">    synth_details = {</w:t>
        <w:br/>
        <w:t xml:space="preserve">        "fuente_datos": "sintetico",</w:t>
        <w:br/>
        <w:t xml:space="preserve">        "origen_detalle": "Generador estocástico agroecológico calibrado (CRISP-DM)",</w:t>
        <w:br/>
        <w:t xml:space="preserve">        "n_samples": len(synth_df),</w:t>
      </w:r>
    </w:p>
    <w:p>
      <w:pPr>
        <w:shd w:fill="F8FAFC"/>
        <w:pBdr>
          <w:left w:val="single" w:sz="18" w:space="8" w:color="2563EB"/>
        </w:pBdr>
        <w:spacing w:before="0" w:after="0" w:line="240" w:lineRule="auto"/>
      </w:pPr>
      <w:r>
        <w:rPr>
          <w:rFonts w:ascii="Consolas" w:hAnsi="Consolas"/>
          <w:color w:val="0F172A"/>
          <w:sz w:val="16"/>
        </w:rPr>
        <w:t xml:space="preserve">        "random_state": 42,</w:t>
        <w:br/>
        <w:t xml:space="preserve">        "enrich_with_abm": True,</w:t>
        <w:br/>
        <w:t xml:space="preserve">    }</w:t>
        <w:br/>
        <w:br/>
        <w:t xml:space="preserve">    meta_synth = run_export_pipeline(</w:t>
        <w:br/>
        <w:t xml:space="preserve">        dataset=synth_df,</w:t>
        <w:br/>
        <w:t xml:space="preserve">        source_type=synth_source_type,</w:t>
        <w:br/>
        <w:t xml:space="preserve">        source_label=synth_label,</w:t>
        <w:br/>
        <w:t xml:space="preserve">        source_details=synth_details,</w:t>
        <w:br/>
        <w:t xml:space="preserve">        k_folds=3</w:t>
        <w:br/>
        <w:t xml:space="preserve">    )</w:t>
        <w:br/>
        <w:br/>
        <w:t xml:space="preserve">    # Guardar copia para comparación</w:t>
        <w:br/>
        <w:t xml:space="preserve">    Path("/modelos_ia/metadata_sintetico.json").write_text(json.dumps(meta_synth, indent=2, ensure_ascii=False))</w:t>
        <w:br/>
        <w:br/>
        <w:t xml:space="preserve">    print("\nEsperando 6 segundos a que ModelStore watcher recargue el modelo en Backend...")</w:t>
        <w:br/>
        <w:t xml:space="preserve">    time.sleep(6)</w:t>
        <w:br/>
        <w:t xml:space="preserve">    health_synth = get_backend_health()</w:t>
        <w:br/>
        <w:t xml:space="preserve">    print("Respuesta de /health en Backend tras exportación sintética:")</w:t>
        <w:br/>
        <w:t xml:space="preserve">    print(json.dumps(health_synth, indent=2))</w:t>
        <w:br/>
        <w:br/>
        <w:t xml:space="preserve">    # -------------------------------------------------------------</w:t>
        <w:br/>
        <w:t xml:space="preserve">    # ETAPA 2: Dataset Público Real (GBIF + NASA POWER)</w:t>
        <w:br/>
        <w:t xml:space="preserve">    # -------------------------------------------------------------</w:t>
        <w:br/>
        <w:t xml:space="preserve">    print("\n&gt;&gt;&gt; ETAPA 2: Generación con Datos Públicos Reales (GBIF + NASA POWER) &lt;&lt;&lt;")</w:t>
        <w:br/>
        <w:t xml:space="preserve">    df_public, meta_public = build_real_public_dataset(</w:t>
        <w:br/>
        <w:t xml:space="preserve">        region_name="Valle del Cauca (Colombia)",</w:t>
        <w:br/>
        <w:t xml:space="preserve">        latitude=3.45,</w:t>
        <w:br/>
        <w:t xml:space="preserve">        longitude=-76.53,</w:t>
        <w:br/>
        <w:t xml:space="preserve">        radius_km=35.0,</w:t>
        <w:br/>
        <w:t xml:space="preserve">        start_year=2019,</w:t>
        <w:br/>
        <w:t xml:space="preserve">        end_year=2023,</w:t>
        <w:br/>
        <w:t xml:space="preserve">        n_samples=320,</w:t>
        <w:br/>
        <w:t xml:space="preserve">        random_state=42,</w:t>
        <w:br/>
        <w:t xml:space="preserve">        enrich_with_abm=True,</w:t>
        <w:br/>
        <w:t xml:space="preserve">    )</w:t>
        <w:br/>
        <w:t xml:space="preserve">    public_source_type = "publico_gbif_nasa_power"</w:t>
        <w:br/>
        <w:t xml:space="preserve">    public_label = "Dataset Público Real: GBIF + NASA POWER (Valle del Cauca (Colombia))"</w:t>
        <w:br/>
        <w:t xml:space="preserve">    public_details = {</w:t>
        <w:br/>
        <w:t xml:space="preserve">        "fuente_datos": "publico_gbif_nasa_power",</w:t>
        <w:br/>
        <w:t xml:space="preserve">        "region_name": "Valle del Cauca (Colombia)",</w:t>
        <w:br/>
        <w:t xml:space="preserve">        "coordinates": {"lat": 3.45, "lon": -76.53, "radius_km": 35.0},</w:t>
        <w:br/>
        <w:t xml:space="preserve">        "time_range": "2019 - 2023",</w:t>
        <w:br/>
        <w:t xml:space="preserve">        "n_samples": len(df_public),</w:t>
        <w:br/>
        <w:t xml:space="preserve">        "enrich_with_abm": True,</w:t>
        <w:br/>
        <w:t xml:space="preserve">        "gbif": meta_public.get("gbif", {}),</w:t>
        <w:br/>
        <w:t xml:space="preserve">        "nasa_power": meta_public.get("nasa_power", {}),</w:t>
        <w:br/>
        <w:t xml:space="preserve">        "column_provenance": meta_public.get("column_provenance", {}),</w:t>
        <w:br/>
        <w:t xml:space="preserve">    }</w:t>
        <w:br/>
        <w:br/>
        <w:t xml:space="preserve">    meta_public_res = run_export_pipeline(</w:t>
        <w:br/>
        <w:t xml:space="preserve">        dataset=df_public,</w:t>
        <w:br/>
        <w:t xml:space="preserve">        source_type=public_source_type,</w:t>
        <w:br/>
        <w:t xml:space="preserve">        source_label=public_label,</w:t>
        <w:br/>
        <w:t xml:space="preserve">        source_details=public_details,</w:t>
        <w:br/>
        <w:t xml:space="preserve">        k_folds=3</w:t>
        <w:br/>
        <w:t xml:space="preserve">    )</w:t>
        <w:br/>
        <w:br/>
        <w:t xml:space="preserve">    # Guardar copia para comparación</w:t>
        <w:br/>
        <w:t xml:space="preserve">    Path("/modelos_ia/metadata_publico.json").write_text(json.dumps(meta_public_res, indent=2, ensure_ascii=False))</w:t>
      </w:r>
    </w:p>
    <w:p>
      <w:pPr>
        <w:shd w:fill="F8FAFC"/>
        <w:pBdr>
          <w:left w:val="single" w:sz="18" w:space="8" w:color="2563EB"/>
        </w:pBdr>
        <w:spacing w:before="0" w:after="0" w:line="240" w:lineRule="auto"/>
      </w:pPr>
      <w:r>
        <w:rPr>
          <w:rFonts w:ascii="Consolas" w:hAnsi="Consolas"/>
          <w:color w:val="0F172A"/>
          <w:sz w:val="16"/>
        </w:rPr>
        <w:br/>
        <w:t xml:space="preserve">    print("\nEsperando 6 segundos a que ModelStore watcher recargue el modelo en Backend...")</w:t>
        <w:br/>
        <w:t xml:space="preserve">    time.sleep(6)</w:t>
        <w:br/>
        <w:t xml:space="preserve">    health_public = get_backend_health()</w:t>
        <w:br/>
        <w:t xml:space="preserve">    print("Respuesta de /health en Backend tras exportación pública:")</w:t>
        <w:br/>
        <w:t xml:space="preserve">    print(json.dumps(health_public, indent=2))</w:t>
        <w:br/>
        <w:br/>
        <w:t xml:space="preserve">    print("\n========================================================")</w:t>
        <w:br/>
        <w:t xml:space="preserve">    print("¡TEST EMPÍRICO COMPLETADO EXITOSAMENTE!")</w:t>
        <w:br/>
        <w:t xml:space="preserve">    print("========================================================")</w:t>
        <w:br/>
        <w:br/>
        <w:t>if __name__ == "__main__":</w:t>
        <w:br/>
        <w:t xml:space="preserve">    main()</w:t>
      </w:r>
    </w:p>
    <w:p>
      <w:pPr>
        <w:spacing w:before="120" w:after="240"/>
      </w:pPr>
    </w:p>
    <w:p>
      <w:pPr>
        <w:keepNext/>
        <w:spacing w:before="360" w:after="80"/>
      </w:pPr>
      <w:r>
        <w:rPr>
          <w:rFonts w:ascii="Calibri" w:hAnsi="Calibri"/>
          <w:b/>
          <w:color w:val="2563EB"/>
          <w:sz w:val="22"/>
        </w:rPr>
        <w:t xml:space="preserve">Archivo #97 — </w:t>
      </w:r>
      <w:r>
        <w:rPr>
          <w:rFonts w:ascii="Consolas" w:hAnsi="Consolas"/>
          <w:b/>
          <w:color w:val="0F172A"/>
          <w:sz w:val="22"/>
        </w:rPr>
        <w:t>streamlit_app/test_tuning_benchmark.py</w:t>
      </w:r>
    </w:p>
    <w:tbl>
      <w:tblPr>
        <w:tblW w:type="auto" w:w="0"/>
        <w:jc w:val="center"/>
        <w:tblLayout w:type="fixed"/>
        <w:tblLook w:firstColumn="1" w:firstRow="1" w:lastColumn="0" w:lastRow="0" w:noHBand="0" w:noVBand="1" w:val="04A0"/>
        <w:tblBorders>
          <w:top w:val="single" w:sz="6" w:space="0" w:color="CBD5E1"/>
          <w:left w:val="none"/>
          <w:bottom w:val="single" w:sz="6" w:space="0" w:color="CBD5E1"/>
          <w:right w:val="none"/>
          <w:insideH w:val="single" w:sz="4" w:space="0" w:color="CBD5E1"/>
          <w:insideV w:val="none"/>
        </w:tblBorders>
      </w:tblPr>
      <w:tblGrid>
        <w:gridCol w:w="2556"/>
        <w:gridCol w:w="2556"/>
        <w:gridCol w:w="2556"/>
        <w:gridCol w:w="2556"/>
      </w:tblGrid>
      <w:tr>
        <w:tc>
          <w:tcPr>
            <w:tcW w:type="dxa" w:w="2448"/>
            <w:tcMar>
              <w:top w:w="40" w:type="dxa"/>
              <w:bottom w:w="40" w:type="dxa"/>
              <w:left w:w="60" w:type="dxa"/>
              <w:right w:w="60" w:type="dxa"/>
            </w:tcMar>
            <w:shd w:fill="F1F5F9"/>
          </w:tcPr>
          <w:p>
            <w:pPr>
              <w:spacing w:before="0" w:after="0"/>
            </w:pPr>
            <w:r>
              <w:rPr>
                <w:rFonts w:ascii="Calibri" w:hAnsi="Calibri"/>
                <w:b/>
                <w:sz w:val="16"/>
              </w:rPr>
              <w:t xml:space="preserve">Módulo: </w:t>
            </w:r>
            <w:r>
              <w:rPr>
                <w:rFonts w:ascii="Calibri" w:hAnsi="Calibri"/>
                <w:sz w:val="16"/>
              </w:rPr>
              <w:t>Módulo 4</w:t>
            </w:r>
          </w:p>
        </w:tc>
        <w:tc>
          <w:tcPr>
            <w:tcW w:type="dxa" w:w="2592"/>
            <w:tcMar>
              <w:top w:w="40" w:type="dxa"/>
              <w:bottom w:w="40" w:type="dxa"/>
              <w:left w:w="60" w:type="dxa"/>
              <w:right w:w="60" w:type="dxa"/>
            </w:tcMar>
            <w:shd w:fill="F1F5F9"/>
          </w:tcPr>
          <w:p>
            <w:pPr>
              <w:spacing w:before="0" w:after="0"/>
            </w:pPr>
            <w:r>
              <w:rPr>
                <w:rFonts w:ascii="Calibri" w:hAnsi="Calibri"/>
                <w:b/>
                <w:sz w:val="16"/>
              </w:rPr>
              <w:t xml:space="preserve">Lenguaje: </w:t>
            </w:r>
            <w:r>
              <w:rPr>
                <w:rFonts w:ascii="Calibri" w:hAnsi="Calibri"/>
                <w:sz w:val="16"/>
              </w:rPr>
              <w:t>Python</w:t>
            </w:r>
          </w:p>
        </w:tc>
        <w:tc>
          <w:tcPr>
            <w:tcW w:type="dxa" w:w="2448"/>
            <w:tcMar>
              <w:top w:w="40" w:type="dxa"/>
              <w:bottom w:w="40" w:type="dxa"/>
              <w:left w:w="60" w:type="dxa"/>
              <w:right w:w="60" w:type="dxa"/>
            </w:tcMar>
            <w:shd w:fill="F1F5F9"/>
          </w:tcPr>
          <w:p>
            <w:pPr>
              <w:spacing w:before="0" w:after="0"/>
            </w:pPr>
            <w:r>
              <w:rPr>
                <w:rFonts w:ascii="Calibri" w:hAnsi="Calibri"/>
                <w:b/>
                <w:sz w:val="16"/>
              </w:rPr>
              <w:t xml:space="preserve">Líneas: </w:t>
            </w:r>
            <w:r>
              <w:rPr>
                <w:rFonts w:ascii="Calibri" w:hAnsi="Calibri"/>
                <w:sz w:val="16"/>
              </w:rPr>
              <w:t>89</w:t>
            </w:r>
          </w:p>
        </w:tc>
        <w:tc>
          <w:tcPr>
            <w:tcW w:type="dxa" w:w="2736"/>
            <w:tcMar>
              <w:top w:w="40" w:type="dxa"/>
              <w:bottom w:w="40" w:type="dxa"/>
              <w:left w:w="60" w:type="dxa"/>
              <w:right w:w="60" w:type="dxa"/>
            </w:tcMar>
            <w:shd w:fill="F1F5F9"/>
          </w:tcPr>
          <w:p>
            <w:pPr>
              <w:spacing w:before="0" w:after="0"/>
            </w:pPr>
            <w:r>
              <w:rPr>
                <w:rFonts w:ascii="Calibri" w:hAnsi="Calibri"/>
                <w:b/>
                <w:sz w:val="16"/>
              </w:rPr>
              <w:t xml:space="preserve">Tamaño: </w:t>
            </w:r>
            <w:r>
              <w:rPr>
                <w:rFonts w:ascii="Calibri" w:hAnsi="Calibri"/>
                <w:sz w:val="16"/>
              </w:rPr>
              <w:t>3.2 KB (3,262 bytes)</w:t>
            </w:r>
          </w:p>
        </w:tc>
      </w:tr>
      <w:tr>
        <w:tc>
          <w:tcPr>
            <w:tcW w:type="dxa" w:w="10224"/>
            <w:gridSpan w:val="4"/>
            <w:tcMar>
              <w:top w:w="40" w:type="dxa"/>
              <w:bottom w:w="40" w:type="dxa"/>
              <w:left w:w="60" w:type="dxa"/>
              <w:right w:w="60" w:type="dxa"/>
            </w:tcMar>
            <w:shd w:fill="F8FAFC"/>
          </w:tcPr>
          <w:p>
            <w:pPr>
              <w:spacing w:before="0" w:after="0"/>
            </w:pPr>
            <w:r>
              <w:rPr>
                <w:rFonts w:ascii="Calibri" w:hAnsi="Calibri"/>
                <w:b/>
                <w:sz w:val="16"/>
              </w:rPr>
              <w:t xml:space="preserve">Propósito: </w:t>
            </w:r>
            <w:r>
              <w:rPr>
                <w:rFonts w:ascii="Calibri" w:hAnsi="Calibri"/>
                <w:sz w:val="16"/>
              </w:rPr>
              <w:t>Pruebas de benchmarking y comparación de tiempos de ejecución de ajuste de hiperparámetros.</w:t>
            </w:r>
          </w:p>
        </w:tc>
      </w:tr>
    </w:tbl>
    <w:p>
      <w:pPr>
        <w:keepNext/>
        <w:spacing w:before="40" w:after="40"/>
      </w:pPr>
    </w:p>
    <w:p>
      <w:pPr>
        <w:shd w:fill="F8FAFC"/>
        <w:pBdr>
          <w:left w:val="single" w:sz="18" w:space="8" w:color="2563EB"/>
        </w:pBdr>
        <w:spacing w:before="0" w:after="0" w:line="240" w:lineRule="auto"/>
      </w:pPr>
      <w:r>
        <w:rPr>
          <w:rFonts w:ascii="Consolas" w:hAnsi="Consolas"/>
          <w:color w:val="0F172A"/>
          <w:sz w:val="16"/>
        </w:rPr>
        <w:t>import time</w:t>
        <w:br/>
        <w:t>import pandas as pd</w:t>
        <w:br/>
        <w:t>from data_pipeline import generate_synthetic_dataset</w:t>
        <w:br/>
        <w:t>from advanced_training import train_and_evaluate_all_models</w:t>
        <w:br/>
        <w:br/>
        <w:t>class DummyProgress:</w:t>
        <w:br/>
        <w:t xml:space="preserve">    def progress(self, val): pass</w:t>
        <w:br/>
        <w:br/>
        <w:t>class DummyStatus:</w:t>
        <w:br/>
        <w:t xml:space="preserve">    def text(self, val): </w:t>
        <w:br/>
        <w:t xml:space="preserve">        # print status updates cleanly</w:t>
        <w:br/>
        <w:t xml:space="preserve">        if "Sintonizando" in val or "Evaluando" in val:</w:t>
        <w:br/>
        <w:t xml:space="preserve">            print(f"  [Status] {val}")</w:t>
        <w:br/>
        <w:t xml:space="preserve">    def empty(self): pass</w:t>
        <w:br/>
        <w:br/>
        <w:t>def run_benchmark():</w:t>
        <w:br/>
        <w:t xml:space="preserve">    print("=" * 60)</w:t>
        <w:br/>
        <w:t xml:space="preserve">    print("BENCHMARK COMPARATIVO: MODO SIN TUNING VS MODO CON TUNING")</w:t>
        <w:br/>
        <w:t xml:space="preserve">    print("=" * 60)</w:t>
        <w:br/>
        <w:br/>
        <w:t xml:space="preserve">    df = generate_synthetic_dataset(n_samples=320, random_state=42, enrich_with_abm=False)</w:t>
        <w:br/>
        <w:t xml:space="preserve">    print(f"Dataset generado: {len(df)} registros.")</w:t>
        <w:br/>
        <w:br/>
        <w:t xml:space="preserve">    # 1. MODO SIN TUNING (Valores Fijos por defecto)</w:t>
        <w:br/>
        <w:t xml:space="preserve">    print("\n&gt;&gt;&gt; 1. EJECUTANDO MODO SIN TUNING (k_folds=3) &lt;&lt;&lt;")</w:t>
        <w:br/>
        <w:t xml:space="preserve">    p_bar = DummyProgress()</w:t>
        <w:br/>
        <w:t xml:space="preserve">    s_text = DummyStatus()</w:t>
        <w:br/>
        <w:t xml:space="preserve">    </w:t>
        <w:br/>
        <w:t xml:space="preserve">    t0 = time.time()</w:t>
        <w:br/>
        <w:t xml:space="preserve">    res_no_tuning = train_and_evaluate_all_models(</w:t>
        <w:br/>
        <w:t xml:space="preserve">        dataframe=df,</w:t>
        <w:br/>
        <w:t xml:space="preserve">        progress_bar=p_bar,</w:t>
        <w:br/>
        <w:t xml:space="preserve">        status_text=s_text,</w:t>
        <w:br/>
        <w:t xml:space="preserve">        random_state=42,</w:t>
        <w:br/>
        <w:t xml:space="preserve">        k_folds=3,</w:t>
        <w:br/>
        <w:t xml:space="preserve">        tune_hyperparameters=False</w:t>
        <w:br/>
        <w:t xml:space="preserve">    )</w:t>
        <w:br/>
        <w:t xml:space="preserve">    time_no_tuning = time.time() - t0</w:t>
        <w:br/>
        <w:t xml:space="preserve">    print(f"Tiempo Total (Sin Tuning): {time_no_tuning:.2f} segundos.")</w:t>
        <w:br/>
        <w:t xml:space="preserve">    print(f"Mejor Modelo: {res_no_tuning['best_overall']}")</w:t>
        <w:br/>
        <w:t xml:space="preserve">    print(f"R² Medio del Ganador: {res_no_tuning['results_df'].iloc[0]['CV_R2_Mean']:.4f}")</w:t>
        <w:br/>
        <w:br/>
        <w:t xml:space="preserve">    # 2. MODO CON TUNING (RandomizedSearchCV + NAS)</w:t>
        <w:br/>
        <w:t xml:space="preserve">    print("\n&gt;&gt;&gt; 2. EJECUTANDO MODO CON TUNING (k_folds=3) &lt;&lt;&lt;")</w:t>
        <w:br/>
        <w:t xml:space="preserve">    t0 = time.time()</w:t>
        <w:br/>
        <w:t xml:space="preserve">    res_with_tuning = train_and_evaluate_all_models(</w:t>
        <w:br/>
        <w:t xml:space="preserve">        dataframe=df,</w:t>
        <w:br/>
        <w:t xml:space="preserve">        progress_bar=p_bar,</w:t>
        <w:br/>
        <w:t xml:space="preserve">        status_text=s_text,</w:t>
        <w:br/>
        <w:t xml:space="preserve">        random_state=42,</w:t>
        <w:br/>
        <w:t xml:space="preserve">        k_folds=3,</w:t>
        <w:br/>
        <w:t xml:space="preserve">        tune_hyperparameters=True</w:t>
        <w:br/>
        <w:t xml:space="preserve">    )</w:t>
        <w:br/>
        <w:t xml:space="preserve">    time_with_tuning = time.time() - t0</w:t>
        <w:br/>
        <w:t xml:space="preserve">    ht = res_with_tuning["hyperparameter_tuning"]</w:t>
        <w:br/>
        <w:t xml:space="preserve">    print(f"\nTiempo Total (Con Tuning): {time_with_tuning:.2f} segundos.")</w:t>
        <w:br/>
        <w:t xml:space="preserve">    print(f"Tiempo específico de búsqueda de hiperparámetros: {ht['tiempo_total_tuning']:.2f} segundos.")</w:t>
        <w:br/>
        <w:t xml:space="preserve">    print(f"Mejor Modelo: {res_with_tuning['best_overall']}")</w:t>
        <w:br/>
        <w:t xml:space="preserve">    print(f"R² Medio del Ganador: {res_with_tuning['results_df'].iloc[0]['CV_R2_Mean']:.4f}")</w:t>
        <w:br/>
      </w:r>
    </w:p>
    <w:p>
      <w:pPr>
        <w:shd w:fill="F8FAFC"/>
        <w:pBdr>
          <w:left w:val="single" w:sz="18" w:space="8" w:color="2563EB"/>
        </w:pBdr>
        <w:spacing w:before="0" w:after="0" w:line="240" w:lineRule="auto"/>
      </w:pPr>
      <w:r>
        <w:rPr>
          <w:rFonts w:ascii="Consolas" w:hAnsi="Consolas"/>
          <w:color w:val="0F172A"/>
          <w:sz w:val="16"/>
        </w:rPr>
        <w:t xml:space="preserve">    print("\n" + "=" * 60)</w:t>
        <w:br/>
        <w:t xml:space="preserve">    print("TABLA DETALLADA: MEJORES HIPERPARÁMETROS ENCONTRADOS")</w:t>
        <w:br/>
        <w:t xml:space="preserve">    print("=" * 60)</w:t>
        <w:br/>
        <w:t xml:space="preserve">    print(ht["tuning_df"].to_string(index=False))</w:t>
        <w:br/>
        <w:br/>
        <w:t xml:space="preserve">    print("\n" + "=" * 60)</w:t>
        <w:br/>
        <w:t xml:space="preserve">    print("TABLA RESUMEN POR MODELO")</w:t>
        <w:br/>
        <w:t xml:space="preserve">    print("=" * 60)</w:t>
        <w:br/>
        <w:t xml:space="preserve">    print(ht["summary_df"].to_string(index=False))</w:t>
        <w:br/>
        <w:br/>
        <w:t xml:space="preserve">    print("\n" + "=" * 60)</w:t>
        <w:br/>
        <w:t xml:space="preserve">    print("INTERPRETACIÓN OBJETIVA Y EXPLICABILIDAD GENERADA")</w:t>
        <w:br/>
        <w:t xml:space="preserve">    print("=" * 60)</w:t>
        <w:br/>
        <w:t xml:space="preserve">    print(ht["interpretacion"])</w:t>
        <w:br/>
        <w:br/>
        <w:t xml:space="preserve">    print("\n" + "=" * 60)</w:t>
        <w:br/>
        <w:t xml:space="preserve">    print("RESUMEN DE TIEMPOS Y FACTIBILIDAD EN CLASE/DEMO")</w:t>
        <w:br/>
        <w:t xml:space="preserve">    print("=" * 60)</w:t>
        <w:br/>
        <w:t xml:space="preserve">    delta = time_with_tuning - time_no_tuning</w:t>
        <w:br/>
        <w:t xml:space="preserve">    print(f"- Tiempo SIN tuning: {time_no_tuning:.2f} s")</w:t>
        <w:br/>
        <w:t xml:space="preserve">    print(f"- Tiempo CON tuning: {time_with_tuning:.2f} s")</w:t>
        <w:br/>
        <w:t xml:space="preserve">    print(f"- Incremento por tuning: +{delta:.2f} s ({((time_with_tuning/time_no_tuning)-1)*100:.1f}%)")</w:t>
        <w:br/>
        <w:t xml:space="preserve">    if time_with_tuning &lt; 90:</w:t>
        <w:br/>
        <w:t xml:space="preserve">        print("-&gt; CONCLUSIÓN: Totalmente viable para demos en vivo y exposiciones en clase (&lt; 1.5 min).")</w:t>
        <w:br/>
        <w:t xml:space="preserve">    else:</w:t>
        <w:br/>
        <w:t xml:space="preserve">        print("-&gt; CONCLUSIÓN: Recomendado activar solo cuando se requiera el reporte final.")</w:t>
        <w:br/>
        <w:br/>
        <w:t>if __name__ == "__main__":</w:t>
        <w:br/>
        <w:t xml:space="preserve">    run_benchmark()</w:t>
      </w:r>
    </w:p>
    <w:p>
      <w:pPr>
        <w:spacing w:before="120" w:after="240"/>
      </w:pPr>
    </w:p>
    <w:p>
      <w:pPr>
        <w:spacing w:before="480" w:after="120"/>
      </w:pPr>
      <w:r>
        <w:rPr>
          <w:rFonts w:ascii="Calibri" w:hAnsi="Calibri"/>
          <w:b/>
          <w:color w:val="1E3A8A"/>
          <w:sz w:val="32"/>
        </w:rPr>
        <w:t>MÓDULO 5: AGENTES DE IA (LANGFLOW) Y SCRIPTS DE SOPORTE</w:t>
      </w:r>
    </w:p>
    <w:p>
      <w:pPr>
        <w:spacing w:before="0" w:after="320"/>
      </w:pPr>
      <w:r>
        <w:rPr>
          <w:rFonts w:ascii="Calibri" w:hAnsi="Calibri"/>
          <w:i/>
          <w:color w:val="475569"/>
          <w:sz w:val="19"/>
        </w:rPr>
        <w:t>Definiciones de agentes inteligentes y flujos de razonamiento agroecológico en Langflow, además de scripts de soporte estadístico.</w:t>
      </w:r>
    </w:p>
    <w:p>
      <w:pPr>
        <w:keepNext/>
        <w:spacing w:before="360" w:after="80"/>
      </w:pPr>
      <w:r>
        <w:rPr>
          <w:rFonts w:ascii="Calibri" w:hAnsi="Calibri"/>
          <w:b/>
          <w:color w:val="2563EB"/>
          <w:sz w:val="22"/>
        </w:rPr>
        <w:t xml:space="preserve">Archivo #98 — </w:t>
      </w:r>
      <w:r>
        <w:rPr>
          <w:rFonts w:ascii="Consolas" w:hAnsi="Consolas"/>
          <w:b/>
          <w:color w:val="0F172A"/>
          <w:sz w:val="22"/>
        </w:rPr>
        <w:t>langflow/flows/asistente_recomendaciones_agroecologicas.json</w:t>
      </w:r>
    </w:p>
    <w:tbl>
      <w:tblPr>
        <w:tblW w:type="auto" w:w="0"/>
        <w:jc w:val="center"/>
        <w:tblLayout w:type="fixed"/>
        <w:tblLook w:firstColumn="1" w:firstRow="1" w:lastColumn="0" w:lastRow="0" w:noHBand="0" w:noVBand="1" w:val="04A0"/>
        <w:tblBorders>
          <w:top w:val="single" w:sz="6" w:space="0" w:color="CBD5E1"/>
          <w:left w:val="none"/>
          <w:bottom w:val="single" w:sz="6" w:space="0" w:color="CBD5E1"/>
          <w:right w:val="none"/>
          <w:insideH w:val="single" w:sz="4" w:space="0" w:color="CBD5E1"/>
          <w:insideV w:val="none"/>
        </w:tblBorders>
      </w:tblPr>
      <w:tblGrid>
        <w:gridCol w:w="2556"/>
        <w:gridCol w:w="2556"/>
        <w:gridCol w:w="2556"/>
        <w:gridCol w:w="2556"/>
      </w:tblGrid>
      <w:tr>
        <w:tc>
          <w:tcPr>
            <w:tcW w:type="dxa" w:w="2448"/>
            <w:tcMar>
              <w:top w:w="40" w:type="dxa"/>
              <w:bottom w:w="40" w:type="dxa"/>
              <w:left w:w="60" w:type="dxa"/>
              <w:right w:w="60" w:type="dxa"/>
            </w:tcMar>
            <w:shd w:fill="F1F5F9"/>
          </w:tcPr>
          <w:p>
            <w:pPr>
              <w:spacing w:before="0" w:after="0"/>
            </w:pPr>
            <w:r>
              <w:rPr>
                <w:rFonts w:ascii="Calibri" w:hAnsi="Calibri"/>
                <w:b/>
                <w:sz w:val="16"/>
              </w:rPr>
              <w:t xml:space="preserve">Módulo: </w:t>
            </w:r>
            <w:r>
              <w:rPr>
                <w:rFonts w:ascii="Calibri" w:hAnsi="Calibri"/>
                <w:sz w:val="16"/>
              </w:rPr>
              <w:t>Módulo 5</w:t>
            </w:r>
          </w:p>
        </w:tc>
        <w:tc>
          <w:tcPr>
            <w:tcW w:type="dxa" w:w="2592"/>
            <w:tcMar>
              <w:top w:w="40" w:type="dxa"/>
              <w:bottom w:w="40" w:type="dxa"/>
              <w:left w:w="60" w:type="dxa"/>
              <w:right w:w="60" w:type="dxa"/>
            </w:tcMar>
            <w:shd w:fill="F1F5F9"/>
          </w:tcPr>
          <w:p>
            <w:pPr>
              <w:spacing w:before="0" w:after="0"/>
            </w:pPr>
            <w:r>
              <w:rPr>
                <w:rFonts w:ascii="Calibri" w:hAnsi="Calibri"/>
                <w:b/>
                <w:sz w:val="16"/>
              </w:rPr>
              <w:t xml:space="preserve">Lenguaje: </w:t>
            </w:r>
            <w:r>
              <w:rPr>
                <w:rFonts w:ascii="Calibri" w:hAnsi="Calibri"/>
                <w:sz w:val="16"/>
              </w:rPr>
              <w:t>JSON</w:t>
            </w:r>
          </w:p>
        </w:tc>
        <w:tc>
          <w:tcPr>
            <w:tcW w:type="dxa" w:w="2448"/>
            <w:tcMar>
              <w:top w:w="40" w:type="dxa"/>
              <w:bottom w:w="40" w:type="dxa"/>
              <w:left w:w="60" w:type="dxa"/>
              <w:right w:w="60" w:type="dxa"/>
            </w:tcMar>
            <w:shd w:fill="F1F5F9"/>
          </w:tcPr>
          <w:p>
            <w:pPr>
              <w:spacing w:before="0" w:after="0"/>
            </w:pPr>
            <w:r>
              <w:rPr>
                <w:rFonts w:ascii="Calibri" w:hAnsi="Calibri"/>
                <w:b/>
                <w:sz w:val="16"/>
              </w:rPr>
              <w:t xml:space="preserve">Líneas: </w:t>
            </w:r>
            <w:r>
              <w:rPr>
                <w:rFonts w:ascii="Calibri" w:hAnsi="Calibri"/>
                <w:sz w:val="16"/>
              </w:rPr>
              <w:t>177</w:t>
            </w:r>
          </w:p>
        </w:tc>
        <w:tc>
          <w:tcPr>
            <w:tcW w:type="dxa" w:w="2736"/>
            <w:tcMar>
              <w:top w:w="40" w:type="dxa"/>
              <w:bottom w:w="40" w:type="dxa"/>
              <w:left w:w="60" w:type="dxa"/>
              <w:right w:w="60" w:type="dxa"/>
            </w:tcMar>
            <w:shd w:fill="F1F5F9"/>
          </w:tcPr>
          <w:p>
            <w:pPr>
              <w:spacing w:before="0" w:after="0"/>
            </w:pPr>
            <w:r>
              <w:rPr>
                <w:rFonts w:ascii="Calibri" w:hAnsi="Calibri"/>
                <w:b/>
                <w:sz w:val="16"/>
              </w:rPr>
              <w:t xml:space="preserve">Tamaño: </w:t>
            </w:r>
            <w:r>
              <w:rPr>
                <w:rFonts w:ascii="Calibri" w:hAnsi="Calibri"/>
                <w:sz w:val="16"/>
              </w:rPr>
              <w:t>8.9 KB (9,151 bytes)</w:t>
            </w:r>
          </w:p>
        </w:tc>
      </w:tr>
      <w:tr>
        <w:tc>
          <w:tcPr>
            <w:tcW w:type="dxa" w:w="10224"/>
            <w:gridSpan w:val="4"/>
            <w:tcMar>
              <w:top w:w="40" w:type="dxa"/>
              <w:bottom w:w="40" w:type="dxa"/>
              <w:left w:w="60" w:type="dxa"/>
              <w:right w:w="60" w:type="dxa"/>
            </w:tcMar>
            <w:shd w:fill="F8FAFC"/>
          </w:tcPr>
          <w:p>
            <w:pPr>
              <w:spacing w:before="0" w:after="0"/>
            </w:pPr>
            <w:r>
              <w:rPr>
                <w:rFonts w:ascii="Calibri" w:hAnsi="Calibri"/>
                <w:b/>
                <w:sz w:val="16"/>
              </w:rPr>
              <w:t xml:space="preserve">Propósito: </w:t>
            </w:r>
            <w:r>
              <w:rPr>
                <w:rFonts w:ascii="Calibri" w:hAnsi="Calibri"/>
                <w:sz w:val="16"/>
              </w:rPr>
              <w:t>Definición del flujo conversacional de IA en formato JSON para el agente agronómico en Langflow.</w:t>
            </w:r>
          </w:p>
        </w:tc>
      </w:tr>
    </w:tbl>
    <w:p>
      <w:pPr>
        <w:keepNext/>
        <w:spacing w:before="40" w:after="40"/>
      </w:pPr>
    </w:p>
    <w:p>
      <w:pPr>
        <w:shd w:fill="F8FAFC"/>
        <w:pBdr>
          <w:left w:val="single" w:sz="18" w:space="8" w:color="2563EB"/>
        </w:pBdr>
        <w:spacing w:before="0" w:after="0" w:line="240" w:lineRule="auto"/>
      </w:pPr>
      <w:r>
        <w:rPr>
          <w:rFonts w:ascii="Consolas" w:hAnsi="Consolas"/>
          <w:color w:val="0F172A"/>
          <w:sz w:val="16"/>
        </w:rPr>
        <w:t>{</w:t>
        <w:br/>
        <w:t xml:space="preserve">  "id": "asistente-recomendaciones-agroecologicas",</w:t>
        <w:br/>
        <w:t xml:space="preserve">  "name": "Asistente de Recomendaciones Agroecológicas",</w:t>
        <w:br/>
        <w:t xml:space="preserve">  "description": "Flujo de Langflow que analiza el Frente de Pareto, la solución recomendada por NSGA-II y la línea base para generar recomendaciones agronómicas explicables con trade-offs reales.",</w:t>
        <w:br/>
        <w:t xml:space="preserve">  "data": {</w:t>
        <w:br/>
        <w:t xml:space="preserve">    "nodes": [</w:t>
        <w:br/>
        <w:t xml:space="preserve">      {</w:t>
        <w:br/>
        <w:t xml:space="preserve">        "id": "node_input_data",</w:t>
        <w:br/>
        <w:t xml:space="preserve">        "type": "genericNode",</w:t>
        <w:br/>
        <w:t xml:space="preserve">        "position": { "x": 50, "y": 200 },</w:t>
        <w:br/>
        <w:t xml:space="preserve">        "data": {</w:t>
        <w:br/>
        <w:t xml:space="preserve">          "type": "CustomComponent",</w:t>
        <w:br/>
        <w:t xml:space="preserve">          "node": {</w:t>
        <w:br/>
        <w:t xml:space="preserve">            "name": "DatosOptimizacionInput",</w:t>
        <w:br/>
        <w:t xml:space="preserve">            "display_name": "1. Entrada de Optimización",</w:t>
        <w:br/>
        <w:t xml:space="preserve">            "description": "Recibe el payload JSON con frente_pareto, solucion_elegida y linea_base.",</w:t>
        <w:br/>
        <w:t xml:space="preserve">            "template": {</w:t>
        <w:br/>
        <w:t xml:space="preserve">              "frente_pareto": {</w:t>
        <w:br/>
        <w:t xml:space="preserve">                "type": "list",</w:t>
        <w:br/>
        <w:t xml:space="preserve">                "required": true,</w:t>
        <w:br/>
        <w:t xml:space="preserve">                "value": [],</w:t>
        <w:br/>
        <w:t xml:space="preserve">                "info": "Lista de soluciones no dominadas del Frente de Pareto"</w:t>
        <w:br/>
        <w:t xml:space="preserve">              },</w:t>
        <w:br/>
        <w:t xml:space="preserve">              "solucion_elegida": {</w:t>
        <w:br/>
        <w:t xml:space="preserve">                "type": "dict",</w:t>
        <w:br/>
        <w:t xml:space="preserve">                "required": true,</w:t>
        <w:br/>
        <w:t xml:space="preserve">                "value": {},</w:t>
        <w:br/>
        <w:t xml:space="preserve">                "info": "Configuración óptima recomendada por NSGA-II"</w:t>
        <w:br/>
        <w:t xml:space="preserve">              },</w:t>
        <w:br/>
        <w:t xml:space="preserve">              "linea_base": {</w:t>
        <w:br/>
        <w:t xml:space="preserve">                "type": "dict",</w:t>
        <w:br/>
        <w:t xml:space="preserve">                "required": true,</w:t>
        <w:br/>
        <w:t xml:space="preserve">                "value": {},</w:t>
        <w:br/>
        <w:t xml:space="preserve">                "info": "Métricas del estado inicial del paisaje"</w:t>
        <w:br/>
        <w:t xml:space="preserve">              }</w:t>
        <w:br/>
        <w:t xml:space="preserve">            },</w:t>
        <w:br/>
        <w:t xml:space="preserve">            "outputs": [</w:t>
        <w:br/>
        <w:t xml:space="preserve">              {</w:t>
        <w:br/>
        <w:t xml:space="preserve">                "name": "raw_data",</w:t>
        <w:br/>
        <w:t xml:space="preserve">                "display_name": "Datos Crudos JSON",</w:t>
        <w:br/>
        <w:t xml:space="preserve">                "type": "dict"</w:t>
        <w:br/>
        <w:t xml:space="preserve">              }</w:t>
        <w:br/>
        <w:t xml:space="preserve">            ]</w:t>
        <w:br/>
        <w:t xml:space="preserve">          }</w:t>
        <w:br/>
        <w:t xml:space="preserve">        }</w:t>
        <w:br/>
        <w:t xml:space="preserve">      },</w:t>
        <w:br/>
        <w:t xml:space="preserve">      {</w:t>
        <w:br/>
        <w:t xml:space="preserve">        "id": "node_formatter",</w:t>
        <w:br/>
        <w:t xml:space="preserve">        "type": "genericNode",</w:t>
        <w:br/>
        <w:t xml:space="preserve">        "position": { "x": 400, "y": 200 },</w:t>
        <w:br/>
        <w:t xml:space="preserve">        "data": {</w:t>
        <w:br/>
        <w:t xml:space="preserve">          "type": "CustomComponent",</w:t>
        <w:br/>
        <w:t xml:space="preserve">          "node": {</w:t>
        <w:br/>
        <w:t xml:space="preserve">            "name": "ParetoTradeoffFormatter",</w:t>
        <w:br/>
        <w:t xml:space="preserve">            "display_name": "2. Formateador de Trade-offs",</w:t>
        <w:br/>
        <w:t xml:space="preserve">            "description": "Analiza la solución recomendada vs. extremos del Frente de Pareto y genera la tabla de trade-offs.",</w:t>
        <w:br/>
        <w:t xml:space="preserve">            "code": "from langflow.custom import Component\nfrom langflow.io import Output, Input\n\nclass ParetoTradeoffFormatter(Component):\n    display_name = 'Formateador de Trade-offs'\n    description = 'Procesa los datos de optimización y genera el resumen comparativo.'\n    \n    inputs = [\n        Input(name='raw_data', display_name='Datos Crudos', type='dict')\n    ]\n    outputs = [\n        Output(name='resumen_comparativo', display_name='Resumen Estructurado', type='str')\n    ]\n    \n    def process(self) -&gt; str:\n        data = self.raw_data or {}\n        sol = data.get('solucion_elegida', {})\n        base = data.get('linea_base', {})\n        pareto = data.get('frente_pareto', [])\n        \n        # Extracción de métricas clave\n        yb = base.get('crop_yield_index', 0)\n        pb = base.get('pollinator_abundance_index', 0)\n        yo = sol.get('crop_yield_index', yb)\n        po = sol.get('pollinator_abundance_index', pb)\n        \n        delta_y = round(yo - yb, 2)\n        delta_p_pct = round(((po - pb) / max(1.0, pb)) * 100, 1)\n        \n        # Alternativas extremas en el frente\n        max_y_cand = max(pareto, key=lambda x: x.get('crop_yield_index', 0)) if pareto else sol\n        max_p_cand = max(pareto, key=lambda x: x.get('pollinator_abundance_index', 0)) if pareto else sol\n        \n        text = f'''\nCOMPARATIVA DE PAISAJE AGROECOLÓGICO:\n- LÍNEA BASE:\n  * Rendimiento agrícola: {yb}\n  * Abundancia de polinizadores: {pb}\n  * Nivel de pesticidas: {base.get('pesticide_level', 'N/A')}%\n  * Área natural: {base.get('natural_area_pct', 'N/A')}%\n\n- SOLUCIÓN ÓPTIMA RECOMENDADA (SELECCIONADA):\n  * Rendimiento proyectado: {yo} (Delta: {delta_y:+})\n  * Abundancia de polinizadores: {po} (Delta: {delta_p_pct:+} %)\n  * Distribución del suelo: {sol.get('crop_area_pct', 0)}% cultivo, {sol.get('natural_area_pct', 0)}% natural, {sol.get('floral_strips_pct', 0)}% franjas florales\n  * Nivel pesticidas: {sol.get('pesticide_level', 0)}%\n  * Salud del suelo: {sol.get('soil_management_score', 0)}\n\n- EXTREMOS DEL FRENTE DE PARETO DISPONIBLES:\n  * Alternativa Max Rendimiento: Rendimiento {max_y_cand.get('crop_yield_index', 0)}, pero Polinizadores bajan a {max_y_cand.get('pollinator_abundance_index', 0)}\n  * Alternativa Max Polinizadores: Polinizadores suben a {max_p_cand.get('pollinator_abundance_index', 0)}, pero Rendimiento cae a {max_p_cand.get('crop_yield_index', 0)}\n'''\n        return text\n",</w:t>
        <w:br/>
        <w:t xml:space="preserve">            "outputs": [</w:t>
        <w:br/>
        <w:t xml:space="preserve">              {</w:t>
        <w:br/>
        <w:t xml:space="preserve">                "name": "resumen_comparativo",</w:t>
      </w:r>
    </w:p>
    <w:p>
      <w:pPr>
        <w:shd w:fill="F8FAFC"/>
        <w:pBdr>
          <w:left w:val="single" w:sz="18" w:space="8" w:color="2563EB"/>
        </w:pBdr>
        <w:spacing w:before="0" w:after="0" w:line="240" w:lineRule="auto"/>
      </w:pPr>
      <w:r>
        <w:rPr>
          <w:rFonts w:ascii="Consolas" w:hAnsi="Consolas"/>
          <w:color w:val="0F172A"/>
          <w:sz w:val="16"/>
        </w:rPr>
        <w:t xml:space="preserve">                "display_name": "Resumen Estructurado",</w:t>
        <w:br/>
        <w:t xml:space="preserve">                "type": "str"</w:t>
        <w:br/>
        <w:t xml:space="preserve">              }</w:t>
        <w:br/>
        <w:t xml:space="preserve">            ]</w:t>
        <w:br/>
        <w:t xml:space="preserve">          }</w:t>
        <w:br/>
        <w:t xml:space="preserve">        }</w:t>
        <w:br/>
        <w:t xml:space="preserve">      },</w:t>
        <w:br/>
        <w:t xml:space="preserve">      {</w:t>
        <w:br/>
        <w:t xml:space="preserve">        "id": "node_prompt_template",</w:t>
        <w:br/>
        <w:t xml:space="preserve">        "type": "genericNode",</w:t>
        <w:br/>
        <w:t xml:space="preserve">        "position": { "x": 750, "y": 200 },</w:t>
        <w:br/>
        <w:t xml:space="preserve">        "data": {</w:t>
        <w:br/>
        <w:t xml:space="preserve">          "type": "PromptComponent",</w:t>
        <w:br/>
        <w:t xml:space="preserve">          "node": {</w:t>
        <w:br/>
        <w:t xml:space="preserve">            "name": "PromptTemplate",</w:t>
        <w:br/>
        <w:t xml:space="preserve">            "display_name": "3. Plantilla de Prompt Agroecológico",</w:t>
        <w:br/>
        <w:t xml:space="preserve">            "description": "Instruye al LLM sobre cómo analizar los trade-offs y emitir la recomendación agronómica.",</w:t>
        <w:br/>
        <w:t xml:space="preserve">            "template": {</w:t>
        <w:br/>
        <w:t xml:space="preserve">              "template": {</w:t>
        <w:br/>
        <w:t xml:space="preserve">                "type": "str",</w:t>
        <w:br/>
        <w:t xml:space="preserve">                "value": "Eres el Asistente Experto en Recomendaciones Agroecológicas del Gemelo Digital de Paisajes Agrícolas.\n\nAnaliza la siguiente comparativa de optimización multiobjetivo (Frente de Pareto generado por NSGA-II):\n\n{resumen_comparativo}\n\nTu tarea es explicar de forma concisa y fundamentada:\n1. MOTIVO DEL COMPROMISO (TRADE-OFF): Explica por qué la configuración recomendada es superior a los extremos del frente de Pareto (comparándola explícitamente con la alternativa que maximiza rendimiento a costa de la biodiversidad y la que maximiza polinizadores a costa del cultivo).\n2. VARIABLES CLAVE DE DECISIÓN: Indica cuáles variables tuvieron mayor impacto agronómico (ej. reducción de pesticidas de X% a Y%, establecimiento de franjas florales al Z%). Cita cifras reales numéricas exactas.\n3. RECOMENDACIÓN OPERATIVA EN CAMPO: Proporciona 1 o 2 acciones prácticas inmediatas para el agricultor/gestor de la parcela.\n\nREGLAS ESTRICTAS:\n- Cita cifras reales exactas del resumen provisto.\n- Redacta en español, tono profesional y directo (máximo 3 párrafos compactos).\n- No uses frases genéricas como 'es el mejor compromiso'; explica matemáticamente y biológicamente por qué."</w:t>
        <w:br/>
        <w:t xml:space="preserve">              }</w:t>
        <w:br/>
        <w:t xml:space="preserve">            },</w:t>
        <w:br/>
        <w:t xml:space="preserve">            "outputs": [</w:t>
        <w:br/>
        <w:t xml:space="preserve">              {</w:t>
        <w:br/>
        <w:t xml:space="preserve">                "name": "prompt",</w:t>
        <w:br/>
        <w:t xml:space="preserve">                "display_name": "Prompt Compilado",</w:t>
        <w:br/>
        <w:t xml:space="preserve">                "type": "str"</w:t>
        <w:br/>
        <w:t xml:space="preserve">              }</w:t>
        <w:br/>
        <w:t xml:space="preserve">            ]</w:t>
        <w:br/>
        <w:t xml:space="preserve">          }</w:t>
        <w:br/>
        <w:t xml:space="preserve">        }</w:t>
        <w:br/>
        <w:t xml:space="preserve">      },</w:t>
        <w:br/>
        <w:t xml:space="preserve">      {</w:t>
        <w:br/>
        <w:t xml:space="preserve">        "id": "node_groq_llm",</w:t>
        <w:br/>
        <w:t xml:space="preserve">        "type": "genericNode",</w:t>
        <w:br/>
        <w:t xml:space="preserve">        "position": { "x": 1100, "y": 200 },</w:t>
        <w:br/>
        <w:t xml:space="preserve">        "data": {</w:t>
        <w:br/>
        <w:t xml:space="preserve">          "type": "GroqModel",</w:t>
        <w:br/>
        <w:t xml:space="preserve">          "node": {</w:t>
        <w:br/>
        <w:t xml:space="preserve">            "name": "GroqModel",</w:t>
        <w:br/>
        <w:t xml:space="preserve">            "display_name": "4. Modelo LLM Groq",</w:t>
        <w:br/>
        <w:t xml:space="preserve">            "description": "Genera la recomendación agroecológica usando Llama 3.1 70B vía Groq.",</w:t>
        <w:br/>
        <w:t xml:space="preserve">            "template": {</w:t>
        <w:br/>
        <w:t xml:space="preserve">              "model_name": {</w:t>
        <w:br/>
        <w:t xml:space="preserve">                "type": "str",</w:t>
        <w:br/>
        <w:t xml:space="preserve">                "value": "llama-3.1-70b-versatile"</w:t>
        <w:br/>
        <w:t xml:space="preserve">              },</w:t>
        <w:br/>
        <w:t xml:space="preserve">              "temperature": {</w:t>
        <w:br/>
        <w:t xml:space="preserve">                "type": "float",</w:t>
        <w:br/>
        <w:t xml:space="preserve">                "value": 0.25</w:t>
        <w:br/>
        <w:t xml:space="preserve">              },</w:t>
        <w:br/>
        <w:t xml:space="preserve">              "max_tokens": {</w:t>
        <w:br/>
        <w:t xml:space="preserve">                "type": "int",</w:t>
        <w:br/>
        <w:t xml:space="preserve">                "value": 600</w:t>
        <w:br/>
        <w:t xml:space="preserve">              }</w:t>
        <w:br/>
        <w:t xml:space="preserve">            },</w:t>
        <w:br/>
        <w:t xml:space="preserve">            "outputs": [</w:t>
        <w:br/>
        <w:t xml:space="preserve">              {</w:t>
        <w:br/>
        <w:t xml:space="preserve">                "name": "text_response",</w:t>
      </w:r>
    </w:p>
    <w:p>
      <w:pPr>
        <w:shd w:fill="F8FAFC"/>
        <w:pBdr>
          <w:left w:val="single" w:sz="18" w:space="8" w:color="2563EB"/>
        </w:pBdr>
        <w:spacing w:before="0" w:after="0" w:line="240" w:lineRule="auto"/>
      </w:pPr>
      <w:r>
        <w:rPr>
          <w:rFonts w:ascii="Consolas" w:hAnsi="Consolas"/>
          <w:color w:val="0F172A"/>
          <w:sz w:val="16"/>
        </w:rPr>
        <w:t xml:space="preserve">                "display_name": "Texto Generado",</w:t>
        <w:br/>
        <w:t xml:space="preserve">                "type": "str"</w:t>
        <w:br/>
        <w:t xml:space="preserve">              }</w:t>
        <w:br/>
        <w:t xml:space="preserve">            ]</w:t>
        <w:br/>
        <w:t xml:space="preserve">          }</w:t>
        <w:br/>
        <w:t xml:space="preserve">        }</w:t>
        <w:br/>
        <w:t xml:space="preserve">      },</w:t>
        <w:br/>
        <w:t xml:space="preserve">      {</w:t>
        <w:br/>
        <w:t xml:space="preserve">        "id": "node_output",</w:t>
        <w:br/>
        <w:t xml:space="preserve">        "type": "genericNode",</w:t>
        <w:br/>
        <w:t xml:space="preserve">        "position": { "x": 1450, "y": 200 },</w:t>
        <w:br/>
        <w:t xml:space="preserve">        "data": {</w:t>
        <w:br/>
        <w:t xml:space="preserve">          "type": "ChatOutput",</w:t>
        <w:br/>
        <w:t xml:space="preserve">          "node": {</w:t>
        <w:br/>
        <w:t xml:space="preserve">            "name": "RecomendacionOutput",</w:t>
        <w:br/>
        <w:t xml:space="preserve">            "display_name": "5. Salida de Recomendación",</w:t>
        <w:br/>
        <w:t xml:space="preserve">            "description": "Emite el texto final de la recomendación para el panel de optimización.",</w:t>
        <w:br/>
        <w:t xml:space="preserve">            "template": {},</w:t>
        <w:br/>
        <w:t xml:space="preserve">            "outputs": [</w:t>
        <w:br/>
        <w:t xml:space="preserve">              {</w:t>
        <w:br/>
        <w:t xml:space="preserve">                "name": "recomendacion_final",</w:t>
        <w:br/>
        <w:t xml:space="preserve">                "display_name": "Recomendación Agroecológica",</w:t>
        <w:br/>
        <w:t xml:space="preserve">                "type": "str"</w:t>
        <w:br/>
        <w:t xml:space="preserve">              }</w:t>
        <w:br/>
        <w:t xml:space="preserve">            ]</w:t>
        <w:br/>
        <w:t xml:space="preserve">          }</w:t>
        <w:br/>
        <w:t xml:space="preserve">        }</w:t>
        <w:br/>
        <w:t xml:space="preserve">      }</w:t>
        <w:br/>
        <w:t xml:space="preserve">    ],</w:t>
        <w:br/>
        <w:t xml:space="preserve">    "edges": [</w:t>
        <w:br/>
        <w:t xml:space="preserve">      {</w:t>
        <w:br/>
        <w:t xml:space="preserve">        "source": "node_input_data",</w:t>
        <w:br/>
        <w:t xml:space="preserve">        "sourceHandle": "raw_data",</w:t>
        <w:br/>
        <w:t xml:space="preserve">        "target": "node_formatter",</w:t>
        <w:br/>
        <w:t xml:space="preserve">        "targetHandle": "raw_data"</w:t>
        <w:br/>
        <w:t xml:space="preserve">      },</w:t>
        <w:br/>
        <w:t xml:space="preserve">      {</w:t>
        <w:br/>
        <w:t xml:space="preserve">        "source": "node_formatter",</w:t>
        <w:br/>
        <w:t xml:space="preserve">        "sourceHandle": "resumen_comparativo",</w:t>
        <w:br/>
        <w:t xml:space="preserve">        "target": "node_prompt_template",</w:t>
        <w:br/>
        <w:t xml:space="preserve">        "targetHandle": "resumen_comparativo"</w:t>
        <w:br/>
        <w:t xml:space="preserve">      },</w:t>
        <w:br/>
        <w:t xml:space="preserve">      {</w:t>
        <w:br/>
        <w:t xml:space="preserve">        "source": "node_prompt_template",</w:t>
        <w:br/>
        <w:t xml:space="preserve">        "sourceHandle": "prompt",</w:t>
        <w:br/>
        <w:t xml:space="preserve">        "target": "node_groq_llm",</w:t>
        <w:br/>
        <w:t xml:space="preserve">        "targetHandle": "prompt"</w:t>
        <w:br/>
        <w:t xml:space="preserve">      },</w:t>
        <w:br/>
        <w:t xml:space="preserve">      {</w:t>
        <w:br/>
        <w:t xml:space="preserve">        "source": "node_groq_llm",</w:t>
        <w:br/>
        <w:t xml:space="preserve">        "sourceHandle": "text_response",</w:t>
        <w:br/>
        <w:t xml:space="preserve">        "target": "node_output",</w:t>
        <w:br/>
        <w:t xml:space="preserve">        "targetHandle": "recomendacion_final"</w:t>
        <w:br/>
        <w:t xml:space="preserve">      }</w:t>
        <w:br/>
        <w:t xml:space="preserve">    ]</w:t>
        <w:br/>
        <w:t xml:space="preserve">  }</w:t>
        <w:br/>
        <w:t>}</w:t>
      </w:r>
    </w:p>
    <w:p>
      <w:pPr>
        <w:spacing w:before="120" w:after="240"/>
      </w:pPr>
    </w:p>
    <w:p>
      <w:pPr>
        <w:keepNext/>
        <w:spacing w:before="360" w:after="80"/>
      </w:pPr>
      <w:r>
        <w:rPr>
          <w:rFonts w:ascii="Calibri" w:hAnsi="Calibri"/>
          <w:b/>
          <w:color w:val="2563EB"/>
          <w:sz w:val="22"/>
        </w:rPr>
        <w:t xml:space="preserve">Archivo #99 — </w:t>
      </w:r>
      <w:r>
        <w:rPr>
          <w:rFonts w:ascii="Consolas" w:hAnsi="Consolas"/>
          <w:b/>
          <w:color w:val="0F172A"/>
          <w:sz w:val="22"/>
        </w:rPr>
        <w:t>scratch/test_nemenyi.py</w:t>
      </w:r>
    </w:p>
    <w:tbl>
      <w:tblPr>
        <w:tblW w:type="auto" w:w="0"/>
        <w:jc w:val="center"/>
        <w:tblLayout w:type="fixed"/>
        <w:tblLook w:firstColumn="1" w:firstRow="1" w:lastColumn="0" w:lastRow="0" w:noHBand="0" w:noVBand="1" w:val="04A0"/>
        <w:tblBorders>
          <w:top w:val="single" w:sz="6" w:space="0" w:color="CBD5E1"/>
          <w:left w:val="none"/>
          <w:bottom w:val="single" w:sz="6" w:space="0" w:color="CBD5E1"/>
          <w:right w:val="none"/>
          <w:insideH w:val="single" w:sz="4" w:space="0" w:color="CBD5E1"/>
          <w:insideV w:val="none"/>
        </w:tblBorders>
      </w:tblPr>
      <w:tblGrid>
        <w:gridCol w:w="2556"/>
        <w:gridCol w:w="2556"/>
        <w:gridCol w:w="2556"/>
        <w:gridCol w:w="2556"/>
      </w:tblGrid>
      <w:tr>
        <w:tc>
          <w:tcPr>
            <w:tcW w:type="dxa" w:w="2448"/>
            <w:tcMar>
              <w:top w:w="40" w:type="dxa"/>
              <w:bottom w:w="40" w:type="dxa"/>
              <w:left w:w="60" w:type="dxa"/>
              <w:right w:w="60" w:type="dxa"/>
            </w:tcMar>
            <w:shd w:fill="F1F5F9"/>
          </w:tcPr>
          <w:p>
            <w:pPr>
              <w:spacing w:before="0" w:after="0"/>
            </w:pPr>
            <w:r>
              <w:rPr>
                <w:rFonts w:ascii="Calibri" w:hAnsi="Calibri"/>
                <w:b/>
                <w:sz w:val="16"/>
              </w:rPr>
              <w:t xml:space="preserve">Módulo: </w:t>
            </w:r>
            <w:r>
              <w:rPr>
                <w:rFonts w:ascii="Calibri" w:hAnsi="Calibri"/>
                <w:sz w:val="16"/>
              </w:rPr>
              <w:t>Módulo 5</w:t>
            </w:r>
          </w:p>
        </w:tc>
        <w:tc>
          <w:tcPr>
            <w:tcW w:type="dxa" w:w="2592"/>
            <w:tcMar>
              <w:top w:w="40" w:type="dxa"/>
              <w:bottom w:w="40" w:type="dxa"/>
              <w:left w:w="60" w:type="dxa"/>
              <w:right w:w="60" w:type="dxa"/>
            </w:tcMar>
            <w:shd w:fill="F1F5F9"/>
          </w:tcPr>
          <w:p>
            <w:pPr>
              <w:spacing w:before="0" w:after="0"/>
            </w:pPr>
            <w:r>
              <w:rPr>
                <w:rFonts w:ascii="Calibri" w:hAnsi="Calibri"/>
                <w:b/>
                <w:sz w:val="16"/>
              </w:rPr>
              <w:t xml:space="preserve">Lenguaje: </w:t>
            </w:r>
            <w:r>
              <w:rPr>
                <w:rFonts w:ascii="Calibri" w:hAnsi="Calibri"/>
                <w:sz w:val="16"/>
              </w:rPr>
              <w:t>Python</w:t>
            </w:r>
          </w:p>
        </w:tc>
        <w:tc>
          <w:tcPr>
            <w:tcW w:type="dxa" w:w="2448"/>
            <w:tcMar>
              <w:top w:w="40" w:type="dxa"/>
              <w:bottom w:w="40" w:type="dxa"/>
              <w:left w:w="60" w:type="dxa"/>
              <w:right w:w="60" w:type="dxa"/>
            </w:tcMar>
            <w:shd w:fill="F1F5F9"/>
          </w:tcPr>
          <w:p>
            <w:pPr>
              <w:spacing w:before="0" w:after="0"/>
            </w:pPr>
            <w:r>
              <w:rPr>
                <w:rFonts w:ascii="Calibri" w:hAnsi="Calibri"/>
                <w:b/>
                <w:sz w:val="16"/>
              </w:rPr>
              <w:t xml:space="preserve">Líneas: </w:t>
            </w:r>
            <w:r>
              <w:rPr>
                <w:rFonts w:ascii="Calibri" w:hAnsi="Calibri"/>
                <w:sz w:val="16"/>
              </w:rPr>
              <w:t>57</w:t>
            </w:r>
          </w:p>
        </w:tc>
        <w:tc>
          <w:tcPr>
            <w:tcW w:type="dxa" w:w="2736"/>
            <w:tcMar>
              <w:top w:w="40" w:type="dxa"/>
              <w:bottom w:w="40" w:type="dxa"/>
              <w:left w:w="60" w:type="dxa"/>
              <w:right w:w="60" w:type="dxa"/>
            </w:tcMar>
            <w:shd w:fill="F1F5F9"/>
          </w:tcPr>
          <w:p>
            <w:pPr>
              <w:spacing w:before="0" w:after="0"/>
            </w:pPr>
            <w:r>
              <w:rPr>
                <w:rFonts w:ascii="Calibri" w:hAnsi="Calibri"/>
                <w:b/>
                <w:sz w:val="16"/>
              </w:rPr>
              <w:t xml:space="preserve">Tamaño: </w:t>
            </w:r>
            <w:r>
              <w:rPr>
                <w:rFonts w:ascii="Calibri" w:hAnsi="Calibri"/>
                <w:sz w:val="16"/>
              </w:rPr>
              <w:t>1.7 KB (1,735 bytes)</w:t>
            </w:r>
          </w:p>
        </w:tc>
      </w:tr>
      <w:tr>
        <w:tc>
          <w:tcPr>
            <w:tcW w:type="dxa" w:w="10224"/>
            <w:gridSpan w:val="4"/>
            <w:tcMar>
              <w:top w:w="40" w:type="dxa"/>
              <w:bottom w:w="40" w:type="dxa"/>
              <w:left w:w="60" w:type="dxa"/>
              <w:right w:w="60" w:type="dxa"/>
            </w:tcMar>
            <w:shd w:fill="F8FAFC"/>
          </w:tcPr>
          <w:p>
            <w:pPr>
              <w:spacing w:before="0" w:after="0"/>
            </w:pPr>
            <w:r>
              <w:rPr>
                <w:rFonts w:ascii="Calibri" w:hAnsi="Calibri"/>
                <w:b/>
                <w:sz w:val="16"/>
              </w:rPr>
              <w:t xml:space="preserve">Propósito: </w:t>
            </w:r>
            <w:r>
              <w:rPr>
                <w:rFonts w:ascii="Calibri" w:hAnsi="Calibri"/>
                <w:sz w:val="16"/>
              </w:rPr>
              <w:t>Script estadístico para cálculo del test post-hoc de diferencias críticas de Nemenyi.</w:t>
            </w:r>
          </w:p>
        </w:tc>
      </w:tr>
    </w:tbl>
    <w:p>
      <w:pPr>
        <w:keepNext/>
        <w:spacing w:before="40" w:after="40"/>
      </w:pPr>
    </w:p>
    <w:p>
      <w:pPr>
        <w:shd w:fill="F8FAFC"/>
        <w:pBdr>
          <w:left w:val="single" w:sz="18" w:space="8" w:color="2563EB"/>
        </w:pBdr>
        <w:spacing w:before="0" w:after="0" w:line="240" w:lineRule="auto"/>
      </w:pPr>
      <w:r>
        <w:rPr>
          <w:rFonts w:ascii="Consolas" w:hAnsi="Consolas"/>
          <w:color w:val="0F172A"/>
          <w:sz w:val="16"/>
        </w:rPr>
        <w:t>import numpy as np</w:t>
        <w:br/>
        <w:t>import pandas as pd</w:t>
        <w:br/>
        <w:t>from data_pipeline import generate_synthetic_dataset</w:t>
        <w:br/>
        <w:t>from advanced_training import train_and_evaluate_all_models</w:t>
        <w:br/>
        <w:t>from scipy import stats</w:t>
        <w:br/>
        <w:t>import scikit_posthocs as sp</w:t>
        <w:br/>
        <w:br/>
        <w:t>class MockText:</w:t>
        <w:br/>
        <w:t xml:space="preserve">    def text(self, *args, **kwargs):</w:t>
        <w:br/>
        <w:t xml:space="preserve">        pass</w:t>
        <w:br/>
        <w:br/>
        <w:t>class MockProgress:</w:t>
        <w:br/>
        <w:t xml:space="preserve">    def progress(self, *args, **kwargs):</w:t>
        <w:br/>
        <w:t xml:space="preserve">        pass</w:t>
        <w:br/>
        <w:br/>
        <w:t>def main():</w:t>
        <w:br/>
        <w:t xml:space="preserve">    print("Generating dataset...")</w:t>
        <w:br/>
        <w:t xml:space="preserve">    df = generate_synthetic_dataset(n_samples=320, random_state=42)</w:t>
        <w:br/>
        <w:t xml:space="preserve">    print("Training models...")</w:t>
        <w:br/>
        <w:t xml:space="preserve">    res = train_and_evaluate_all_models(df, MockProgress(), MockText())</w:t>
        <w:br/>
        <w:t xml:space="preserve">    </w:t>
        <w:br/>
        <w:t xml:space="preserve">    results_df = res['results_df']</w:t>
        <w:br/>
        <w:t xml:space="preserve">    best = res['best_overall']</w:t>
        <w:br/>
        <w:t xml:space="preserve">    print("Best model:", best)</w:t>
        <w:br/>
        <w:t xml:space="preserve">    </w:t>
        <w:br/>
        <w:t xml:space="preserve">    all_err = []</w:t>
        <w:br/>
        <w:t xml:space="preserve">    models = results_df['Modelo'].tolist()</w:t>
        <w:br/>
        <w:t xml:space="preserve">    for m in models:</w:t>
        <w:br/>
        <w:t xml:space="preserve">        row = results_df[results_df['Modelo'] == m].iloc[0]</w:t>
        <w:br/>
        <w:t xml:space="preserve">        y_true = row['last_y_true']</w:t>
        <w:br/>
        <w:t xml:space="preserve">        y_pred = row['last_y_pred']</w:t>
        <w:br/>
        <w:t xml:space="preserve">        abs_err = np.mean(np.abs(y_true - y_pred), axis=1)</w:t>
        <w:br/>
        <w:t xml:space="preserve">        all_err.append(abs_err)</w:t>
        <w:br/>
        <w:t xml:space="preserve">        </w:t>
        <w:br/>
        <w:t xml:space="preserve">    stat_f, p_val_f = stats.friedmanchisquare(*all_err)</w:t>
        <w:br/>
        <w:t xml:space="preserve">    print(f"Friedman p-val: {p_val_f}")</w:t>
        <w:br/>
        <w:t xml:space="preserve">    </w:t>
        <w:br/>
        <w:t xml:space="preserve">    if p_val_f &lt; 0.05:</w:t>
        <w:br/>
        <w:t xml:space="preserve">        data = np.array(all_err).T</w:t>
        <w:br/>
        <w:t xml:space="preserve">        nemenyi = sp.posthoc_nemenyi_friedman(data)</w:t>
        <w:br/>
        <w:t xml:space="preserve">        nemenyi.columns = models</w:t>
        <w:br/>
        <w:t xml:space="preserve">        nemenyi.index = models</w:t>
        <w:br/>
        <w:t xml:space="preserve">        print("Nemenyi p-values:")</w:t>
        <w:br/>
        <w:t xml:space="preserve">        print(nemenyi)</w:t>
        <w:br/>
        <w:t xml:space="preserve">        </w:t>
        <w:br/>
        <w:t xml:space="preserve">        sig_pairs = []</w:t>
        <w:br/>
        <w:t xml:space="preserve">        for i in range(len(models)):</w:t>
        <w:br/>
        <w:t xml:space="preserve">            for j in range(i+1, len(models)):</w:t>
        <w:br/>
        <w:t xml:space="preserve">                if nemenyi.iloc[i, j] &lt; 0.05:</w:t>
        <w:br/>
        <w:t xml:space="preserve">                    sig_pairs.append((models[i], models[j], nemenyi.iloc[i, j]))</w:t>
        <w:br/>
        <w:t xml:space="preserve">        </w:t>
        <w:br/>
        <w:t xml:space="preserve">        print("\nSignificant pairs:")</w:t>
        <w:br/>
        <w:t xml:space="preserve">        for p in sig_pairs:</w:t>
        <w:br/>
        <w:t xml:space="preserve">            print(f"{p[0]} vs {p[1]}: {p[2]}")</w:t>
        <w:br/>
        <w:t xml:space="preserve">            </w:t>
        <w:br/>
        <w:t>if __name__ == '__main__':</w:t>
        <w:br/>
        <w:t xml:space="preserve">    main()</w:t>
      </w:r>
    </w:p>
    <w:p>
      <w:pPr>
        <w:spacing w:before="120" w:after="240"/>
      </w:pPr>
    </w:p>
    <w:sectPr w:rsidR="00FC693F" w:rsidRPr="0006063C" w:rsidSect="00034616">
      <w:headerReference w:type="default" r:id="rId9"/>
      <w:footerReference w:type="default" r:id="rId10"/>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94A3B8"/>
        <w:sz w:val="16"/>
      </w:rPr>
      <w:t>Documentación Técnica Oficial de Código Fuente — Proyecto Gemelos Digitales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94A3B8"/>
        <w:sz w:val="16"/>
      </w:rPr>
      <w:t>Gemelo Digital Agroecológico — Código Fuente Completo del Proyecto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